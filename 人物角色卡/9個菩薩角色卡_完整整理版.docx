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🪷 十輪經系列 — 9 個菩薩角色卡完整整理(雙圖參考版)</w:t>
      </w:r>
    </w:p>
    <w:p>
      <w:r>
        <w:rPr>
          <w:i/>
        </w:rPr>
        <w:t>阿地 1 號整理 · 2026-05-19</w:t>
        <w:br/>
      </w:r>
      <w:r>
        <w:rPr>
          <w:b/>
        </w:rPr>
        <w:t>★ 阿元拍板規則: 每個角色都有 2 張參考圖,阿美生成時一起餵 →</w:t>
        <w:br/>
      </w:r>
      <w:r>
        <w:t xml:space="preserve">  ① 原始參考圖 — 阿元從多個候選中選定的「人選」</w:t>
        <w:br/>
      </w:r>
      <w:r>
        <w:t xml:space="preserve">  ② 12 格角色卡 — 用原始圖延伸出的細節展開版(姿態/表情/細節 12 格)</w:t>
        <w:br/>
      </w:r>
      <w:r>
        <w:t>兩張一起參考,造型會比單張更穩定 🌸</w:t>
      </w:r>
    </w:p>
    <w:p/>
    <w:p>
      <w:r>
        <w:rPr>
          <w:b/>
        </w:rPr>
        <w:t xml:space="preserve">📍 URL 前綴: </w:t>
      </w:r>
      <w:r>
        <w:t>https://a.lovart.ai/artifacts/agent/[末碼].png</w:t>
      </w:r>
    </w:p>
    <w:p/>
    <w:p>
      <w:pPr>
        <w:pStyle w:val="Heading1"/>
      </w:pPr>
      <w:r>
        <w:t>🛑 整體風格鐵則 (★ 每張腳本必貼)</w:t>
      </w:r>
    </w:p>
    <w:p>
      <w:r>
        <w:rPr>
          <w:b/>
        </w:rPr>
        <w:t>阿元 2026-05-19 拍板 — 100 篇 1200 張的視覺 DNA,絕對不可省略。</w:t>
      </w:r>
    </w:p>
    <w:p>
      <w:pPr>
        <w:pStyle w:val="ListBullet"/>
      </w:pPr>
      <w:r>
        <w:t>• 吉卜力水粉風格(天空之城)</w:t>
      </w:r>
    </w:p>
    <w:p>
      <w:pPr>
        <w:pStyle w:val="ListBullet"/>
      </w:pPr>
      <w:r>
        <w:t>• 溫暖柔和,寧靜療癒</w:t>
      </w:r>
    </w:p>
    <w:p>
      <w:pPr>
        <w:pStyle w:val="ListBullet"/>
      </w:pPr>
      <w:r>
        <w:t>• 凡人親切感 vs 菩薩莊嚴相</w:t>
      </w:r>
    </w:p>
    <w:p>
      <w:r>
        <w:rPr>
          <w:b/>
        </w:rPr>
        <w:t>★ 核心對比 (同框時要區分清晰):</w:t>
        <w:br/>
      </w:r>
      <w:r>
        <w:t xml:space="preserve">  • 菩薩 = 莊嚴相 — 漢式寶冠、瓔珞天衣、淡金皮膚、神聖光輝</w:t>
        <w:br/>
      </w:r>
      <w:r>
        <w:t xml:space="preserve">  • 凡人/苾芻/大眾 = 親切感 — 古印度棕皮膚、纏腰布/紗麗/橙袈裟、樸實表情</w:t>
      </w:r>
    </w:p>
    <w:p>
      <w:pPr>
        <w:pStyle w:val="Heading2"/>
      </w:pPr>
      <w:r>
        <w:t>📋 每張腳本固定貼這段 (整體風格)</w:t>
      </w:r>
    </w:p>
    <w:p>
      <w:r>
        <w:rPr>
          <w:rFonts w:ascii="Consolas" w:hAnsi="Consolas"/>
          <w:sz w:val="20"/>
        </w:rPr>
        <w:t>【整體風格】</w:t>
        <w:br/>
        <w:t>- 吉卜力水粉風格(天空之城)</w:t>
        <w:br/>
        <w:t>- 溫暖柔和,寧靜療癒</w:t>
        <w:br/>
        <w:t>- 凡人親切感 vs 菩薩莊嚴相</w:t>
      </w:r>
    </w:p>
    <w:p/>
    <w:p>
      <w:pPr>
        <w:pStyle w:val="Heading1"/>
      </w:pPr>
      <w:r>
        <w:t>01 地藏王菩薩  ★ 100 篇主角</w:t>
      </w:r>
    </w:p>
    <w:p>
      <w:pPr>
        <w:pStyle w:val="Heading2"/>
      </w:pPr>
      <w:r>
        <w:t>🖼️ 兩張參考圖(★ 阿美生成時一起餵)</w:t>
      </w:r>
    </w:p>
    <w:p>
      <w:r>
        <w:rPr>
          <w:b/>
        </w:rPr>
        <w:t xml:space="preserve">① 原始參考圖: </w:t>
      </w:r>
      <w:r>
        <w:t>https://a.lovart.ai/artifacts/agent/v9EbpNs744Gc6utX.png</w:t>
      </w:r>
      <w:r>
        <w:rPr>
          <w:i/>
        </w:rPr>
        <w:t xml:space="preserve">  — 地藏_微笑.png(候選原圖)</w:t>
      </w:r>
    </w:p>
    <w:p>
      <w:r>
        <w:rPr>
          <w:b/>
        </w:rPr>
        <w:t xml:space="preserve">② 12 格角色卡: </w:t>
      </w:r>
      <w:r>
        <w:rPr>
          <w:b/>
          <w:color w:val="CC3300"/>
        </w:rPr>
        <w:t>https://a.lovart.ai/artifacts/agent/iLHkntfcWEIfm7hZ.png</w:t>
      </w:r>
      <w:r>
        <w:rPr>
          <w:i/>
        </w:rPr>
        <w:t xml:space="preserve">  — 細節展開版(姿態/表情 12 格)</w:t>
      </w:r>
    </w:p>
    <w:p>
      <w:pPr>
        <w:pStyle w:val="Heading2"/>
      </w:pPr>
      <w:r>
        <w:t>🔒 鎖定特徵</w:t>
      </w:r>
    </w:p>
    <w:p>
      <w:pPr>
        <w:pStyle w:val="ListBullet"/>
      </w:pPr>
      <w:r>
        <w:t>圓臉慈眉、溫暖微笑、淡金色皮膚、白毫於額頭</w:t>
      </w:r>
    </w:p>
    <w:p>
      <w:pPr>
        <w:pStyle w:val="ListBullet"/>
      </w:pPr>
      <w:r>
        <w:t>寶冠:漢式五佛冠,鑲嵌紅綠寶石,金色底</w:t>
      </w:r>
    </w:p>
    <w:p>
      <w:pPr>
        <w:pStyle w:val="ListBullet"/>
      </w:pPr>
      <w:r>
        <w:t>衣著:土黃色袈裟,白色內衣領,瓔珞天衣披帛</w:t>
      </w:r>
    </w:p>
    <w:p>
      <w:pPr>
        <w:pStyle w:val="ListBullet"/>
      </w:pPr>
      <w:r>
        <w:t>法器:右手持九環錫杖(佛教最高等級菩薩象徵)</w:t>
      </w:r>
    </w:p>
    <w:p>
      <w:pPr>
        <w:pStyle w:val="ListBullet"/>
      </w:pPr>
      <w:r>
        <w:t>色彩:水粉風格,柔和飽和,淡藍天空背景</w:t>
      </w:r>
    </w:p>
    <w:p>
      <w:pPr>
        <w:pStyle w:val="Heading2"/>
      </w:pPr>
      <w:r>
        <w:t>📝 給阿地的提示詞(每張腳本貼這段,雙圖並列)</w:t>
      </w:r>
    </w:p>
    <w:p>
      <w:r>
        <w:rPr>
          <w:rFonts w:ascii="Consolas" w:hAnsi="Consolas"/>
          <w:sz w:val="20"/>
        </w:rPr>
        <w:t>【角色】地藏王菩薩</w:t>
        <w:br/>
        <w:t>【參考圖 ①】(原始)https://a.lovart.ai/artifacts/agent/v9EbpNs744Gc6utX.png</w:t>
        <w:br/>
        <w:t>【參考圖 ②】(12 格角色卡)https://a.lovart.ai/artifacts/agent/iLHkntfcWEIfm7hZ.png</w:t>
        <w:br/>
        <w:t>【風格】吉卜力水粉風格(天空之城)</w:t>
        <w:br/>
        <w:br/>
        <w:t>【必須一致的特徵】</w:t>
        <w:br/>
        <w:t>- 圓臉慈眉、溫暖微笑、淡金色皮膚、白毫於額頭</w:t>
        <w:br/>
        <w:t>- 寶冠:漢式五佛冠,鑲嵌紅綠寶石,金色底</w:t>
        <w:br/>
        <w:t>- 衣著:土黃色袈裟,白色內衣領,瓔珞天衣披帛</w:t>
        <w:br/>
        <w:t>- 法器:右手持九環錫杖(佛教最高等級菩薩象徵)</w:t>
        <w:br/>
        <w:t>- 色彩:水粉風格,柔和飽和,淡藍天空背景</w:t>
        <w:br/>
        <w:br/>
        <w:t>【姿態】踏雲飛行 / 結跏趺坐蓮花 / 站立持杖 / 說法 / 行走 / 側面 3/4</w:t>
        <w:br/>
        <w:t>【表情】溫暖微笑 / 慈悲凝視 / 沉思 / 堅毅</w:t>
        <w:br/>
        <w:t>【構圖】1:1 正方形 2K</w:t>
        <w:br/>
        <w:br/>
        <w:t>【禁止】臉型/寶冠樣式/膚色/衣著顏色改變,錫杖變成其他法器</w:t>
      </w:r>
    </w:p>
    <w:p/>
    <w:p>
      <w:pPr>
        <w:pStyle w:val="Heading1"/>
      </w:pPr>
      <w:r>
        <w:t>02 釋迦牟尼佛  ★ 100 篇講者</w:t>
      </w:r>
    </w:p>
    <w:p>
      <w:pPr>
        <w:pStyle w:val="Heading2"/>
      </w:pPr>
      <w:r>
        <w:t>🖼️ 兩張參考圖(★ 阿美生成時一起餵)</w:t>
      </w:r>
    </w:p>
    <w:p>
      <w:r>
        <w:rPr>
          <w:b/>
        </w:rPr>
        <w:t xml:space="preserve">① 原始參考圖: </w:t>
      </w:r>
      <w:r>
        <w:t>https://a.lovart.ai/artifacts/agent/ZWbRatFIZy2C59Wd.png</w:t>
      </w:r>
      <w:r>
        <w:rPr>
          <w:i/>
        </w:rPr>
        <w:t xml:space="preserve">  — 佛陀_候選01_溫和微笑</w:t>
      </w:r>
    </w:p>
    <w:p>
      <w:r>
        <w:rPr>
          <w:b/>
        </w:rPr>
        <w:t xml:space="preserve">② 12 格角色卡: </w:t>
      </w:r>
      <w:r>
        <w:rPr>
          <w:b/>
          <w:color w:val="CC3300"/>
        </w:rPr>
        <w:t>https://a.lovart.ai/artifacts/agent/2bbBXwlmNJFPRqSy.png</w:t>
      </w:r>
      <w:r>
        <w:rPr>
          <w:i/>
        </w:rPr>
        <w:t xml:space="preserve">  — 細節展開版(姿態/表情 12 格)</w:t>
      </w:r>
    </w:p>
    <w:p>
      <w:pPr>
        <w:pStyle w:val="Heading2"/>
      </w:pPr>
      <w:r>
        <w:t>🔒 鎖定特徵</w:t>
      </w:r>
    </w:p>
    <w:p>
      <w:pPr>
        <w:pStyle w:val="ListBullet"/>
      </w:pPr>
      <w:r>
        <w:t>臉型:圓潤親切,溫和微笑,淡金色皮膚</w:t>
      </w:r>
    </w:p>
    <w:p>
      <w:pPr>
        <w:pStyle w:val="ListBullet"/>
      </w:pPr>
      <w:r>
        <w:t>頭部:肉髻隆起、白毫眉間、長耳垂</w:t>
      </w:r>
    </w:p>
    <w:p>
      <w:pPr>
        <w:pStyle w:val="ListBullet"/>
      </w:pPr>
      <w:r>
        <w:t>衣著:橙色袈裟,右肩袒露</w:t>
      </w:r>
    </w:p>
    <w:p>
      <w:pPr>
        <w:pStyle w:val="ListBullet"/>
      </w:pPr>
      <w:r>
        <w:t>色彩:水粉風格,柔和飽和,淡藍天空背景</w:t>
      </w:r>
    </w:p>
    <w:p>
      <w:pPr>
        <w:pStyle w:val="Heading2"/>
      </w:pPr>
      <w:r>
        <w:t>📝 給阿地的提示詞(每張腳本貼這段,雙圖並列)</w:t>
      </w:r>
    </w:p>
    <w:p>
      <w:r>
        <w:rPr>
          <w:rFonts w:ascii="Consolas" w:hAnsi="Consolas"/>
          <w:sz w:val="20"/>
        </w:rPr>
        <w:t>【角色】釋迦牟尼佛</w:t>
        <w:br/>
        <w:t>【參考圖 ①】(原始)https://a.lovart.ai/artifacts/agent/ZWbRatFIZy2C59Wd.png</w:t>
        <w:br/>
        <w:t>【參考圖 ②】(12 格角色卡)https://a.lovart.ai/artifacts/agent/2bbBXwlmNJFPRqSy.png</w:t>
        <w:br/>
        <w:t>【風格】吉卜力水粉風格(天空之城)</w:t>
        <w:br/>
        <w:br/>
        <w:t>【必須一致的特徵】</w:t>
        <w:br/>
        <w:t>- 臉型:圓潤親切,溫和微笑,淡金色皮膚</w:t>
        <w:br/>
        <w:t>- 頭部:肉髻隆起、白毫眉間、長耳垂</w:t>
        <w:br/>
        <w:t>- 衣著:橙色袈裟,右肩袒露</w:t>
        <w:br/>
        <w:t>- 色彩:水粉風格,柔和飽和,淡藍天空背景</w:t>
        <w:br/>
        <w:br/>
        <w:t>【姿態】結跏趺坐 / 說法印 / 臥姿 / 行走</w:t>
        <w:br/>
        <w:t>【表情】溫和微笑 / 慈悲 / 寧靜</w:t>
        <w:br/>
        <w:t>【構圖】1:1 正方形 2K</w:t>
      </w:r>
    </w:p>
    <w:p/>
    <w:p>
      <w:pPr>
        <w:pStyle w:val="Heading1"/>
      </w:pPr>
      <w:r>
        <w:t>03 好疑問菩薩  ★ 序品問者(篇 1-3)</w:t>
      </w:r>
    </w:p>
    <w:p>
      <w:pPr>
        <w:pStyle w:val="Heading2"/>
      </w:pPr>
      <w:r>
        <w:t>🖼️ 兩張參考圖(★ 阿美生成時一起餵)</w:t>
      </w:r>
    </w:p>
    <w:p>
      <w:r>
        <w:rPr>
          <w:b/>
        </w:rPr>
        <w:t xml:space="preserve">① 原始參考圖: </w:t>
      </w:r>
      <w:r>
        <w:t>https://a.lovart.ai/artifacts/agent/T0XHEuifmi6VZmn8.png</w:t>
      </w:r>
      <w:r>
        <w:rPr>
          <w:i/>
        </w:rPr>
        <w:t xml:space="preserve">  — 候選原圖</w:t>
      </w:r>
    </w:p>
    <w:p>
      <w:r>
        <w:rPr>
          <w:b/>
        </w:rPr>
        <w:t xml:space="preserve">② 12 格角色卡: </w:t>
      </w:r>
      <w:r>
        <w:rPr>
          <w:b/>
          <w:color w:val="CC3300"/>
        </w:rPr>
        <w:t>https://a.lovart.ai/artifacts/agent/nDkJSpiQnGB2tKjI.png</w:t>
      </w:r>
      <w:r>
        <w:rPr>
          <w:i/>
        </w:rPr>
        <w:t xml:space="preserve">  — 細節展開版(姿態/表情 12 格)</w:t>
      </w:r>
    </w:p>
    <w:p>
      <w:pPr>
        <w:pStyle w:val="Heading2"/>
      </w:pPr>
      <w:r>
        <w:t>🔒 鎖定特徵</w:t>
      </w:r>
    </w:p>
    <w:p>
      <w:pPr>
        <w:pStyle w:val="ListBullet"/>
      </w:pPr>
      <w:r>
        <w:t>臉型:青年相,圓潤慈眉,善疑好學表情</w:t>
      </w:r>
    </w:p>
    <w:p>
      <w:pPr>
        <w:pStyle w:val="ListBullet"/>
      </w:pPr>
      <w:r>
        <w:t>頭部:漢式簡約寶冠,淡金皮膚,白毫眉間</w:t>
      </w:r>
    </w:p>
    <w:p>
      <w:pPr>
        <w:pStyle w:val="ListBullet"/>
      </w:pPr>
      <w:r>
        <w:t>衣著:淡藍+淡粉天衣披帛,瓔珞裝飾</w:t>
      </w:r>
    </w:p>
    <w:p>
      <w:pPr>
        <w:pStyle w:val="ListBullet"/>
      </w:pPr>
      <w:r>
        <w:t>色彩:水粉風格,柔和飽和,淡藍天空背景</w:t>
      </w:r>
    </w:p>
    <w:p>
      <w:pPr>
        <w:pStyle w:val="Heading2"/>
      </w:pPr>
      <w:r>
        <w:t>📝 給阿地的提示詞(每張腳本貼這段,雙圖並列)</w:t>
      </w:r>
    </w:p>
    <w:p>
      <w:r>
        <w:rPr>
          <w:rFonts w:ascii="Consolas" w:hAnsi="Consolas"/>
          <w:sz w:val="20"/>
        </w:rPr>
        <w:t>【角色】好疑問菩薩</w:t>
        <w:br/>
        <w:t>【參考圖 ①】(原始)https://a.lovart.ai/artifacts/agent/T0XHEuifmi6VZmn8.png</w:t>
        <w:br/>
        <w:t>【參考圖 ②】(12 格角色卡)https://a.lovart.ai/artifacts/agent/nDkJSpiQnGB2tKjI.png</w:t>
        <w:br/>
        <w:t>【風格】吉卜力水粉風格(天空之城)</w:t>
        <w:br/>
        <w:br/>
        <w:t>【必須一致的特徵】</w:t>
        <w:br/>
        <w:t>- 臉型:青年相,圓潤慈眉,善疑好學表情</w:t>
        <w:br/>
        <w:t>- 頭部:漢式簡約寶冠,淡金皮膚,白毫眉間</w:t>
        <w:br/>
        <w:t>- 衣著:淡藍+淡粉天衣披帛,瓔珞裝飾</w:t>
        <w:br/>
        <w:t>- 色彩:水粉風格,柔和飽和,淡藍天空背景</w:t>
        <w:br/>
        <w:br/>
        <w:t>【姿態】合掌 / 伸手請教 / 坐蓮花 / 立姿虔誠</w:t>
        <w:br/>
        <w:t>【表情】溫和微笑 / 好疑疑問 / 沉思 / 虔誠聆聽</w:t>
        <w:br/>
        <w:t>【構圖】1:1 正方形 2K</w:t>
      </w:r>
    </w:p>
    <w:p/>
    <w:p>
      <w:pPr>
        <w:pStyle w:val="Heading1"/>
      </w:pPr>
      <w:r>
        <w:t>04 金剛藏菩薩  ★ 十輪品主問者(篇 21 起)</w:t>
      </w:r>
    </w:p>
    <w:p>
      <w:pPr>
        <w:pStyle w:val="Heading2"/>
      </w:pPr>
      <w:r>
        <w:t>🖼️ 兩張參考圖(★ 阿美生成時一起餵)</w:t>
      </w:r>
    </w:p>
    <w:p>
      <w:r>
        <w:rPr>
          <w:b/>
        </w:rPr>
        <w:t xml:space="preserve">① 原始參考圖: </w:t>
      </w:r>
      <w:r>
        <w:t>https://a.lovart.ai/artifacts/agent/pO9bdaXVWED9t3Nk.png</w:t>
      </w:r>
      <w:r>
        <w:rPr>
          <w:i/>
        </w:rPr>
        <w:t xml:space="preserve">  — B07_轉身溫暖(阿元選定)</w:t>
      </w:r>
    </w:p>
    <w:p>
      <w:r>
        <w:rPr>
          <w:b/>
        </w:rPr>
        <w:t xml:space="preserve">② 12 格角色卡: </w:t>
      </w:r>
      <w:r>
        <w:rPr>
          <w:b/>
          <w:color w:val="CC3300"/>
        </w:rPr>
        <w:t>https://a.lovart.ai/artifacts/agent/QCdgHgFNZu7KNLWI.png</w:t>
      </w:r>
      <w:r>
        <w:rPr>
          <w:i/>
        </w:rPr>
        <w:t xml:space="preserve">  — 細節展開版(姿態/表情 12 格)</w:t>
      </w:r>
    </w:p>
    <w:p>
      <w:pPr>
        <w:pStyle w:val="Heading2"/>
      </w:pPr>
      <w:r>
        <w:t>🔒 鎖定特徵</w:t>
      </w:r>
    </w:p>
    <w:p>
      <w:pPr>
        <w:pStyle w:val="ListBullet"/>
      </w:pPr>
      <w:r>
        <w:t>臉型:莊嚴慈悲,眉宇堅毅但柔和</w:t>
      </w:r>
    </w:p>
    <w:p>
      <w:pPr>
        <w:pStyle w:val="ListBullet"/>
      </w:pPr>
      <w:r>
        <w:t>頭部:七寶莊嚴花冠(簡約版),淡金皮膚(偏暖),白毫眉間</w:t>
      </w:r>
    </w:p>
    <w:p>
      <w:pPr>
        <w:pStyle w:val="ListBullet"/>
      </w:pPr>
      <w:r>
        <w:t>衣著:米白色天衣 + 土黃色/赭石色披帛,簡約瓔珞</w:t>
      </w:r>
    </w:p>
    <w:p>
      <w:pPr>
        <w:pStyle w:val="ListBullet"/>
      </w:pPr>
      <w:r>
        <w:t>法器:右手持金剛杵(標誌性)</w:t>
      </w:r>
    </w:p>
    <w:p>
      <w:pPr>
        <w:pStyle w:val="ListBullet"/>
      </w:pPr>
      <w:r>
        <w:t>色彩:水粉風格,柔和低飽和,淡藍天空背景</w:t>
      </w:r>
    </w:p>
    <w:p>
      <w:pPr>
        <w:pStyle w:val="Heading2"/>
      </w:pPr>
      <w:r>
        <w:t>📝 給阿地的提示詞(每張腳本貼這段,雙圖並列)</w:t>
      </w:r>
    </w:p>
    <w:p>
      <w:r>
        <w:rPr>
          <w:rFonts w:ascii="Consolas" w:hAnsi="Consolas"/>
          <w:sz w:val="20"/>
        </w:rPr>
        <w:t>【角色】金剛藏菩薩</w:t>
        <w:br/>
        <w:t>【參考圖 ①】(原始)https://a.lovart.ai/artifacts/agent/pO9bdaXVWED9t3Nk.png</w:t>
        <w:br/>
        <w:t>【參考圖 ②】(12 格角色卡)https://a.lovart.ai/artifacts/agent/QCdgHgFNZu7KNLWI.png</w:t>
        <w:br/>
        <w:t>【風格】吉卜力水粉風格(天空之城)</w:t>
        <w:br/>
        <w:br/>
        <w:t>【必須一致的特徵】</w:t>
        <w:br/>
        <w:t>- 臉型:莊嚴慈悲,眉宇堅毅但柔和</w:t>
        <w:br/>
        <w:t>- 頭部:七寶莊嚴花冠(簡約版),淡金皮膚(偏暖),白毫眉間</w:t>
        <w:br/>
        <w:t>- 衣著:米白色天衣 + 土黃色/赭石色披帛,簡約瓔珞</w:t>
        <w:br/>
        <w:t>- 法器:右手持金剛杵(標誌性)</w:t>
        <w:br/>
        <w:t>- 色彩:水粉風格,柔和低飽和,淡藍天空背景</w:t>
        <w:br/>
        <w:br/>
        <w:t>【姿態】持杵正面 / 轉身溫暖 / 坐蓮寧靜 / 合掌虔誠</w:t>
        <w:br/>
        <w:t>【表情】溫和微笑 / 智慧沉思 / 溫暖回眸 / 虔誠合掌</w:t>
        <w:br/>
        <w:t>【構圖】1:1 正方形 2K</w:t>
      </w:r>
    </w:p>
    <w:p/>
    <w:p>
      <w:pPr>
        <w:pStyle w:val="Heading1"/>
      </w:pPr>
      <w:r>
        <w:t>05 虛空藏菩薩  ★ 結尾受囑</w:t>
      </w:r>
    </w:p>
    <w:p>
      <w:pPr>
        <w:pStyle w:val="Heading2"/>
      </w:pPr>
      <w:r>
        <w:t>🖼️ 兩張參考圖(★ 阿美生成時一起餵)</w:t>
      </w:r>
    </w:p>
    <w:p>
      <w:r>
        <w:rPr>
          <w:b/>
        </w:rPr>
        <w:t xml:space="preserve">① 原始參考圖: </w:t>
      </w:r>
      <w:r>
        <w:t>https://a.lovart.ai/artifacts/agent/(無紀錄,如有請阿元補).png</w:t>
      </w:r>
      <w:r>
        <w:rPr>
          <w:i/>
        </w:rPr>
        <w:t xml:space="preserve">  — 可能直接做 12 格未存候選</w:t>
      </w:r>
    </w:p>
    <w:p>
      <w:r>
        <w:rPr>
          <w:b/>
        </w:rPr>
        <w:t xml:space="preserve">② 12 格角色卡: </w:t>
      </w:r>
      <w:r>
        <w:rPr>
          <w:b/>
          <w:color w:val="CC3300"/>
        </w:rPr>
        <w:t>https://a.lovart.ai/artifacts/agent/J4IcPT5sZwIvXovM.png</w:t>
      </w:r>
      <w:r>
        <w:rPr>
          <w:i/>
        </w:rPr>
        <w:t xml:space="preserve">  — 細節展開版(姿態/表情 12 格)</w:t>
      </w:r>
    </w:p>
    <w:p>
      <w:pPr>
        <w:pStyle w:val="Heading2"/>
      </w:pPr>
      <w:r>
        <w:t>🔒 鎖定特徵</w:t>
      </w:r>
    </w:p>
    <w:p>
      <w:pPr>
        <w:pStyle w:val="ListBullet"/>
      </w:pPr>
      <w:r>
        <w:t>臉型:莊嚴慈悲,智慧深邃</w:t>
      </w:r>
    </w:p>
    <w:p>
      <w:pPr>
        <w:pStyle w:val="ListBullet"/>
      </w:pPr>
      <w:r>
        <w:t>頭部:七寶莊嚴花冠(簡約版),淡金皮膚,白毫眉間</w:t>
      </w:r>
    </w:p>
    <w:p>
      <w:pPr>
        <w:pStyle w:val="ListBullet"/>
      </w:pPr>
      <w:r>
        <w:t>衣著:青色系天衣(天藍、湖藍)+ 綠色系披帛(翠綠、青綠),瓔珞莊嚴</w:t>
      </w:r>
    </w:p>
    <w:p>
      <w:pPr>
        <w:pStyle w:val="ListBullet"/>
      </w:pPr>
      <w:r>
        <w:t>法器:明珠或如意(標誌性)</w:t>
      </w:r>
    </w:p>
    <w:p>
      <w:pPr>
        <w:pStyle w:val="ListBullet"/>
      </w:pPr>
      <w:r>
        <w:t>色彩:水粉風格,飽和扎實,淡藍天空+青綠雲氣背景</w:t>
      </w:r>
    </w:p>
    <w:p>
      <w:pPr>
        <w:pStyle w:val="Heading2"/>
      </w:pPr>
      <w:r>
        <w:t>📝 給阿地的提示詞(每張腳本貼這段,雙圖並列)</w:t>
      </w:r>
    </w:p>
    <w:p>
      <w:r>
        <w:rPr>
          <w:rFonts w:ascii="Consolas" w:hAnsi="Consolas"/>
          <w:sz w:val="20"/>
        </w:rPr>
        <w:t>【角色】虛空藏菩薩</w:t>
        <w:br/>
        <w:t>【參考圖 ①】(原始)https://a.lovart.ai/artifacts/agent/(無紀錄,如有請阿元補).png</w:t>
        <w:br/>
        <w:t>【參考圖 ②】(12 格角色卡)https://a.lovart.ai/artifacts/agent/J4IcPT5sZwIvXovM.png</w:t>
        <w:br/>
        <w:t>【風格】吉卜力水粉風格(天空之城)</w:t>
        <w:br/>
        <w:br/>
        <w:t>【必須一致的特徵】</w:t>
        <w:br/>
        <w:t>- 臉型:莊嚴慈悲,智慧深邃</w:t>
        <w:br/>
        <w:t>- 頭部:七寶莊嚴花冠(簡約版),淡金皮膚,白毫眉間</w:t>
        <w:br/>
        <w:t>- 衣著:青色系天衣(天藍、湖藍)+ 綠色系披帛(翠綠、青綠),瓔珞莊嚴</w:t>
        <w:br/>
        <w:t>- 法器:明珠或如意(標誌性)</w:t>
        <w:br/>
        <w:t>- 色彩:水粉風格,飽和扎實,淡藍天空+青綠雲氣背景</w:t>
        <w:br/>
        <w:br/>
        <w:t>【姿態】持珠正面 / 合掌智慧 / 坐蓮明珠 / 持如意</w:t>
        <w:br/>
        <w:t>【表情】溫和微笑 / 智慧深邃 / 虔誠合掌</w:t>
        <w:br/>
        <w:t>【構圖】1:1 正方形 2K</w:t>
      </w:r>
    </w:p>
    <w:p/>
    <w:p>
      <w:pPr>
        <w:pStyle w:val="Heading1"/>
      </w:pPr>
      <w:r>
        <w:t>06 彌勒菩薩  ★ 未來佛(對照組)</w:t>
      </w:r>
    </w:p>
    <w:p>
      <w:pPr>
        <w:pStyle w:val="Heading2"/>
      </w:pPr>
      <w:r>
        <w:t>🖼️ 兩張參考圖(★ 阿美生成時一起餵)</w:t>
      </w:r>
    </w:p>
    <w:p>
      <w:r>
        <w:rPr>
          <w:b/>
        </w:rPr>
        <w:t xml:space="preserve">① 原始參考圖: </w:t>
      </w:r>
      <w:r>
        <w:t>https://a.lovart.ai/artifacts/agent/wvqpmq5VYMAKlpX9.png</w:t>
      </w:r>
      <w:r>
        <w:rPr>
          <w:i/>
        </w:rPr>
        <w:t xml:space="preserve">  — 10_兜率天宮(阿元選定)</w:t>
      </w:r>
    </w:p>
    <w:p>
      <w:r>
        <w:rPr>
          <w:b/>
        </w:rPr>
        <w:t xml:space="preserve">② 12 格角色卡: </w:t>
      </w:r>
      <w:r>
        <w:rPr>
          <w:b/>
          <w:color w:val="CC3300"/>
        </w:rPr>
        <w:t>https://a.lovart.ai/artifacts/agent/0XNaxCg5d7D8W1yE.png</w:t>
      </w:r>
      <w:r>
        <w:rPr>
          <w:i/>
        </w:rPr>
        <w:t xml:space="preserve">  — 細節展開版(姿態/表情 12 格)</w:t>
      </w:r>
    </w:p>
    <w:p>
      <w:pPr>
        <w:pStyle w:val="Heading2"/>
      </w:pPr>
      <w:r>
        <w:t>🔒 鎖定特徵</w:t>
      </w:r>
    </w:p>
    <w:p>
      <w:pPr>
        <w:pStyle w:val="ListBullet"/>
      </w:pPr>
      <w:r>
        <w:t>臉型:面容豐滿恬靜,溫和微笑(★ 非布袋和尚!)</w:t>
      </w:r>
    </w:p>
    <w:p>
      <w:pPr>
        <w:pStyle w:val="ListBullet"/>
      </w:pPr>
      <w:r>
        <w:t>頭部:華麗天冠,冠中隱現微型寶塔(標誌性!),淡金皮膚,白毫眉間</w:t>
      </w:r>
    </w:p>
    <w:p>
      <w:pPr>
        <w:pStyle w:val="ListBullet"/>
      </w:pPr>
      <w:r>
        <w:t>衣著:金黃色天衣為主,暖白色披帛,瓔珞莊嚴</w:t>
      </w:r>
    </w:p>
    <w:p>
      <w:pPr>
        <w:pStyle w:val="ListBullet"/>
      </w:pPr>
      <w:r>
        <w:t>法器:寶瓶或蓮花(標誌性)</w:t>
      </w:r>
    </w:p>
    <w:p>
      <w:pPr>
        <w:pStyle w:val="ListBullet"/>
      </w:pPr>
      <w:r>
        <w:t>色彩:水粉風格,飽和扎實,兜率天宮/龍華樹背景</w:t>
      </w:r>
    </w:p>
    <w:p>
      <w:pPr>
        <w:pStyle w:val="Heading2"/>
      </w:pPr>
      <w:r>
        <w:t>📝 給阿地的提示詞(每張腳本貼這段,雙圖並列)</w:t>
      </w:r>
    </w:p>
    <w:p>
      <w:r>
        <w:rPr>
          <w:rFonts w:ascii="Consolas" w:hAnsi="Consolas"/>
          <w:sz w:val="20"/>
        </w:rPr>
        <w:t>【角色】彌勒菩薩</w:t>
        <w:br/>
        <w:t>【參考圖 ①】(原始)https://a.lovart.ai/artifacts/agent/wvqpmq5VYMAKlpX9.png</w:t>
        <w:br/>
        <w:t>【參考圖 ②】(12 格角色卡)https://a.lovart.ai/artifacts/agent/0XNaxCg5d7D8W1yE.png</w:t>
        <w:br/>
        <w:t>【風格】吉卜力水粉風格(天空之城)</w:t>
        <w:br/>
        <w:br/>
        <w:t>【必須一致的特徵】</w:t>
        <w:br/>
        <w:t>- 臉型:面容豐滿恬靜,溫和微笑(★ 非布袋和尚!)</w:t>
        <w:br/>
        <w:t>- 頭部:華麗天冠,冠中隱現微型寶塔(標誌性!),淡金皮膚,白毫眉間</w:t>
        <w:br/>
        <w:t>- 衣著:金黃色天衣為主,暖白色披帛,瓔珞莊嚴</w:t>
        <w:br/>
        <w:t>- 法器:寶瓶或蓮花(標誌性)</w:t>
        <w:br/>
        <w:t>- 色彩:水粉風格,飽和扎實,兜率天宮/龍華樹背景</w:t>
        <w:br/>
        <w:br/>
        <w:t>【姿態】交腳思惟 / 兜率天宮說法 / 持蓮莊嚴 / 龍華樹下</w:t>
        <w:br/>
        <w:t>【表情】溫和微笑 / 未來佛希望 / 開示莊嚴</w:t>
        <w:br/>
        <w:t>【構圖】1:1 正方形 2K</w:t>
      </w:r>
    </w:p>
    <w:p/>
    <w:p>
      <w:pPr>
        <w:pStyle w:val="Heading1"/>
      </w:pPr>
      <w:r>
        <w:t>07 妙吉祥菩薩(文殊)  ★ 智慧第一(對照組)</w:t>
      </w:r>
    </w:p>
    <w:p>
      <w:pPr>
        <w:pStyle w:val="Heading2"/>
      </w:pPr>
      <w:r>
        <w:t>🖼️ 兩張參考圖(★ 阿美生成時一起餵)</w:t>
      </w:r>
    </w:p>
    <w:p>
      <w:r>
        <w:rPr>
          <w:b/>
        </w:rPr>
        <w:t xml:space="preserve">① 原始參考圖: </w:t>
      </w:r>
      <w:r>
        <w:t>https://a.lovart.ai/artifacts/agent/BXHCa5X4qYKKJ2eS.png</w:t>
      </w:r>
      <w:r>
        <w:rPr>
          <w:i/>
        </w:rPr>
        <w:t xml:space="preserve">  — 02_坐獅莊嚴(阿元選定)</w:t>
      </w:r>
    </w:p>
    <w:p>
      <w:r>
        <w:rPr>
          <w:b/>
        </w:rPr>
        <w:t xml:space="preserve">② 12 格角色卡: </w:t>
      </w:r>
      <w:r>
        <w:rPr>
          <w:b/>
          <w:color w:val="CC3300"/>
        </w:rPr>
        <w:t>https://a.lovart.ai/artifacts/agent/DETIMNlfkNChNcnv.png</w:t>
      </w:r>
      <w:r>
        <w:rPr>
          <w:i/>
        </w:rPr>
        <w:t xml:space="preserve">  — 細節展開版(姿態/表情 12 格)</w:t>
      </w:r>
    </w:p>
    <w:p>
      <w:pPr>
        <w:pStyle w:val="Heading2"/>
      </w:pPr>
      <w:r>
        <w:t>🔒 鎖定特徵</w:t>
      </w:r>
    </w:p>
    <w:p>
      <w:pPr>
        <w:pStyle w:val="ListBullet"/>
      </w:pPr>
      <w:r>
        <w:t>臉型:青年莊嚴,智慧銳利,眉宇英氣</w:t>
      </w:r>
    </w:p>
    <w:p>
      <w:pPr>
        <w:pStyle w:val="ListBullet"/>
      </w:pPr>
      <w:r>
        <w:t>頭部:五佛冠或華麗天冠,淡金皮膚,白毫眉間</w:t>
      </w:r>
    </w:p>
    <w:p>
      <w:pPr>
        <w:pStyle w:val="ListBullet"/>
      </w:pPr>
      <w:r>
        <w:t>衣著:青色天衣為主,藍色/紫色披帛,瓔珞莊嚴</w:t>
      </w:r>
    </w:p>
    <w:p>
      <w:pPr>
        <w:pStyle w:val="ListBullet"/>
      </w:pPr>
      <w:r>
        <w:t>法器:智慧劍(斷煩惱)+ 般若經函(標誌性)</w:t>
      </w:r>
    </w:p>
    <w:p>
      <w:pPr>
        <w:pStyle w:val="ListBullet"/>
      </w:pPr>
      <w:r>
        <w:t>坐騎:青獅(標誌性!)</w:t>
      </w:r>
    </w:p>
    <w:p>
      <w:pPr>
        <w:pStyle w:val="ListBullet"/>
      </w:pPr>
      <w:r>
        <w:t>色彩:水粉風格,飽和扎實,青藍紫智慧色調</w:t>
      </w:r>
    </w:p>
    <w:p>
      <w:pPr>
        <w:pStyle w:val="Heading2"/>
      </w:pPr>
      <w:r>
        <w:t>📝 給阿地的提示詞(每張腳本貼這段,雙圖並列)</w:t>
      </w:r>
    </w:p>
    <w:p>
      <w:r>
        <w:rPr>
          <w:rFonts w:ascii="Consolas" w:hAnsi="Consolas"/>
          <w:sz w:val="20"/>
        </w:rPr>
        <w:t>【角色】妙吉祥菩薩(文殊)</w:t>
        <w:br/>
        <w:t>【參考圖 ①】(原始)https://a.lovart.ai/artifacts/agent/BXHCa5X4qYKKJ2eS.png</w:t>
        <w:br/>
        <w:t>【參考圖 ②】(12 格角色卡)https://a.lovart.ai/artifacts/agent/DETIMNlfkNChNcnv.png</w:t>
        <w:br/>
        <w:t>【風格】吉卜力水粉風格(天空之城)</w:t>
        <w:br/>
        <w:br/>
        <w:t>【必須一致的特徵】</w:t>
        <w:br/>
        <w:t>- 臉型:青年莊嚴,智慧銳利,眉宇英氣</w:t>
        <w:br/>
        <w:t>- 頭部:五佛冠或華麗天冠,淡金皮膚,白毫眉間</w:t>
        <w:br/>
        <w:t>- 衣著:青色天衣為主,藍色/紫色披帛,瓔珞莊嚴</w:t>
        <w:br/>
        <w:t>- 法器:智慧劍(斷煩惱)+ 般若經函(標誌性)</w:t>
        <w:br/>
        <w:t>- 坐騎:青獅(標誌性!)</w:t>
        <w:br/>
        <w:t>- 色彩:水粉風格,飽和扎實,青藍紫智慧色調</w:t>
        <w:br/>
        <w:br/>
        <w:t>【姿態】持劍智慧 / 坐獅莊嚴 / 說法般若 / 合掌慈悲</w:t>
        <w:br/>
        <w:t>【表情】智慧堅定 / 慈悲溫和 / 開示莊嚴</w:t>
        <w:br/>
        <w:t>【構圖】1:1 正方形 2K</w:t>
      </w:r>
    </w:p>
    <w:p/>
    <w:p>
      <w:pPr>
        <w:pStyle w:val="Heading1"/>
      </w:pPr>
      <w:r>
        <w:t>08 觀自在菩薩(觀音)  ★ 慈悲(對照組)</w:t>
      </w:r>
    </w:p>
    <w:p>
      <w:pPr>
        <w:pStyle w:val="Heading2"/>
      </w:pPr>
      <w:r>
        <w:t>🖼️ 兩張參考圖(★ 阿美生成時一起餵)</w:t>
      </w:r>
    </w:p>
    <w:p>
      <w:r>
        <w:rPr>
          <w:b/>
        </w:rPr>
        <w:t xml:space="preserve">① 原始參考圖: </w:t>
      </w:r>
      <w:r>
        <w:t>https://a.lovart.ai/artifacts/agent/(無紀錄,如有請阿元補).png</w:t>
      </w:r>
      <w:r>
        <w:rPr>
          <w:i/>
        </w:rPr>
        <w:t xml:space="preserve">  — 直接做 12 格</w:t>
      </w:r>
    </w:p>
    <w:p>
      <w:r>
        <w:rPr>
          <w:b/>
        </w:rPr>
        <w:t xml:space="preserve">② 12 格角色卡: </w:t>
      </w:r>
      <w:r>
        <w:rPr>
          <w:b/>
          <w:color w:val="CC3300"/>
        </w:rPr>
        <w:t>https://a.lovart.ai/artifacts/agent/8dlQYqoK9UHR5iNt.png</w:t>
      </w:r>
      <w:r>
        <w:rPr>
          <w:i/>
        </w:rPr>
        <w:t xml:space="preserve">  — 細節展開版(姿態/表情 12 格)</w:t>
      </w:r>
    </w:p>
    <w:p>
      <w:pPr>
        <w:pStyle w:val="Heading2"/>
      </w:pPr>
      <w:r>
        <w:t>🔒 鎖定特徵</w:t>
      </w:r>
    </w:p>
    <w:p>
      <w:pPr>
        <w:pStyle w:val="ListBullet"/>
      </w:pPr>
      <w:r>
        <w:t>臉型:慈悲莊嚴,溫柔親切,女性化形象</w:t>
      </w:r>
    </w:p>
    <w:p>
      <w:pPr>
        <w:pStyle w:val="ListBullet"/>
      </w:pPr>
      <w:r>
        <w:t>頭部:華麗天冠,冠中有化佛(阿彌陀佛,標誌性!),淡金皮膚,白毫眉間</w:t>
      </w:r>
    </w:p>
    <w:p>
      <w:pPr>
        <w:pStyle w:val="ListBullet"/>
      </w:pPr>
      <w:r>
        <w:t>衣著:白色天衣為主,金色/紅色/綠色披帛,瓔珞莊嚴</w:t>
      </w:r>
    </w:p>
    <w:p>
      <w:pPr>
        <w:pStyle w:val="ListBullet"/>
      </w:pPr>
      <w:r>
        <w:t>法器:楊柳枝(灑甘露)+ 淨瓶(標誌性)</w:t>
      </w:r>
    </w:p>
    <w:p>
      <w:pPr>
        <w:pStyle w:val="ListBullet"/>
      </w:pPr>
      <w:r>
        <w:t>色彩:水粉風格,飽和扎實,白+金+紅+綠慈悲色調</w:t>
      </w:r>
    </w:p>
    <w:p>
      <w:pPr>
        <w:pStyle w:val="Heading2"/>
      </w:pPr>
      <w:r>
        <w:t>📝 給阿地的提示詞(每張腳本貼這段,雙圖並列)</w:t>
      </w:r>
    </w:p>
    <w:p>
      <w:r>
        <w:rPr>
          <w:rFonts w:ascii="Consolas" w:hAnsi="Consolas"/>
          <w:sz w:val="20"/>
        </w:rPr>
        <w:t>【角色】觀自在菩薩(觀音)</w:t>
        <w:br/>
        <w:t>【參考圖 ①】(原始)https://a.lovart.ai/artifacts/agent/(無紀錄,如有請阿元補).png</w:t>
        <w:br/>
        <w:t>【參考圖 ②】(12 格角色卡)https://a.lovart.ai/artifacts/agent/8dlQYqoK9UHR5iNt.png</w:t>
        <w:br/>
        <w:t>【風格】吉卜力水粉風格(天空之城)</w:t>
        <w:br/>
        <w:br/>
        <w:t>【必須一致的特徵】</w:t>
        <w:br/>
        <w:t>- 臉型:慈悲莊嚴,溫柔親切,女性化形象</w:t>
        <w:br/>
        <w:t>- 頭部:華麗天冠,冠中有化佛(阿彌陀佛,標誌性!),淡金皮膚,白毫眉間</w:t>
        <w:br/>
        <w:t>- 衣著:白色天衣為主,金色/紅色/綠色披帛,瓔珞莊嚴</w:t>
        <w:br/>
        <w:t>- 法器:楊柳枝(灑甘露)+ 淨瓶(標誌性)</w:t>
        <w:br/>
        <w:t>- 色彩:水粉風格,飽和扎實,白+金+紅+綠慈悲色調</w:t>
        <w:br/>
        <w:br/>
        <w:t>【姿態】持柳慈悲 / 坐蓮寧靜 / 說法救度 / 合掌虔誠</w:t>
        <w:br/>
        <w:t>【表情】慈悲溫柔 / 寧靜安詳 / 開示親切</w:t>
        <w:br/>
        <w:t>【構圖】1:1 正方形 2K</w:t>
      </w:r>
    </w:p>
    <w:p/>
    <w:p>
      <w:pPr>
        <w:pStyle w:val="Heading1"/>
      </w:pPr>
      <w:r>
        <w:t>09 普賢菩薩  ★ 大行願(對照組)</w:t>
      </w:r>
    </w:p>
    <w:p>
      <w:pPr>
        <w:pStyle w:val="Heading2"/>
      </w:pPr>
      <w:r>
        <w:t>🖼️ 兩張參考圖(★ 阿美生成時一起餵)</w:t>
      </w:r>
    </w:p>
    <w:p>
      <w:r>
        <w:rPr>
          <w:b/>
        </w:rPr>
        <w:t xml:space="preserve">① 原始參考圖: </w:t>
      </w:r>
      <w:r>
        <w:t>https://a.lovart.ai/artifacts/agent/ZwMlHJJweu9p9QvU.png</w:t>
      </w:r>
      <w:r>
        <w:rPr>
          <w:i/>
        </w:rPr>
        <w:t xml:space="preserve">  — 白象02_騎象側面(阿元選定,可愛版)</w:t>
      </w:r>
    </w:p>
    <w:p>
      <w:r>
        <w:rPr>
          <w:b/>
        </w:rPr>
        <w:t xml:space="preserve">② 12 格角色卡: </w:t>
      </w:r>
      <w:r>
        <w:rPr>
          <w:b/>
          <w:color w:val="CC3300"/>
        </w:rPr>
        <w:t>https://a.lovart.ai/artifacts/agent/8FKo4A96jA6904mU.png</w:t>
      </w:r>
      <w:r>
        <w:rPr>
          <w:i/>
        </w:rPr>
        <w:t xml:space="preserve">  — 細節展開版(姿態/表情 12 格)</w:t>
      </w:r>
    </w:p>
    <w:p>
      <w:pPr>
        <w:pStyle w:val="Heading2"/>
      </w:pPr>
      <w:r>
        <w:t>🔒 鎖定特徵</w:t>
      </w:r>
    </w:p>
    <w:p>
      <w:pPr>
        <w:pStyle w:val="ListBullet"/>
      </w:pPr>
      <w:r>
        <w:t>臉型:莊嚴威德,慈悲堅定</w:t>
      </w:r>
    </w:p>
    <w:p>
      <w:pPr>
        <w:pStyle w:val="ListBullet"/>
      </w:pPr>
      <w:r>
        <w:t>頭部:五佛冠或華麗天冠,淡金皮膚,白毫眉間</w:t>
      </w:r>
    </w:p>
    <w:p>
      <w:pPr>
        <w:pStyle w:val="ListBullet"/>
      </w:pPr>
      <w:r>
        <w:t>衣著:白色天衣為主,金色/紅色披帛,瓔珞莊嚴</w:t>
      </w:r>
    </w:p>
    <w:p>
      <w:pPr>
        <w:pStyle w:val="ListBullet"/>
      </w:pPr>
      <w:r>
        <w:t>法器:如意(標誌性,十大願王)</w:t>
      </w:r>
    </w:p>
    <w:p>
      <w:pPr>
        <w:pStyle w:val="ListBullet"/>
      </w:pPr>
      <w:r>
        <w:t>坐騎:六牙白象(可愛溫馴版,六根長牙清晰)</w:t>
      </w:r>
    </w:p>
    <w:p>
      <w:pPr>
        <w:pStyle w:val="ListBullet"/>
      </w:pPr>
      <w:r>
        <w:t>色彩:水粉風格,飽和扎實,白+金+紅行願色調</w:t>
      </w:r>
    </w:p>
    <w:p>
      <w:pPr>
        <w:pStyle w:val="Heading2"/>
      </w:pPr>
      <w:r>
        <w:t>📝 給阿地的提示詞(每張腳本貼這段,雙圖並列)</w:t>
      </w:r>
    </w:p>
    <w:p>
      <w:r>
        <w:rPr>
          <w:rFonts w:ascii="Consolas" w:hAnsi="Consolas"/>
          <w:sz w:val="20"/>
        </w:rPr>
        <w:t>【角色】普賢菩薩</w:t>
        <w:br/>
        <w:t>【參考圖 ①】(原始)https://a.lovart.ai/artifacts/agent/ZwMlHJJweu9p9QvU.png</w:t>
        <w:br/>
        <w:t>【參考圖 ②】(12 格角色卡)https://a.lovart.ai/artifacts/agent/8FKo4A96jA6904mU.png</w:t>
        <w:br/>
        <w:t>【風格】吉卜力水粉風格(天空之城)</w:t>
        <w:br/>
        <w:br/>
        <w:t>【必須一致的特徵】</w:t>
        <w:br/>
        <w:t>- 臉型:莊嚴威德,慈悲堅定</w:t>
        <w:br/>
        <w:t>- 頭部:五佛冠或華麗天冠,淡金皮膚,白毫眉間</w:t>
        <w:br/>
        <w:t>- 衣著:白色天衣為主,金色/紅色披帛,瓔珞莊嚴</w:t>
        <w:br/>
        <w:t>- 法器:如意(標誌性,十大願王)</w:t>
        <w:br/>
        <w:t>- 坐騎:六牙白象(可愛溫馴版,六根長牙清晰)</w:t>
        <w:br/>
        <w:t>- 色彩:水粉風格,飽和扎實,白+金+紅行願色調</w:t>
        <w:br/>
        <w:br/>
        <w:t>【姿態】騎象正面 / 騎象側面 / 坐蓮大行 / 說法行願</w:t>
        <w:br/>
        <w:t>【表情】莊嚴慈悲 / 堅定行願 / 開示威德</w:t>
        <w:br/>
        <w:t>【構圖】1:1 正方形 2K</w:t>
      </w:r>
    </w:p>
    <w:p/>
    <w:p>
      <w:pPr>
        <w:pStyle w:val="Heading1"/>
      </w:pPr>
      <w:r>
        <w:t>10  大眾/苾芻角色  ★ 統一風格 reference(不獨立)</w:t>
      </w:r>
    </w:p>
    <w:p>
      <w:r>
        <w:rPr>
          <w:b/>
        </w:rPr>
        <w:t xml:space="preserve">✅ 風格 reference URL: </w:t>
      </w:r>
      <w:r>
        <w:rPr>
          <w:b/>
          <w:color w:val="CC3300"/>
        </w:rPr>
        <w:t>https://a.lovart.ai/artifacts/agent/rpbVprXBAlFGcfIW.png</w:t>
      </w:r>
    </w:p>
    <w:p>
      <w:r>
        <w:rPr>
          <w:b/>
        </w:rPr>
        <w:t xml:space="preserve">來源: </w:t>
      </w:r>
      <w:r>
        <w:t>11_啟發反思風格,所有配角統一用此(只需一張 reference,不需雙圖)</w:t>
      </w:r>
    </w:p>
    <w:p>
      <w:pPr>
        <w:pStyle w:val="Heading2"/>
      </w:pPr>
      <w:r>
        <w:t>適用角色(不獨立做設定卡)</w:t>
      </w:r>
    </w:p>
    <w:p>
      <w:pPr>
        <w:pStyle w:val="ListBullet"/>
      </w:pPr>
      <w:r>
        <w:t>苾芻(出家比丘)— 古印度棕色皮膚、橙袈裟、剃髮、赤足</w:t>
      </w:r>
    </w:p>
    <w:p>
      <w:pPr>
        <w:pStyle w:val="ListBullet"/>
      </w:pPr>
      <w:r>
        <w:t>苾芻尼 — 古印度棕色皮膚、灰袈裟</w:t>
      </w:r>
    </w:p>
    <w:p>
      <w:pPr>
        <w:pStyle w:val="ListBullet"/>
      </w:pPr>
      <w:r>
        <w:t>印度俗人男 — 棕色皮膚、纏腰布(dhoti)、頭巾</w:t>
      </w:r>
    </w:p>
    <w:p>
      <w:pPr>
        <w:pStyle w:val="ListBullet"/>
      </w:pPr>
      <w:r>
        <w:t>印度俗人女 — 棕色皮膚、紗麗(sari)、長辮、額頭點紅</w:t>
      </w:r>
    </w:p>
    <w:p>
      <w:pPr>
        <w:pStyle w:val="ListBullet"/>
      </w:pPr>
      <w:r>
        <w:t>印度孩童 — 棕色皮膚、纏腰布或短衫</w:t>
      </w:r>
    </w:p>
    <w:p>
      <w:pPr>
        <w:pStyle w:val="ListBullet"/>
      </w:pPr>
      <w:r>
        <w:t>老比丘 — 棕色皮膚、白鬚、橙袈裟</w:t>
      </w:r>
    </w:p>
    <w:p>
      <w:pPr>
        <w:pStyle w:val="Heading2"/>
      </w:pPr>
      <w:r>
        <w:t>給阿地的提示詞(出現大眾時附在腳本)</w:t>
      </w:r>
    </w:p>
    <w:p>
      <w:r>
        <w:rPr>
          <w:rFonts w:ascii="Consolas" w:hAnsi="Consolas"/>
          <w:sz w:val="20"/>
        </w:rPr>
        <w:t>【大眾風格 reference】</w:t>
        <w:br/>
        <w:t>參考圖:https://a.lovart.ai/artifacts/agent/rpbVprXBAlFGcfIW.png</w:t>
        <w:br/>
        <w:t>- 風格:吉卜力水粉(天空之城)</w:t>
        <w:br/>
        <w:t>- 色彩:溫暖柔和,不過度鮮豔</w:t>
        <w:br/>
        <w:t>- 氛圍:寧靜、溫馨、療癒</w:t>
        <w:br/>
        <w:t>- 線條:柔和水粉</w:t>
      </w:r>
    </w:p>
    <w:p/>
    <w:p>
      <w:pPr>
        <w:pStyle w:val="Heading1"/>
      </w:pPr>
      <w:r>
        <w:t>🪷 使用說明</w:t>
      </w:r>
    </w:p>
    <w:p>
      <w:r>
        <w:rPr>
          <w:b/>
        </w:rPr>
        <w:t xml:space="preserve">★ 雙圖參考鐵則: </w:t>
      </w:r>
      <w:r>
        <w:t>每張腳本附上對應角色的</w:t>
      </w:r>
      <w:r>
        <w:rPr>
          <w:b/>
          <w:color w:val="CC3300"/>
        </w:rPr>
        <w:t>「兩張 URL」</w:t>
      </w:r>
      <w:r>
        <w:t xml:space="preserve"> — 原始參考圖 + 12 格角色卡。阿美兩張同時參考,造型會比單張更穩定。</w:t>
      </w:r>
    </w:p>
    <w:p>
      <w:r>
        <w:rPr>
          <w:b/>
        </w:rPr>
        <w:t xml:space="preserve">多角色同框: </w:t>
      </w:r>
      <w:r>
        <w:t>一張圖若有多個角色同框(如地藏 + 佛陀),就貼</w:t>
      </w:r>
      <w:r>
        <w:rPr>
          <w:b/>
        </w:rPr>
        <w:t>多組雙圖</w:t>
      </w:r>
      <w:r>
        <w:t>(例:地藏的 ①② + 佛陀的 ①② = 共 4 張參考)。</w:t>
      </w:r>
    </w:p>
    <w:p>
      <w:r>
        <w:rPr>
          <w:b/>
        </w:rPr>
        <w:t xml:space="preserve">★ 每張腳本結尾務必加: </w:t>
      </w:r>
      <w:r>
        <w:rPr>
          <w:b/>
          <w:color w:val="CC0000"/>
        </w:rPr>
        <w:t>「✅ 直接生成, 不要問我選項!」</w:t>
      </w:r>
      <w:r>
        <w:t>(預防 LoveArt selector mode)</w:t>
      </w:r>
    </w:p>
    <w:p/>
    <w:p>
      <w:pPr>
        <w:pStyle w:val="IntenseQuote"/>
      </w:pPr>
      <w:r>
        <w:t>🌸 阿地 1 號 整理 · 2026-05-19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