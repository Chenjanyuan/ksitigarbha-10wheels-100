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72 篇 · 為什麼要懺悔</w:t>
      </w:r>
    </w:p>
    <w:p>
      <w:r>
        <w:t>📱 FB 貼文文字</w:t>
      </w:r>
    </w:p>
    <w:p>
      <w:r>
        <w:t>🌸【地藏十輪經系列 · 第 72 篇 / 全 100 篇】</w:t>
      </w:r>
    </w:p>
    <w:p>
      <w:r>
        <w:t>為什麼要懺悔? 不是修行人才需要, 是每個人都需要 ✨</w:t>
      </w:r>
    </w:p>
    <w:p/>
    <w:p>
      <w:r>
        <w:t>親愛的朋友, 早安 🙏</w:t>
      </w:r>
    </w:p>
    <w:p/>
    <w:p>
      <w:r>
        <w:t>昨天我們看到 — 懺悔有不可思議的力量 ⭐</w:t>
        <w:br/>
        <w:t>今天 — 一個更基本的問題:</w:t>
        <w:br/>
        <w:t>為什麼要懺悔?</w:t>
        <w:br/>
        <w:t>我又沒殺人放火, 為什麼也要懺悔? 🤔</w:t>
      </w:r>
    </w:p>
    <w:p/>
    <w:p>
      <w:r>
        <w:t>───────────</w:t>
      </w:r>
    </w:p>
    <w:p>
      <w:r>
        <w:t>📖 經文原文:</w:t>
      </w:r>
    </w:p>
    <w:p>
      <w:r>
        <w:t>「於我法中, 有二種人, 名無所犯: 一者, 稟性專精, 本來不犯; 二者, 犯已慚愧, 發露懺悔。」</w:t>
        <w:br/>
        <w:t>「此二種人, 於我法中, 名為勇健得清淨者。」</w:t>
      </w:r>
    </w:p>
    <w:p/>
    <w:p>
      <w:r>
        <w:t>✨ 「無所犯」(ㄨˊ ㄙㄨㄛˇ ㄈㄢˋ) = 等於沒有犯罪</w:t>
        <w:br/>
        <w:t>✨ 「發露懺悔」= 公開承認 + 懺悔 🙏</w:t>
        <w:br/>
        <w:t>✨ 佛陀說: 只有兩種人是「清淨」的 — 沒犯過的, 跟犯了懺悔的 ⭐</w:t>
      </w:r>
    </w:p>
    <w:p>
      <w:r>
        <w:t>───────────</w:t>
      </w:r>
    </w:p>
    <w:p>
      <w:r>
        <w:t>阿芬問師父:</w:t>
        <w:br/>
        <w:t>「師父, 我又沒做什麼壞事 — 不用懺悔吧?」</w:t>
        <w:br/>
        <w:br/>
        <w:t>師父笑:</w:t>
        <w:br/>
        <w:t>「孩子, 你今天有沒有 ——」</w:t>
        <w:br/>
        <w:t>「★ 罵過小孩? (兩舌 / 惡口)」</w:t>
        <w:br/>
        <w:t>「★ 抱怨過老公? (惡口 / 瞋恚)」</w:t>
        <w:br/>
        <w:t>「★ 講過同事八卦? (兩舌 / 綺語)」</w:t>
        <w:br/>
        <w:t>「★ 想多賺一點? (貪)」</w:t>
        <w:br/>
        <w:t>「★ 看別人賺錢眼紅? (嫉妒)」</w:t>
        <w:br/>
        <w:t>「★ 偷懶不做家事? (放逸)」</w:t>
        <w:br/>
        <w:br/>
        <w:t>阿芬:「......這些算嗎?」</w:t>
        <w:br/>
        <w:br/>
        <w:t>師父:</w:t>
        <w:br/>
        <w:t>「都算 ⚖️」</w:t>
        <w:br/>
        <w:t>「不只殺人放火才叫業 —」</w:t>
        <w:br/>
        <w:t>「身、口、意每一個動作, 都在造業。」</w:t>
        <w:br/>
        <w:br/>
        <w:t>阿芬呆了:</w:t>
        <w:br/>
        <w:t>「那我每天都在造業耶 😱」</w:t>
        <w:br/>
        <w:br/>
        <w:t>師父:</w:t>
        <w:br/>
        <w:t>「對, 所以每天都要懺悔 ✨」</w:t>
        <w:br/>
        <w:br/>
        <w:t>───────────</w:t>
        <w:br/>
        <w:br/>
        <w:t>🌟【兩種人, 才叫清淨】</w:t>
        <w:br/>
        <w:br/>
        <w:t>佛陀在經文裡說的清楚 ——</w:t>
        <w:br/>
        <w:t>「於我法中, 有二種人, 名無所犯」</w:t>
        <w:br/>
        <w:br/>
        <w:t>★ 第一種: 天生就不犯 ⭐</w:t>
        <w:br/>
        <w:t>這種人 — 太少了, 幾乎沒有。</w:t>
        <w:br/>
        <w:t>甚至 阿羅漢都還會犯一些小錯。</w:t>
        <w:br/>
        <w:br/>
        <w:t>★ 第二種: 犯了 — 馬上懺悔 🙏</w:t>
        <w:br/>
        <w:t>這種人, 跟「天生不犯」的人, 一樣清淨 ✨</w:t>
        <w:br/>
        <w:br/>
        <w:t>所以 — 不是「不犯錯」叫清淨,</w:t>
        <w:br/>
        <w:t>是 「犯了就懺悔」 也叫清淨 ⭐</w:t>
        <w:br/>
        <w:br/>
        <w:t>───────────</w:t>
        <w:br/>
        <w:br/>
        <w:t>💧【為什麼要懺悔? · 3 個原因】</w:t>
        <w:br/>
        <w:br/>
        <w:t>★ 原因 1: 業, 是會累積的 🪨</w:t>
        <w:br/>
        <w:t>你今天說一句閒話 — 像一粒沙;</w:t>
        <w:br/>
        <w:t>明天又說一句 — 像兩粒沙。</w:t>
        <w:br/>
        <w:t>30 年後 — 變成一座沙山 🏔️</w:t>
        <w:br/>
        <w:t>壓得你喘不過氣。</w:t>
        <w:br/>
        <w:br/>
        <w:t>★ 原因 2: 不懺悔, 業會「成熟」 🌾</w:t>
        <w:br/>
        <w:t>種子種下去, 不拔掉, 會長大;</w:t>
        <w:br/>
        <w:t>惡業種下去, 不懺悔, 會結果。</w:t>
        <w:br/>
        <w:t>結了果 — 就是「報應」 ⚖️</w:t>
        <w:br/>
        <w:br/>
        <w:t>★ 原因 3: 不懺悔, 心會生病 🤒</w:t>
        <w:br/>
        <w:t>心裡藏著錯, 像肚子裡藏著毒;</w:t>
        <w:br/>
        <w:t>日積月累, 變成憂鬱、焦慮、失眠 😢</w:t>
        <w:br/>
        <w:t>懺悔, 是「把毒吐出來」 ✨</w:t>
        <w:br/>
        <w:br/>
        <w:t>───────────</w:t>
        <w:br/>
        <w:br/>
        <w:t>🌸【一個故事 — 老闆的祕密】</w:t>
        <w:br/>
        <w:br/>
        <w:t>阿榮開公司, 40 歲, 賺了上億 💰</w:t>
        <w:br/>
        <w:t>但他長期失眠、頭痛、心臟病, 看遍醫生沒效。</w:t>
        <w:br/>
        <w:br/>
        <w:t>朋友帶他見一位老法師。</w:t>
        <w:br/>
        <w:t>法師看著他:「你心裡藏了一件事。」</w:t>
        <w:br/>
        <w:br/>
        <w:t>阿榮愣住, 半天說不出話。</w:t>
        <w:br/>
        <w:t>最後流淚:「20 年前 — 我背叛了一個合夥人, 害他破產自殺......」</w:t>
        <w:br/>
        <w:br/>
        <w:t>法師:</w:t>
        <w:br/>
        <w:t>「你不肯懺悔 — 因為怕對不起死人。」</w:t>
        <w:br/>
        <w:t>「但你越不懺悔, 越睡不著。」</w:t>
        <w:br/>
        <w:t>「他, 也在等你懺悔啊 🙏」</w:t>
        <w:br/>
        <w:br/>
        <w:t>阿榮哭著去那位合夥人的墓前, 跪了 3 天 ——</w:t>
        <w:br/>
        <w:t>跪完, 他打電話給對方的兒子, 把當年欠的錢加倍還 💰</w:t>
        <w:br/>
        <w:br/>
        <w:t>從那天起 — 阿榮的失眠好了, 頭痛好了, 心臟病也慢慢好了 ✨</w:t>
        <w:br/>
        <w:br/>
        <w:t>20 年的病, 用一場真懺悔治好了 ⭐</w:t>
        <w:br/>
        <w:br/>
        <w:t>───────────</w:t>
        <w:br/>
        <w:br/>
        <w:t>📖【日日懺悔 — 簡單法門】</w:t>
        <w:br/>
        <w:br/>
        <w:t>不用等到大事才懺悔 — 每天小懺悔, 就好。</w:t>
        <w:br/>
        <w:br/>
        <w:t>★ 早上起床: 「昨天有沒有對不起誰?」 🙏</w:t>
        <w:br/>
        <w:t>★ 中午吃飯: 「今天上午有沒有說什麼不該說?」 🙏</w:t>
        <w:br/>
        <w:t>★ 晚上睡前: 「今天有沒有念頭起了壞心?」 🙏</w:t>
        <w:br/>
        <w:br/>
        <w:t>3 次小掃除, 心永遠乾淨 ✨</w:t>
        <w:br/>
        <w:br/>
        <w:t>───────────</w:t>
        <w:br/>
        <w:br/>
        <w:t>⭐【一句「萬能懺悔詞」】</w:t>
        <w:br/>
        <w:br/>
        <w:t>不會懺悔? 不用怕, 念這一句 ——</w:t>
        <w:br/>
        <w:br/>
        <w:t>「往昔所造諸惡業, 皆由無始貪瞋癡;</w:t>
        <w:br/>
        <w:t>從身語意之所生, 一切我今皆懺悔。」 🙏</w:t>
        <w:br/>
        <w:br/>
        <w:t>每天念 3 遍 ——</w:t>
        <w:br/>
        <w:t>不管你做錯什麼, 這一句都涵蓋 ✨</w:t>
        <w:br/>
        <w:t>心會慢慢輕盈起來 🕊️</w:t>
        <w:br/>
        <w:br/>
        <w:t>───────────</w:t>
        <w:br/>
        <w:br/>
        <w:t>明天 — 第 73 篇: 「如何懺悔?」 教你 4 步驟, 把懺悔做到位......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「每天懺悔的人, 心就像每天掃地的家 — 永遠乾淨。」</w:t>
        <w:br/>
        <w:br/>
        <w:t>我們的家, 每天掃 — 才不會髒。</w:t>
        <w:br/>
        <w:t>我們的心, 也要每天掃 — 才不會堵 🌸</w:t>
        <w:br/>
        <w:br/>
        <w:t>掃心的工具, 就是 「懺悔」 ✨</w:t>
        <w:br/>
        <w:br/>
        <w:t>不需要儀式, 不需要去寺廟 ——</w:t>
        <w:br/>
        <w:t>睡覺前, 想想今天 ——</w:t>
        <w:br/>
        <w:t>「我哪些念頭不對?」</w:t>
        <w:br/>
        <w:t>「我哪些話說重了?」</w:t>
        <w:br/>
        <w:t>「我哪些事做錯了?」</w:t>
        <w:br/>
        <w:t>心裡跟佛菩薩說 ——「對不起, 我下次改」 🙏</w:t>
        <w:br/>
        <w:br/>
        <w:t>第二天起床 — 你會神清氣爽 ☀️</w:t>
        <w:br/>
        <w:t>這, 就是懺悔的力量 ⭐</w:t>
      </w:r>
    </w:p>
    <w:p/>
    <w:p>
      <w:r>
        <w:t>───────────</w:t>
      </w:r>
    </w:p>
    <w:p>
      <w:r>
        <w:t>💡 明日預告</w:t>
      </w:r>
    </w:p>
    <w:p/>
    <w:p>
      <w:r>
        <w:t>第 73 篇 — 「如何懺悔?」 4 步驟教學 — 把懺悔做到「真有效」, 不是表面說說......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#第72篇 #為什麼懺悔 #清淨 #兩種人 #地藏菩薩本願經 #每日佛經 #台灣佛教</w:t>
      </w:r>
    </w:p>
    <w:p/>
    <w:p>
      <w:r>
        <w:t>🎨 12 張圖規劃</w:t>
      </w:r>
    </w:p>
    <w:p>
      <w:r>
        <w:t>01 - 阿芬問師父我不需要懺悔吧 (現代寺院)</w:t>
      </w:r>
    </w:p>
    <w:p>
      <w:r>
        <w:t>02 - 師父列舉每天造業清單 (對話泡)</w:t>
      </w:r>
    </w:p>
    <w:p>
      <w:r>
        <w:t>03 - 兩種無所犯的人 (天生 vs 懺悔)</w:t>
      </w:r>
    </w:p>
    <w:p>
      <w:r>
        <w:t>04 - 業累積成沙山 (時光感)</w:t>
      </w:r>
    </w:p>
    <w:p>
      <w:r>
        <w:t>05 - 種子長成樹 (惡業成熟)</w:t>
      </w:r>
    </w:p>
    <w:p>
      <w:r>
        <w:t>06 - 心藏毒生病 (擬人化)</w:t>
      </w:r>
    </w:p>
    <w:p>
      <w:r>
        <w:t>07 - 阿榮老闆失眠頭痛 (現代辦公室)</w:t>
      </w:r>
    </w:p>
    <w:p>
      <w:r>
        <w:t>08 - 阿榮跪合夥人墓前 3 天 (現代墓園)</w:t>
      </w:r>
    </w:p>
    <w:p>
      <w:r>
        <w:t>09 - 阿榮病好了 (現代健康)</w:t>
      </w:r>
    </w:p>
    <w:p>
      <w:r>
        <w:t>10 - 日日懺悔 3 時機 (早中晚)</w:t>
      </w:r>
    </w:p>
    <w:p>
      <w:r>
        <w:t>11 - 啟發反思 (萬能懺悔詞每天念 3 遍)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2026-09-02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