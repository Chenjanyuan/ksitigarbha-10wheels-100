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12 篇 · 序品第一 · 好疑問菩薩起問</w:t>
      </w:r>
    </w:p>
    <w:p>
      <w:r>
        <w:t>📱 FB 貼文文字</w:t>
      </w:r>
    </w:p>
    <w:p>
      <w:r>
        <w:t>🌸【地藏十輪經系列 · 第 12 篇 / 全 100 篇】</w:t>
      </w:r>
    </w:p>
    <w:p>
      <w:r>
        <w:t>一位名叫「好疑問」的菩薩起身了 — 他要代替大家, 問清楚地藏菩薩的故事!</w:t>
      </w:r>
    </w:p>
    <w:p/>
    <w:p>
      <w:r>
        <w:t>親愛的朋友, 早安 🙏</w:t>
      </w:r>
    </w:p>
    <w:p/>
    <w:p>
      <w:r>
        <w:t>昨天 — 大家供養完地藏菩薩, 心中還有好多問號。</w:t>
      </w:r>
    </w:p>
    <w:p>
      <w:r>
        <w:t>今天 — 一位叫「好疑問」的菩薩, 起身了。他要把大家心裡的問題, 全部問出來。</w:t>
      </w:r>
    </w:p>
    <w:p/>
    <w:p>
      <w:r>
        <w:t>───────────</w:t>
      </w:r>
    </w:p>
    <w:p>
      <w:r>
        <w:t>📖 經文原文:</w:t>
      </w:r>
    </w:p>
    <w:p>
      <w:r>
        <w:t>「爾時, 眾中有菩薩摩訶薩, 名好疑問, 從座而起, 整理衣服, 偏袒一肩, 禮佛雙足, 右膝著地, 合掌向佛, 而白佛言: 世尊! 此善男子從何而來? 所居佛國去此遠近? 成就何等功德善根, 而蒙世尊種種稱嘆? 復能贊佛不可思議功德法海? 我等昔來未曾聞見, 唯願為說。」</w:t>
      </w:r>
    </w:p>
    <w:p/>
    <w:p>
      <w:r>
        <w:t>✨ 「好疑問」(ㄏㄠˋ ㄧˊ ㄨㄣˋ) = 菩薩的名字, 意思是「喜歡發問」</w:t>
      </w:r>
    </w:p>
    <w:p>
      <w:r>
        <w:t>✨ 「偏袒一肩」= 露出右肩, 印度恭敬的禮節</w:t>
      </w:r>
    </w:p>
    <w:p>
      <w:r>
        <w:t>✨ 「右膝著地」= 右膝跪在地上, 半跪</w:t>
      </w:r>
    </w:p>
    <w:p>
      <w:r>
        <w:t>✨ 「不可思議」= 想都想不到的不平凡</w:t>
      </w:r>
    </w:p>
    <w:p>
      <w:r>
        <w:t>───────────</w:t>
      </w:r>
    </w:p>
    <w:p/>
    <w:p>
      <w:r>
        <w:t>在剛剛熱鬧的供養儀式之後, 全場慢慢安靜下來。</w:t>
      </w:r>
    </w:p>
    <w:p>
      <w:r>
        <w:t>大家心裡都有問題, 但不知道怎麼問。</w:t>
      </w:r>
    </w:p>
    <w:p/>
    <w:p>
      <w:r>
        <w:t>突然, 從大眾中, 一位菩薩站起來 ——</w:t>
      </w:r>
    </w:p>
    <w:p>
      <w:r>
        <w:t>他, 就是「好疑問菩薩」!</w:t>
      </w:r>
    </w:p>
    <w:p/>
    <w:p>
      <w:r>
        <w:t>這位菩薩的名字, 就是「喜歡發問」 — 他從小就愛問問題。</w:t>
      </w:r>
    </w:p>
    <w:p>
      <w:r>
        <w:t>佛陀講法的時候, 他常常代表大眾發問, 讓大家聽得更明白。</w:t>
      </w:r>
    </w:p>
    <w:p/>
    <w:p>
      <w:r>
        <w:t>───────────</w:t>
      </w:r>
    </w:p>
    <w:p/>
    <w:p>
      <w:r>
        <w:t>好疑問菩薩先整理一下衣服 ——</w:t>
      </w:r>
    </w:p>
    <w:p>
      <w:r>
        <w:t>按照印度最恭敬的禮節, 把右肩露出來 (偏袒一肩)。</w:t>
      </w:r>
    </w:p>
    <w:p>
      <w:r>
        <w:t>然後雙手合十, 慢慢向佛陀走過去。</w:t>
      </w:r>
    </w:p>
    <w:p/>
    <w:p>
      <w:r>
        <w:t>走到佛陀面前, 他先頂禮佛陀的雙腳。</w:t>
      </w:r>
    </w:p>
    <w:p>
      <w:r>
        <w:t>接著, 右膝跪在地上 (右膝著地), 左膝半立。</w:t>
      </w:r>
    </w:p>
    <w:p/>
    <w:p>
      <w:r>
        <w:t>全場屏息, 看著他要問什麼。</w:t>
      </w:r>
    </w:p>
    <w:p/>
    <w:p>
      <w:r>
        <w:t>───────────</w:t>
      </w:r>
    </w:p>
    <w:p/>
    <w:p>
      <w:r>
        <w:t>好疑問菩薩合掌, 開口問佛陀:</w:t>
      </w:r>
    </w:p>
    <w:p/>
    <w:p>
      <w:r>
        <w:t>「世尊! 我有幾個問題, 想請您幫我解答 ——」</w:t>
      </w:r>
    </w:p>
    <w:p/>
    <w:p>
      <w:r>
        <w:t>❓ 問題一: 「此善男子從何而來?」</w:t>
      </w:r>
    </w:p>
    <w:p>
      <w:r>
        <w:t>翻譯: 「這位地藏菩薩, 他是從哪裡來的?」</w:t>
      </w:r>
    </w:p>
    <w:p>
      <w:r>
        <w:t>全場點頭: 「對啊, 我也想知道!」</w:t>
      </w:r>
    </w:p>
    <w:p/>
    <w:p>
      <w:r>
        <w:t>❓ 問題二: 「所居佛國去此遠近?」</w:t>
      </w:r>
    </w:p>
    <w:p>
      <w:r>
        <w:t>翻譯: 「他住在哪個佛國? 離我們這裡, 是遠還是近?」</w:t>
      </w:r>
    </w:p>
    <w:p>
      <w:r>
        <w:t>全場再點頭: 「對啊, 那麼厲害, 是哪裡來的?」</w:t>
      </w:r>
    </w:p>
    <w:p/>
    <w:p>
      <w:r>
        <w:t>───────────</w:t>
      </w:r>
    </w:p>
    <w:p/>
    <w:p>
      <w:r>
        <w:t>❓ 問題三: 「成就何等功德善根, 而蒙世尊種種稱嘆?」</w:t>
      </w:r>
    </w:p>
    <w:p>
      <w:r>
        <w:t>翻譯: 「他到底修了什麼功德、什麼善根, 才能讓世尊您, 一直一直讚嘆他?」</w:t>
      </w:r>
    </w:p>
    <w:p/>
    <w:p>
      <w:r>
        <w:t>想想看 — 佛陀讚嘆一個人, 已經很厲害了;</w:t>
      </w:r>
    </w:p>
    <w:p>
      <w:r>
        <w:t>佛陀「種種稱嘆」一個人, 那是極致的讚美。</w:t>
      </w:r>
    </w:p>
    <w:p/>
    <w:p>
      <w:r>
        <w:t>❓ 問題四: 「復能贊佛不可思議功德法海?」</w:t>
      </w:r>
    </w:p>
    <w:p>
      <w:r>
        <w:t>翻譯: 「為什麼這位菩薩, 反過來能用那麼美的詩偈, 讚嘆佛陀那麼深的功德?」</w:t>
      </w:r>
    </w:p>
    <w:p/>
    <w:p>
      <w:r>
        <w:t>這個問題很深 ——</w:t>
      </w:r>
    </w:p>
    <w:p>
      <w:r>
        <w:t>通常是「佛讚嘆菩薩」, 很少有菩薩可以「讚嘆佛陀」到這麼準確。</w:t>
      </w:r>
    </w:p>
    <w:p>
      <w:r>
        <w:t>地藏菩薩, 為什麼可以?</w:t>
      </w:r>
    </w:p>
    <w:p/>
    <w:p>
      <w:r>
        <w:t>───────────</w:t>
      </w:r>
    </w:p>
    <w:p/>
    <w:p>
      <w:r>
        <w:t>好疑問菩薩說完, 加了一句:</w:t>
      </w:r>
    </w:p>
    <w:p/>
    <w:p>
      <w:r>
        <w:t>「我等昔來未曾聞見 — 唯願為說。」</w:t>
      </w:r>
    </w:p>
    <w:p>
      <w:r>
        <w:t>翻譯: 「我們從來沒聽過、見過這麼厲害的菩薩。世尊, 請您一定要告訴我們!」</w:t>
      </w:r>
    </w:p>
    <w:p/>
    <w:p>
      <w:r>
        <w:t>全場大眾跟著合掌, 異口同聲:</w:t>
      </w:r>
    </w:p>
    <w:p>
      <w:r>
        <w:t>「請世尊為我們解說!」</w:t>
      </w:r>
    </w:p>
    <w:p/>
    <w:p>
      <w:r>
        <w:t>佛陀微笑點頭 ——</w:t>
      </w:r>
    </w:p>
    <w:p>
      <w:r>
        <w:t>「好, 我來說。但有一個條件 — 你們要安靜聽, 一字一句不能漏。」</w:t>
      </w:r>
    </w:p>
    <w:p/>
    <w:p>
      <w:r>
        <w:t>───────────</w:t>
      </w:r>
    </w:p>
    <w:p/>
    <w:p>
      <w:r>
        <w:t>明天 — 佛陀會說, 地藏菩薩已經安住一種非常深、非常厲害的禪定, 叫「首楞伽摩三摩地」......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「不會問問題的人, 也不會找到答案。」</w:t>
      </w:r>
    </w:p>
    <w:p/>
    <w:p>
      <w:r>
        <w:t>好疑問菩薩, 就是因為「喜歡問」, 才能幫整個大眾打開智慧的大門。</w:t>
      </w:r>
    </w:p>
    <w:p>
      <w:r>
        <w:t>如果他不問, 大家心裡的問號, 永遠是問號。</w:t>
      </w:r>
    </w:p>
    <w:p/>
    <w:p>
      <w:r>
        <w:t>今天 — 心裡有什麼疑問? 不要憋著。</w:t>
      </w:r>
    </w:p>
    <w:p>
      <w:r>
        <w:t>找朋友問、找老師問、找佛菩薩問 (在心裡默問也算)。</w:t>
      </w:r>
    </w:p>
    <w:p>
      <w:r>
        <w:t>問了, 答案才會來。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13 篇 — 「地藏首楞伽摩三摩地」:</w:t>
      </w:r>
    </w:p>
    <w:p>
      <w:r>
        <w:t>佛陀說:「這位大菩薩已經安住一種最深的禪定 — 首楞伽摩勝三摩地......」這是什麼樣的禪定?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#第12篇 #好疑問菩薩 #起問 #地藏菩薩本願經 #每日佛經 #台灣佛教</w:t>
      </w:r>
    </w:p>
    <w:p/>
    <w:p>
      <w:r>
        <w:t>🎨 12 張圖規劃</w:t>
      </w:r>
    </w:p>
    <w:p>
      <w:r>
        <w:t>1. 大眾安靜下來 — 供養後沉澱, 心中有問號</w:t>
      </w:r>
    </w:p>
    <w:p>
      <w:r>
        <w:t>2. 好疑問菩薩起身 — 從座位站起, 神情堅定</w:t>
      </w:r>
    </w:p>
    <w:p>
      <w:r>
        <w:t>3. 好疑問菩薩整衣偏袒右肩 — 印度恭敬禮節</w:t>
      </w:r>
    </w:p>
    <w:p>
      <w:r>
        <w:t>4. 好疑問菩薩走向佛陀 — 大眾側目觀看</w:t>
      </w:r>
    </w:p>
    <w:p>
      <w:r>
        <w:t>5. 好疑問菩薩頂禮佛足 — 額頭觸地</w:t>
      </w:r>
    </w:p>
    <w:p>
      <w:r>
        <w:t>6. 好疑問菩薩右膝著地合掌 — 半跪合掌姿勢</w:t>
      </w:r>
    </w:p>
    <w:p>
      <w:r>
        <w:t>7. 問題一: 從何而來? — 指向地藏菩薩</w:t>
      </w:r>
    </w:p>
    <w:p>
      <w:r>
        <w:t>8. 問題二: 佛國遠近? — 手指遠方天空</w:t>
      </w:r>
    </w:p>
    <w:p>
      <w:r>
        <w:t>9. 問題三: 何等功德? — 抬頭問佛陀, 大眾共鳴</w:t>
      </w:r>
    </w:p>
    <w:p>
      <w:r>
        <w:t>10. 大眾合掌請佛說 — 「唯願為說」全場齊聲</w:t>
      </w:r>
    </w:p>
    <w:p>
      <w:r>
        <w:t>11. 啟發反思 — 現代場景, 學生勇敢舉手問老師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2026-06-09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