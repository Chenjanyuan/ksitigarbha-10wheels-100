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97 篇 · 讀誦功德</w:t>
      </w:r>
    </w:p>
    <w:p/>
    <w:p>
      <w:r>
        <w:t>📱 FB 貼文文字</w:t>
      </w:r>
    </w:p>
    <w:p>
      <w:r>
        <w:t>🌸【地藏十輪經系列 · 第 97 篇 / 全 100 篇】</w:t>
      </w:r>
    </w:p>
    <w:p/>
    <w:p>
      <w:r>
        <w:t>獲益囑累品第二講 — 讀誦功德 📚</w:t>
      </w:r>
    </w:p>
    <w:p/>
    <w:p>
      <w:r>
        <w:t>親愛的朋友, 早安 🙏</w:t>
      </w:r>
    </w:p>
    <w:p/>
    <w:p>
      <w:r>
        <w:t>上週四我們講「受持本經功德」 ——</w:t>
      </w:r>
    </w:p>
    <w:p>
      <w:r>
        <w:t>今天 — 講「讀誦」 ——</w:t>
      </w:r>
    </w:p>
    <w:p>
      <w:r>
        <w:t>為什麼大聲念出來, 比默讀多 10 倍功德? 🗣️</w:t>
      </w:r>
    </w:p>
    <w:p/>
    <w:p>
      <w:r>
        <w:t>───────────</w:t>
      </w:r>
    </w:p>
    <w:p/>
    <w:p>
      <w:r>
        <w:t>📖 經文原文:</w:t>
      </w:r>
    </w:p>
    <w:p>
      <w:r>
        <w:t>「若諸有情, 於此經中, 一句一頌, 開示讀誦, 高聲頌出, 諸天龍神, 皆來圍繞, 一切惡業, 自然銷滅。」</w:t>
      </w:r>
    </w:p>
    <w:p>
      <w:r>
        <w:t>✨ 「讀誦」(ㄉㄨˊ ㄙㄨㄥˋ) = 讀並念出聲音</w:t>
      </w:r>
    </w:p>
    <w:p>
      <w:r>
        <w:t>✨ 「高聲頌出」 = 大聲念</w:t>
      </w:r>
    </w:p>
    <w:p>
      <w:r>
        <w:t>✨ 「龍神」 = 守護的龍王與護法神</w:t>
      </w:r>
    </w:p>
    <w:p/>
    <w:p>
      <w:r>
        <w:t>───────────</w:t>
      </w:r>
    </w:p>
    <w:p/>
    <w:p>
      <w:r>
        <w:t>那一天, 佛陀對地藏菩薩說 ——</w:t>
      </w:r>
    </w:p>
    <w:p/>
    <w:p>
      <w:r>
        <w:t>「地藏啊, 讀經有 2 種:</w:t>
      </w:r>
    </w:p>
    <w:p>
      <w:r>
        <w:t>1️⃣ 默讀 (心裡讀) — 也有功德</w:t>
      </w:r>
    </w:p>
    <w:p>
      <w:r>
        <w:t>2️⃣ 讀誦 (出聲念) — 功德 X 10 倍」 ✨</w:t>
      </w:r>
    </w:p>
    <w:p/>
    <w:p>
      <w:r>
        <w:t>地藏菩薩:「世尊, 為什麼出聲多 10 倍?」 👀</w:t>
      </w:r>
    </w:p>
    <w:p/>
    <w:p>
      <w:r>
        <w:t>佛陀:「因為聲音 ——</w:t>
      </w:r>
    </w:p>
    <w:p>
      <w:r>
        <w:t>1️⃣ 自己的耳朵聽到, 心更專注</w:t>
      </w:r>
    </w:p>
    <w:p>
      <w:r>
        <w:t>2️⃣ 旁邊的人聽到, 結善緣</w:t>
      </w:r>
    </w:p>
    <w:p>
      <w:r>
        <w:t>3️⃣ 看不見的眾生 (鬼神、龍天) 也聽到, 大家都得度</w:t>
      </w:r>
    </w:p>
    <w:p>
      <w:r>
        <w:t>4️⃣ 你的口業變清淨 (用嘴念佛, 嘴就不會罵人)」 🙏</w:t>
      </w:r>
    </w:p>
    <w:p/>
    <w:p>
      <w:r>
        <w:t>───────────</w:t>
      </w:r>
    </w:p>
    <w:p/>
    <w:p>
      <w:r>
        <w:t>🌟 故事一: 阿婷的讀經奇蹟 (現代版)</w:t>
      </w:r>
    </w:p>
    <w:p/>
    <w:p>
      <w:r>
        <w:t>台灣台中, 阿婷 28 歲, 工作壓力大, 失眠 3 年 😢</w:t>
      </w:r>
    </w:p>
    <w:p>
      <w:r>
        <w:t>吃安眠藥都沒用, 晚上躺在床上, 滿腦子焦慮。</w:t>
      </w:r>
    </w:p>
    <w:p/>
    <w:p>
      <w:r>
        <w:t>朋友介紹:「妳試試睡前讀地藏經, 大聲念。」</w:t>
      </w:r>
    </w:p>
    <w:p>
      <w:r>
        <w:t>阿婷:「讀經有什麼用?」</w:t>
      </w:r>
    </w:p>
    <w:p>
      <w:r>
        <w:t>朋友:「妳試就知道。」</w:t>
      </w:r>
    </w:p>
    <w:p/>
    <w:p>
      <w:r>
        <w:t>第一晚, 她大聲念 30 分鐘地藏經 ——</w:t>
      </w:r>
    </w:p>
    <w:p>
      <w:r>
        <w:t>讀到一半, 她突然發現 ——</w:t>
      </w:r>
    </w:p>
    <w:p>
      <w:r>
        <w:t>「咦? 我念經的時候, 腦子裡『想煩惱』的聲音沒了。」 😲</w:t>
      </w:r>
    </w:p>
    <w:p/>
    <w:p>
      <w:r>
        <w:t>那晚, 她睡得超好, 從晚上 11 點睡到早上 7 點 ✨</w:t>
      </w:r>
    </w:p>
    <w:p/>
    <w:p>
      <w:r>
        <w:t>從那天起, 她每天睡前讀 30 分鐘, 失眠完全好了。</w:t>
      </w:r>
    </w:p>
    <w:p>
      <w:r>
        <w:t>3 個月後, 她整個人「氣場變了」, 公司同事都說:「妳最近發光啊!」 ✨</w:t>
      </w:r>
    </w:p>
    <w:p/>
    <w:p>
      <w:r>
        <w:t>阿婷後來變成「讀經傳教人」, 介紹給 100 多個朋友 ——</w:t>
      </w:r>
    </w:p>
    <w:p>
      <w:r>
        <w:t>這就是「讀誦」的力量 🙏</w:t>
      </w:r>
    </w:p>
    <w:p/>
    <w:p>
      <w:r>
        <w:t>───────────</w:t>
      </w:r>
    </w:p>
    <w:p/>
    <w:p>
      <w:r>
        <w:t>🌟 故事二: 古印度的小沙彌 (古代版)</w:t>
      </w:r>
    </w:p>
    <w:p/>
    <w:p>
      <w:r>
        <w:t>很久以前, 古印度一個寺廟, 有個小沙彌, 8 歲 ——</w:t>
      </w:r>
    </w:p>
    <w:p>
      <w:r>
        <w:t>師父教他讀經, 他每天大聲念 2 小時 🗣️</w:t>
      </w:r>
    </w:p>
    <w:p/>
    <w:p>
      <w:r>
        <w:t>寺廟旁邊有一條河, 河裡住著一隻大龍 (龍王) 🐉</w:t>
      </w:r>
    </w:p>
    <w:p>
      <w:r>
        <w:t>龍王每天聽小沙彌念經, 慢慢被感化, 不再吃魚, 改吃花朵 ✨</w:t>
      </w:r>
    </w:p>
    <w:p/>
    <w:p>
      <w:r>
        <w:t>10 年後, 龍王修成正果, 變成「護法龍王」, 永遠守護那個寺廟 ——</w:t>
      </w:r>
    </w:p>
    <w:p>
      <w:r>
        <w:t>寺廟也因此 — 50 年沒有任何災難 (沒火災、沒地震、沒戰亂) 🌸</w:t>
      </w:r>
    </w:p>
    <w:p/>
    <w:p>
      <w:r>
        <w:t>「孩子們, 你大聲念經, 不只自己得度, 連看不見的眾生都得度。」</w:t>
      </w:r>
    </w:p>
    <w:p/>
    <w:p>
      <w:r>
        <w:t>───────────</w:t>
      </w:r>
    </w:p>
    <w:p/>
    <w:p>
      <w:r>
        <w:t>🌟 讀誦的 7 大功德</w:t>
      </w:r>
    </w:p>
    <w:p/>
    <w:p>
      <w:r>
        <w:t>佛陀說:</w:t>
      </w:r>
    </w:p>
    <w:p/>
    <w:p>
      <w:r>
        <w:t>1️⃣ 諸天龍神圍繞保護 🐉</w:t>
      </w:r>
    </w:p>
    <w:p>
      <w:r>
        <w:t>2️⃣ 業障自然消滅 (聲波震動消業)</w:t>
      </w:r>
    </w:p>
    <w:p>
      <w:r>
        <w:t>3️⃣ 鬼神不擾 (惡鬼怕聞經聲)</w:t>
      </w:r>
    </w:p>
    <w:p>
      <w:r>
        <w:t>4️⃣ 自己心不亂 (念出聲心就定)</w:t>
      </w:r>
    </w:p>
    <w:p>
      <w:r>
        <w:t>5️⃣ 旁邊的人結緣 (聽到一句也得度)</w:t>
      </w:r>
    </w:p>
    <w:p>
      <w:r>
        <w:t>6️⃣ 口業清淨 (嘴念佛就不罵人)</w:t>
      </w:r>
    </w:p>
    <w:p>
      <w:r>
        <w:t>7️⃣ 智慧增長 (聲波是宇宙能量)</w:t>
      </w:r>
    </w:p>
    <w:p/>
    <w:p>
      <w:r>
        <w:t>「孩子們, 大聲念一句, 等於默讀 10 句。」</w:t>
      </w:r>
    </w:p>
    <w:p/>
    <w:p>
      <w:r>
        <w:t>───────────</w:t>
      </w:r>
    </w:p>
    <w:p/>
    <w:p>
      <w:r>
        <w:t>🌟 讀誦的正確方法</w:t>
      </w:r>
    </w:p>
    <w:p/>
    <w:p>
      <w:r>
        <w:t>❶ 場地 ——</w:t>
      </w:r>
    </w:p>
    <w:p>
      <w:r>
        <w:t>家裡安靜的角落、佛堂、或山上 ⛰️</w:t>
      </w:r>
    </w:p>
    <w:p>
      <w:r>
        <w:t>不要在廁所、床上 (對佛不敬)。</w:t>
      </w:r>
    </w:p>
    <w:p/>
    <w:p>
      <w:r>
        <w:t>❷ 姿勢 ——</w:t>
      </w:r>
    </w:p>
    <w:p>
      <w:r>
        <w:t>坐姿、跪姿都可以, 不要躺著 🙏</w:t>
      </w:r>
    </w:p>
    <w:p>
      <w:r>
        <w:t>脊椎打直, 手合掌或捧經。</w:t>
      </w:r>
    </w:p>
    <w:p/>
    <w:p>
      <w:r>
        <w:t>❸ 聲音 ——</w:t>
      </w:r>
    </w:p>
    <w:p>
      <w:r>
        <w:t>不必喊, 也不必默讀 ——</w:t>
      </w:r>
    </w:p>
    <w:p>
      <w:r>
        <w:t>中等音量, 自己聽得到, 鄰居聽不到 🔊</w:t>
      </w:r>
    </w:p>
    <w:p>
      <w:r>
        <w:t>速度不快不慢, 一字一字念清楚。</w:t>
      </w:r>
    </w:p>
    <w:p/>
    <w:p>
      <w:r>
        <w:t>❹ 持續 ——</w:t>
      </w:r>
    </w:p>
    <w:p>
      <w:r>
        <w:t>不要一次念 3 小時就累垮 ❌</w:t>
      </w:r>
    </w:p>
    <w:p>
      <w:r>
        <w:t>每天 30 分鐘比較好, 持續 1 年勝過 1 天 8 小時。</w:t>
      </w:r>
    </w:p>
    <w:p/>
    <w:p>
      <w:r>
        <w:t>❺ 迴向 ——</w:t>
      </w:r>
    </w:p>
    <w:p>
      <w:r>
        <w:t>念完一定要迴向:「願以此功德, 迴向給...」 🙏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「讀經, 不是給佛聽, 是給自己聽。 你的耳朵, 是最大的法器。」</w:t>
      </w:r>
    </w:p>
    <w:p/>
    <w:p>
      <w:r>
        <w:t>從這 3 件事開始 ——</w:t>
      </w:r>
    </w:p>
    <w:p/>
    <w:p>
      <w:r>
        <w:t>1️⃣ 每天讀 1 段, 出聲念 ——</w:t>
      </w:r>
    </w:p>
    <w:p>
      <w:r>
        <w:t>不用整部經, 1 段就好 📖</w:t>
      </w:r>
    </w:p>
    <w:p>
      <w:r>
        <w:t>甚至這 100 篇連載的「經文原文」, 1 句也算。</w:t>
      </w:r>
    </w:p>
    <w:p/>
    <w:p>
      <w:r>
        <w:t>2️⃣ 念完雙手合掌迴向 ——</w:t>
      </w:r>
    </w:p>
    <w:p>
      <w:r>
        <w:t>「願以此功德, 迴向給我的父母、家人、所有眾生。」🙏</w:t>
      </w:r>
    </w:p>
    <w:p>
      <w:r>
        <w:t>30 秒就好, 但功德倍增。</w:t>
      </w:r>
    </w:p>
    <w:p/>
    <w:p>
      <w:r>
        <w:t>3️⃣ 找一個固定時間 ——</w:t>
      </w:r>
    </w:p>
    <w:p>
      <w:r>
        <w:t>早上 6:30、晚上 9:30 都行 ⏰</w:t>
      </w:r>
    </w:p>
    <w:p>
      <w:r>
        <w:t>固定時間, 容易養成習慣。</w:t>
      </w:r>
    </w:p>
    <w:p/>
    <w:p>
      <w:r>
        <w:t>從「每天大聲念 5 分鐘」開始 ——</w:t>
      </w:r>
    </w:p>
    <w:p>
      <w:r>
        <w:t>1 個月後, 你會發現失眠改善、心情變平靜 ✨</w:t>
      </w:r>
    </w:p>
    <w:p>
      <w:r>
        <w:t>3 個月後, 整個氣場都不一樣了 🌸</w:t>
      </w:r>
    </w:p>
    <w:p/>
    <w:p>
      <w:r>
        <w:t xml:space="preserve">─────────── </w:t>
      </w:r>
    </w:p>
    <w:p>
      <w:r>
        <w:t>💡 明日預告</w:t>
      </w:r>
    </w:p>
    <w:p>
      <w:r>
        <w:t>第 98 篇 — 「流通功德」: 把佛經傳給朋友, 為什麼是「乘冪級」功德? 🌸</w:t>
      </w:r>
    </w:p>
    <w:p/>
    <w:p>
      <w:r>
        <w:t xml:space="preserve">─────────── 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#第97篇 #讀誦功德 #大聲念 #地藏菩薩本願經 #每日佛經 #台灣佛教</w:t>
      </w:r>
    </w:p>
    <w:p/>
    <w:p>
      <w:r>
        <w:t>🎨 12 張圖規劃</w:t>
      </w:r>
    </w:p>
    <w:p>
      <w:r>
        <w:t>01 - 佛陀對地藏菩薩說讀誦功德</w:t>
      </w:r>
    </w:p>
    <w:p>
      <w:r>
        <w:t>02 - 默讀 vs 讀誦 10 倍差別圖</w:t>
      </w:r>
    </w:p>
    <w:p>
      <w:r>
        <w:t>03 - 阿婷失眠 3 年躺床上焦慮</w:t>
      </w:r>
    </w:p>
    <w:p>
      <w:r>
        <w:t>04 - 阿婷大聲念地藏經一半發現腦子靜了</w:t>
      </w:r>
    </w:p>
    <w:p>
      <w:r>
        <w:t>05 - 阿婷 3 個月氣場變了發光</w:t>
      </w:r>
    </w:p>
    <w:p>
      <w:r>
        <w:t>06 - 古印度小沙彌 8 歲大聲念經</w:t>
      </w:r>
    </w:p>
    <w:p>
      <w:r>
        <w:t>07 - 龍王在河裡聽經被感化</w:t>
      </w:r>
    </w:p>
    <w:p>
      <w:r>
        <w:t>08 - 龍王成護法守護寺廟 50 年</w:t>
      </w:r>
    </w:p>
    <w:p>
      <w:r>
        <w:t>09 - 讀誦 7 大功德圖</w:t>
      </w:r>
    </w:p>
    <w:p>
      <w:r>
        <w:t>10 - 讀誦正確方法 5 步驟</w:t>
      </w:r>
    </w:p>
    <w:p>
      <w:r>
        <w:t>11 - 啟發反思 — 現代台灣人每天大聲念 5 分鐘</w:t>
      </w:r>
    </w:p>
    <w:p>
      <w:r>
        <w:t>12 - 經書索取 — 觀音菩薩捧本願經</w:t>
      </w:r>
    </w:p>
    <w:p/>
    <w:p>
      <w:r>
        <w:t>📋 上刊資訊</w:t>
      </w:r>
    </w:p>
    <w:p>
      <w:r>
        <w:t>上刊日期: 2026-10-12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