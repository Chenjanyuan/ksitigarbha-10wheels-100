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79 篇 · 什麼是十善業道</w:t>
      </w:r>
    </w:p>
    <w:p/>
    <w:p>
      <w:r>
        <w:t>📱 FB 貼文文字</w:t>
      </w:r>
    </w:p>
    <w:p>
      <w:r>
        <w:t>🌸【地藏十輪經系列 · 第 79 篇 / 全 100 篇】</w:t>
      </w:r>
    </w:p>
    <w:p/>
    <w:p>
      <w:r>
        <w:t>懺悔完了, 接下來怎麼辦? 走「十善業道」! 🛤️</w:t>
      </w:r>
    </w:p>
    <w:p/>
    <w:p>
      <w:r>
        <w:t>親愛的朋友, 早安 🙏</w:t>
      </w:r>
    </w:p>
    <w:p/>
    <w:p>
      <w:r>
        <w:t>前面 8 篇我們講懺悔 ——</w:t>
      </w:r>
    </w:p>
    <w:p>
      <w:r>
        <w:t>那 — 懺悔完, 然後呢? 🤔</w:t>
      </w:r>
    </w:p>
    <w:p/>
    <w:p>
      <w:r>
        <w:t>答案就在今天 ——</w:t>
      </w:r>
    </w:p>
    <w:p>
      <w:r>
        <w:t>「走十條善路!」 ✨</w:t>
      </w:r>
    </w:p>
    <w:p>
      <w:r>
        <w:t>這十條路, 叫「十善業道」, 走了就能成佛。</w:t>
      </w:r>
    </w:p>
    <w:p/>
    <w:p>
      <w:r>
        <w:t>───────────</w:t>
      </w:r>
    </w:p>
    <w:p/>
    <w:p>
      <w:r>
        <w:t>📖 經文原文:</w:t>
      </w:r>
    </w:p>
    <w:p>
      <w:r>
        <w:t>「當善修持十善業道, 護持我法, 勿令毀壞。」</w:t>
      </w:r>
    </w:p>
    <w:p>
      <w:r>
        <w:t>✨ 「十善業」(ㄕˊ ㄕㄢˋ ㄧㄝˋ) = 10 件好事</w:t>
      </w:r>
    </w:p>
    <w:p>
      <w:r>
        <w:t>✨ 「業道」(ㄧㄝˋ ㄉㄠˋ) = 像道路一樣, 走了會帶你到目的地</w:t>
      </w:r>
    </w:p>
    <w:p>
      <w:r>
        <w:t>✨ 整句意思: 認真走 10 條好路, 護持佛法不要讓它壞掉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你們懺悔完了, 真好。 🌸</w:t>
      </w:r>
    </w:p>
    <w:p>
      <w:r>
        <w:t>但 — 懺悔完, 不能停在那裡, 還要往前走。</w:t>
      </w:r>
    </w:p>
    <w:p>
      <w:r>
        <w:t>往哪走? 走『十善業道』!」</w:t>
      </w:r>
    </w:p>
    <w:p/>
    <w:p>
      <w:r>
        <w:t>苾芻們眼睛發亮:「世尊, 哪 10 條路?」 👀</w:t>
      </w:r>
    </w:p>
    <w:p/>
    <w:p>
      <w:r>
        <w:t>───────────</w:t>
      </w:r>
    </w:p>
    <w:p/>
    <w:p>
      <w:r>
        <w:t>🌟 十善業道 — 10 條成佛的路</w:t>
      </w:r>
    </w:p>
    <w:p/>
    <w:p>
      <w:r>
        <w:t>身體做的 3 條 ——</w:t>
      </w:r>
    </w:p>
    <w:p>
      <w:r>
        <w:t>1️⃣ 不殺生 (不傷害任何生命) 🐟</w:t>
      </w:r>
    </w:p>
    <w:p>
      <w:r>
        <w:t>2️⃣ 不偷盜 (不拿別人的東西) 💰</w:t>
      </w:r>
    </w:p>
    <w:p>
      <w:r>
        <w:t>3️⃣ 不邪淫 (不亂搞男女關係) 💕</w:t>
      </w:r>
    </w:p>
    <w:p/>
    <w:p>
      <w:r>
        <w:t>嘴巴做的 4 條 ——</w:t>
      </w:r>
    </w:p>
    <w:p>
      <w:r>
        <w:t>4️⃣ 不妄語 (不說謊話) 🗣️</w:t>
      </w:r>
    </w:p>
    <w:p>
      <w:r>
        <w:t>5️⃣ 不兩舌 (不挑撥離間) 👥</w:t>
      </w:r>
    </w:p>
    <w:p>
      <w:r>
        <w:t>6️⃣ 不惡口 (不罵人粗話) 💢</w:t>
      </w:r>
    </w:p>
    <w:p>
      <w:r>
        <w:t>7️⃣ 不綺語 (不講廢話沒意義的話) 💬</w:t>
      </w:r>
    </w:p>
    <w:p/>
    <w:p>
      <w:r>
        <w:t>心裡做的 3 條 ——</w:t>
      </w:r>
    </w:p>
    <w:p>
      <w:r>
        <w:t>8️⃣ 不貪 (不貪心、不想佔便宜) 🪙</w:t>
      </w:r>
    </w:p>
    <w:p>
      <w:r>
        <w:t>9️⃣ 不瞋 (不發脾氣、不生氣) 😡</w:t>
      </w:r>
    </w:p>
    <w:p>
      <w:r>
        <w:t>🔟 不癡 (不糊塗、相信因果) 🌫️</w:t>
      </w:r>
    </w:p>
    <w:p/>
    <w:p>
      <w:r>
        <w:t>「孩子們, 這 10 條路, 從今天開始, 一條一條走。」 ✨</w:t>
      </w:r>
    </w:p>
    <w:p/>
    <w:p>
      <w:r>
        <w:t>───────────</w:t>
      </w:r>
    </w:p>
    <w:p/>
    <w:p>
      <w:r>
        <w:t>🌟 為什麼叫「業道」?</w:t>
      </w:r>
    </w:p>
    <w:p/>
    <w:p>
      <w:r>
        <w:t>佛陀解釋 ——</w:t>
      </w:r>
    </w:p>
    <w:p/>
    <w:p>
      <w:r>
        <w:t>「業」是 — 你做的事;</w:t>
      </w:r>
    </w:p>
    <w:p>
      <w:r>
        <w:t>「道」是 — 路。</w:t>
      </w:r>
    </w:p>
    <w:p>
      <w:r>
        <w:t>「業道」 = 你做的事, 會像一條路一樣, 帶你去某個地方。</w:t>
      </w:r>
    </w:p>
    <w:p/>
    <w:p>
      <w:r>
        <w:t>做 10 件壞事 → 走進地獄路 😱</w:t>
      </w:r>
    </w:p>
    <w:p>
      <w:r>
        <w:t>做 10 件好事 → 走上佛國路 ✨</w:t>
      </w:r>
    </w:p>
    <w:p/>
    <w:p>
      <w:r>
        <w:t>「孩子們, 你每天走哪條路, 你自己選。」</w:t>
      </w:r>
    </w:p>
    <w:p/>
    <w:p>
      <w:r>
        <w:t>───────────</w:t>
      </w:r>
    </w:p>
    <w:p/>
    <w:p>
      <w:r>
        <w:t>🌟 小阿難的疑問</w:t>
      </w:r>
    </w:p>
    <w:p/>
    <w:p>
      <w:r>
        <w:t>阿難尊者問:「世尊, 為什麼是 10 條, 不是 5 條 20 條?」</w:t>
      </w:r>
    </w:p>
    <w:p/>
    <w:p>
      <w:r>
        <w:t>佛陀笑了:「因為人做事, 不外乎 3 個地方 ——</w:t>
      </w:r>
    </w:p>
    <w:p>
      <w:r>
        <w:t>身體、嘴巴、心裡。</w:t>
      </w:r>
    </w:p>
    <w:p>
      <w:r>
        <w:t>身體有 3 個常犯的錯, 嘴巴有 4 個, 心裡有 3 個, 加起來剛好 10 個。</w:t>
      </w:r>
    </w:p>
    <w:p>
      <w:r>
        <w:t>這 10 個改好, 你就是完美的人了。」 🌸</w:t>
      </w:r>
    </w:p>
    <w:p/>
    <w:p>
      <w:r>
        <w:t>───────────</w:t>
      </w:r>
    </w:p>
    <w:p/>
    <w:p>
      <w:r>
        <w:t>🌟 接下來 8 篇要講什麼</w:t>
      </w:r>
    </w:p>
    <w:p/>
    <w:p>
      <w:r>
        <w:t>📅 9/14 篇 80 — 不殺生 🐟</w:t>
      </w:r>
    </w:p>
    <w:p>
      <w:r>
        <w:t>📅 9/15 篇 81 — 不偷盜 💰</w:t>
      </w:r>
    </w:p>
    <w:p>
      <w:r>
        <w:t>📅 9/16 篇 82 — 不邪淫 💕</w:t>
      </w:r>
    </w:p>
    <w:p>
      <w:r>
        <w:t>📅 9/17 篇 83 — 不妄語 🗣️</w:t>
      </w:r>
    </w:p>
    <w:p>
      <w:r>
        <w:t>📅 9/18 篇 84 — 不兩舌 👥</w:t>
      </w:r>
    </w:p>
    <w:p>
      <w:r>
        <w:t>📅 9/21 篇 85 — 不惡口 💢</w:t>
      </w:r>
    </w:p>
    <w:p>
      <w:r>
        <w:t>📅 9/22 篇 86 — 不綺語 💬</w:t>
      </w:r>
    </w:p>
    <w:p>
      <w:r>
        <w:t>📅 9/23 篇 87 — 不貪/不瞋/不癡 🧠</w:t>
      </w:r>
    </w:p>
    <w:p/>
    <w:p>
      <w:r>
        <w:t>之前篇 41~55 我們講「惡業」, 看的是恐怖的果報;</w:t>
      </w:r>
    </w:p>
    <w:p>
      <w:r>
        <w:t>現在我們講「善業」, 看的是甜蜜的果報 🌸</w:t>
      </w:r>
    </w:p>
    <w:p/>
    <w:p>
      <w:r>
        <w:t>「孩子們, 同樣的路, 反方向走 ——</w:t>
      </w:r>
    </w:p>
    <w:p>
      <w:r>
        <w:t>惡業帶你下地獄, 善業帶你上天堂。」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「十善業, 不是給佛聽的, 是給自己用的。」</w:t>
      </w:r>
    </w:p>
    <w:p/>
    <w:p>
      <w:r>
        <w:t>很多人以為「修行」要去山上, 要打坐, 要吃素。</w:t>
      </w:r>
    </w:p>
    <w:p>
      <w:r>
        <w:t>其實不用 ——</w:t>
      </w:r>
    </w:p>
    <w:p>
      <w:r>
        <w:t>你今天少罵一個人, 就是修行;</w:t>
      </w:r>
    </w:p>
    <w:p>
      <w:r>
        <w:t>你今天不貪一塊錢, 就是修行;</w:t>
      </w:r>
    </w:p>
    <w:p>
      <w:r>
        <w:t>你今天不打死一隻螞蟻, 就是修行 ✨</w:t>
      </w:r>
    </w:p>
    <w:p/>
    <w:p>
      <w:r>
        <w:t>「十善業道」就是修行的 SOP ——</w:t>
      </w:r>
    </w:p>
    <w:p>
      <w:r>
        <w:t>從今天起, 你只要記住 10 個「不」 ——</w:t>
      </w:r>
    </w:p>
    <w:p/>
    <w:p>
      <w:r>
        <w:t>不殺、不偷、不邪、不謊、不挑、不罵、不廢、不貪、不瞋、不糊塗 🌸</w:t>
      </w:r>
    </w:p>
    <w:p/>
    <w:p>
      <w:r>
        <w:t>每天睡前問自己:「今天 10 條, 我做到幾條?」</w:t>
      </w:r>
    </w:p>
    <w:p>
      <w:r>
        <w:t>做到 1 條, 給自己一個讚 👍</w:t>
      </w:r>
    </w:p>
    <w:p>
      <w:r>
        <w:t>做到 5 條, 你已經是修行人 🙏</w:t>
      </w:r>
    </w:p>
    <w:p>
      <w:r>
        <w:t>做到 10 條, 你就是地藏菩薩了 ✨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80 篇 — 「不殺生」: 從不打蚊子, 到救一條魚, 福德有多大? 🐟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#第79篇 #十善業道 #身口意 #地藏菩薩本願經 #每日佛經 #台灣佛教</w:t>
      </w:r>
    </w:p>
    <w:p/>
    <w:p>
      <w:r>
        <w:t>🎨 12 張圖規劃</w:t>
      </w:r>
    </w:p>
    <w:p>
      <w:r>
        <w:t>01 - 佛陀對大眾宣告十善業道</w:t>
      </w:r>
    </w:p>
    <w:p>
      <w:r>
        <w:t>02 - 苾芻們眼睛發亮認真聽</w:t>
      </w:r>
    </w:p>
    <w:p>
      <w:r>
        <w:t>03 - 10 條善業道像 10 條光明大路</w:t>
      </w:r>
    </w:p>
    <w:p>
      <w:r>
        <w:t>04 - 身三業 — 不殺生不偷盜不邪淫圖示</w:t>
      </w:r>
    </w:p>
    <w:p>
      <w:r>
        <w:t>05 - 口四業 — 不妄語不兩舌不惡口不綺語圖示</w:t>
      </w:r>
    </w:p>
    <w:p>
      <w:r>
        <w:t>06 - 意三業 — 不貪不瞋不癡圖示</w:t>
      </w:r>
    </w:p>
    <w:p>
      <w:r>
        <w:t>07 - 業道兩條路 — 惡路通地獄善路通佛國</w:t>
      </w:r>
    </w:p>
    <w:p>
      <w:r>
        <w:t>08 - 阿難尊者舉手問為何是 10 條</w:t>
      </w:r>
    </w:p>
    <w:p>
      <w:r>
        <w:t>09 - 佛陀微笑解釋身口意三處</w:t>
      </w:r>
    </w:p>
    <w:p>
      <w:r>
        <w:t>10 - 8 篇預告月曆 9/14~9/23</w:t>
      </w:r>
    </w:p>
    <w:p>
      <w:r>
        <w:t>11 - 啟發反思 — 現代台灣人睡前自省 10 條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2026-09-11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