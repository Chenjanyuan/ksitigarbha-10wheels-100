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61 篇 · 依止戒</w:t>
      </w:r>
    </w:p>
    <w:p>
      <w:r>
        <w:t>📱 FB 貼文文字</w:t>
      </w:r>
    </w:p>
    <w:p>
      <w:r>
        <w:t>🌸【地藏十輪經系列 · 第 61 篇 / 全 100 篇】</w:t>
      </w:r>
    </w:p>
    <w:p>
      <w:r>
        <w:t>依止戒 ✨ — 一條看不見的線, 保護你一輩子</w:t>
      </w:r>
    </w:p>
    <w:p/>
    <w:p>
      <w:r>
        <w:t>親愛的朋友, 早安 🙏</w:t>
      </w:r>
    </w:p>
    <w:p/>
    <w:p>
      <w:r>
        <w:t>昨天我們講「依止善知識」 🙏</w:t>
        <w:br/>
        <w:t>今天 — 第 5 條根: 「依止戒」 ✨</w:t>
        <w:br/>
        <w:t>為什麼佛要訂這麼多戒律? 戒, 真的是「不准做這個、不准做那個」的束縛嗎?</w:t>
      </w:r>
    </w:p>
    <w:p/>
    <w:p>
      <w:r>
        <w:t>───────────</w:t>
      </w:r>
    </w:p>
    <w:p>
      <w:r>
        <w:t>📖 經文原文:</w:t>
      </w:r>
    </w:p>
    <w:p>
      <w:r>
        <w:t>「安住律儀, 遠離殺生乃至飲酒。」</w:t>
        <w:br/>
        <w:t>「具足淨信, 信有一切善、惡業果。」</w:t>
      </w:r>
    </w:p>
    <w:p/>
    <w:p>
      <w:r>
        <w:t>✨ 「律儀」(ㄌㄩˋ ㄧˊ) = 戒律, 像欄杆一樣保護我們 🚧</w:t>
        <w:br/>
        <w:t>✨ 「遠離殺生乃至飲酒」= 不殺生、不偷盜、不邪淫、不妄語、不飲酒</w:t>
        <w:br/>
        <w:t>✨ 這五條, 叫「五戒」, 是所有佛弟子的基本功 ⭐</w:t>
      </w:r>
    </w:p>
    <w:p>
      <w:r>
        <w:t>───────────</w:t>
      </w:r>
    </w:p>
    <w:p>
      <w:r>
        <w:t>阿明帶 5 歲兒子去動物園 🦁</w:t>
        <w:br/>
        <w:t>兒子在獅子籠前看得入迷, 想伸手摸獅子。</w:t>
        <w:br/>
        <w:t>阿明趕快把他拉回來:</w:t>
        <w:br/>
        <w:t>「不可以! 那邊有鐵欄杆是為什麼?」</w:t>
        <w:br/>
        <w:br/>
        <w:t>兒子: 「為什麼有欄杆?」</w:t>
        <w:br/>
        <w:br/>
        <w:t>阿明說:</w:t>
        <w:br/>
        <w:t>「孩子, 欄杆不是要『關住』我們 —」</w:t>
        <w:br/>
        <w:t>「欄杆是 — 保護你 ❤️」</w:t>
        <w:br/>
        <w:t>「沒有欄杆, 你會被獅子吃掉。」</w:t>
        <w:br/>
        <w:br/>
        <w:t>兒子聽懂了, 乖乖站在欄杆外 ✨</w:t>
        <w:br/>
        <w:br/>
        <w:t>───────────</w:t>
        <w:br/>
        <w:br/>
        <w:t>🌟【戒, 就是那個欄杆】</w:t>
        <w:br/>
        <w:br/>
        <w:t>很多人以為「戒律」很麻煩 ——</w:t>
        <w:br/>
        <w:t>「不准吃肉、不准喝酒、不准說謊、不准......」</w:t>
        <w:br/>
        <w:t>好像佛在限制我們 ❌</w:t>
        <w:br/>
        <w:br/>
        <w:t>其實不是。</w:t>
        <w:br/>
        <w:t>戒, 就是 「保護你的欄杆」 🚧</w:t>
        <w:br/>
        <w:br/>
        <w:t>★ 不殺生 — 保護你的慈悲心 ❤️</w:t>
        <w:br/>
        <w:t>★ 不偷盜 — 保護你的清廉 💎</w:t>
        <w:br/>
        <w:t>★ 不邪淫 — 保護你的家庭 🏠</w:t>
        <w:br/>
        <w:t>★ 不妄語 — 保護你的信用 ⭐</w:t>
        <w:br/>
        <w:t>★ 不飲酒 — 保護你的清醒 🧠</w:t>
        <w:br/>
        <w:br/>
        <w:t>沒有戒 — 你就是那個想摸獅子的小孩 😱</w:t>
        <w:br/>
        <w:br/>
        <w:t>───────────</w:t>
        <w:br/>
        <w:br/>
        <w:t>📖【一位破戒的故事】</w:t>
        <w:br/>
        <w:br/>
        <w:t>唐朝, 有一位很有才華的書生叫王生 📖</w:t>
        <w:br/>
        <w:t>他考上狀元, 娶了美嬌娘, 當大官。</w:t>
        <w:br/>
        <w:br/>
        <w:t>但他開始 ——</w:t>
        <w:br/>
        <w:t>喝酒 🍷 (破第五戒)</w:t>
        <w:br/>
        <w:t>喝醉就說謊 🤥 (破第四戒)</w:t>
        <w:br/>
        <w:t>說謊就外遇 ❤️‍🩹 (破第三戒)</w:t>
        <w:br/>
        <w:t>外遇後賴帳 💰 (破第二戒)</w:t>
        <w:br/>
        <w:t>賴帳被告, 殺人滅口 🗡️ (破第一戒)</w:t>
        <w:br/>
        <w:br/>
        <w:t>5 戒, 一條條破光。</w:t>
        <w:br/>
        <w:t>最後 — 被砍頭, 死在 35 歲 😢</w:t>
        <w:br/>
        <w:br/>
        <w:t>死前他說:</w:t>
        <w:br/>
        <w:t>「如果我當初守住第一條 — 不要喝酒......」</w:t>
        <w:br/>
        <w:t>「就不會走到今天 😭」</w:t>
        <w:br/>
        <w:br/>
        <w:t>一條戒, 像第一片骨牌 — 倒了, 全部跟著倒 ⚠️</w:t>
        <w:br/>
        <w:br/>
        <w:t>───────────</w:t>
        <w:br/>
        <w:br/>
        <w:t>🌸【一位守戒的故事】</w:t>
        <w:br/>
        <w:br/>
        <w:t>清朝, 有一位老阿嬤叫林氏 👵</w:t>
        <w:br/>
        <w:t>她不識字, 但 18 歲就受五戒, 守了 60 年。</w:t>
        <w:br/>
        <w:br/>
        <w:t>別人請她吃肉 — 她笑說: 「不用, 謝謝。」 🌱</w:t>
        <w:br/>
        <w:t>別人勸她說個謊 — 她搖頭: 「我不會。」 ✨</w:t>
        <w:br/>
        <w:t>別人賭博喊她 — 她念佛: 「南無阿彌陀佛。」 🙏</w:t>
        <w:br/>
        <w:br/>
        <w:t>80 歲那年, 她坐著念佛走了 ——</w:t>
        <w:br/>
        <w:t>身上發出香味, 整條街都聞得到 ✨</w:t>
        <w:br/>
        <w:t>村民都跪下來說:</w:t>
        <w:br/>
        <w:t>「我們阿嬤, 成佛了 🌸」</w:t>
        <w:br/>
        <w:br/>
        <w:t>一個守戒 60 年的老阿嬤, 走得比皇帝還莊嚴。</w:t>
        <w:br/>
        <w:br/>
        <w:t>───────────</w:t>
        <w:br/>
        <w:br/>
        <w:t>📖【依止戒 — 3 個小撇步】</w:t>
        <w:br/>
        <w:br/>
        <w:t>戒律聽起來嚴肅, 其實有很多小撇步 ——</w:t>
        <w:br/>
        <w:br/>
        <w:t>★ 第一: 從小做起 🌱</w:t>
        <w:br/>
        <w:t>不用一次守完。先守「不殺生」一條 — 不要打蚊子、不要踩螞蟻 (能避免就避免)。</w:t>
        <w:br/>
        <w:t>做到了, 再加一條。</w:t>
        <w:br/>
        <w:br/>
        <w:t>★ 第二: 找同修陪 👥</w:t>
        <w:br/>
        <w:t>一個人守戒會孤單。找同修一起守, 互相鼓勵 ✨</w:t>
        <w:br/>
        <w:br/>
        <w:t>★ 第三: 破了趕快懺悔 🙏</w:t>
        <w:br/>
        <w:t>如果不小心破了 — 不要放棄!</w:t>
        <w:br/>
        <w:t>跟佛菩薩說「對不起, 我下次不會了」, 重新開始 ⭐</w:t>
        <w:br/>
        <w:t>佛, 永遠等你回來。</w:t>
        <w:br/>
        <w:br/>
        <w:t>───────────</w:t>
        <w:br/>
        <w:br/>
        <w:t>明天 — 第 6 條根: 「依止定」, 一顆會跳的心, 怎麼讓它安靜下來?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「戒, 不是束縛, 是自由。」</w:t>
        <w:br/>
        <w:br/>
        <w:t>聽起來矛盾 — 不是嗎?</w:t>
        <w:br/>
        <w:t>明明戒「不能做」這個、「不能做」那個 ——</w:t>
        <w:br/>
        <w:br/>
        <w:t>但仔細想 ——</w:t>
        <w:br/>
        <w:t>不殺生, 才不會被冤親債主追 ✨</w:t>
        <w:br/>
        <w:t>不偷盜, 才不會被警察抓 ⚖️</w:t>
        <w:br/>
        <w:t>不邪淫, 家庭才會幸福 ❤️</w:t>
        <w:br/>
        <w:t>不妄語, 才不會被人懷疑 🤝</w:t>
        <w:br/>
        <w:t>不飲酒, 才不會做後悔的事 🧠</w:t>
        <w:br/>
        <w:br/>
        <w:t>少了這些麻煩, 才是 真正的自由 🕊️</w:t>
        <w:br/>
        <w:br/>
        <w:t>今天, 試試看挑一條戒, 開始守 ——</w:t>
        <w:br/>
        <w:t>從今晚開始, 就好 ✨</w:t>
      </w:r>
    </w:p>
    <w:p/>
    <w:p>
      <w:r>
        <w:t>───────────</w:t>
      </w:r>
    </w:p>
    <w:p>
      <w:r>
        <w:t>💡 明日預告</w:t>
      </w:r>
    </w:p>
    <w:p/>
    <w:p>
      <w:r>
        <w:t>第 62 篇 — 「依止定」: 一顆會跳的心, 怎麼讓它安靜下來? 一個小故事告訴你, 為什麼禪定那麼重要......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#第61篇 #依止戒 #五戒 #保護欄杆 #地藏菩薩本願經 #每日佛經 #台灣佛教</w:t>
      </w:r>
    </w:p>
    <w:p/>
    <w:p>
      <w:r>
        <w:t>🎨 12 張圖規劃</w:t>
      </w:r>
    </w:p>
    <w:p>
      <w:r>
        <w:t>01 - 阿明兒子想摸獅子 (現代動物園)</w:t>
      </w:r>
    </w:p>
    <w:p>
      <w:r>
        <w:t>02 - 阿明拉回兒子解釋欄杆 (現代動物園)</w:t>
      </w:r>
    </w:p>
    <w:p>
      <w:r>
        <w:t>03 - 五戒對比圖 (5 個欄杆守護)</w:t>
      </w:r>
    </w:p>
    <w:p>
      <w:r>
        <w:t>04 - 唐朝王生考上狀元 (古代皇宮)</w:t>
      </w:r>
    </w:p>
    <w:p>
      <w:r>
        <w:t>05 - 王生喝酒外遇敗壞 (連環骨牌效果)</w:t>
      </w:r>
    </w:p>
    <w:p>
      <w:r>
        <w:t>06 - 王生被砍頭悔恨 (古代刑場)</w:t>
      </w:r>
    </w:p>
    <w:p>
      <w:r>
        <w:t>07 - 清朝林老阿嬤念佛 (古代農家)</w:t>
      </w:r>
    </w:p>
    <w:p>
      <w:r>
        <w:t>08 - 林氏拒絕吃肉拒賭 (古代鄉村)</w:t>
      </w:r>
    </w:p>
    <w:p>
      <w:r>
        <w:t>09 - 林氏 80 歲坐著往生發香 (古代農家)</w:t>
      </w:r>
    </w:p>
    <w:p>
      <w:r>
        <w:t>10 - 依止戒 3 撇步 (從小做 · 同修 · 懺悔)</w:t>
      </w:r>
    </w:p>
    <w:p>
      <w:r>
        <w:t>11 - 啟發反思 (戒不是束縛是自由)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2026-08-18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