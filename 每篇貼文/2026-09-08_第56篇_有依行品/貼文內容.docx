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56 篇 · 什麼是有依行?</w:t>
      </w:r>
    </w:p>
    <w:p>
      <w:r>
        <w:t>📱 FB 貼文文字</w:t>
      </w:r>
    </w:p>
    <w:p>
      <w:r>
        <w:t>🌸【地藏十輪經系列 · 第 56 篇 / 全 100 篇】</w:t>
      </w:r>
    </w:p>
    <w:p>
      <w:r>
        <w:t>什麼是有依行? 大樹要有根, 修行要有依靠 🌳</w:t>
      </w:r>
    </w:p>
    <w:p/>
    <w:p>
      <w:r>
        <w:t>親愛的朋友, 早安 🙏</w:t>
      </w:r>
    </w:p>
    <w:p/>
    <w:p>
      <w:r>
        <w:t>前 15 篇我們聽了「無依行」, 像沒有大人帶的小孩, 容易跌倒受傷 💧</w:t>
        <w:br/>
        <w:t>今天 — 我們翻開新的一品「有依行」, 學會找對「靠山」, 修行才會穩穩的。</w:t>
      </w:r>
    </w:p>
    <w:p/>
    <w:p>
      <w:r>
        <w:t>───────────</w:t>
      </w:r>
    </w:p>
    <w:p>
      <w:r>
        <w:t>📖 經文原文:</w:t>
      </w:r>
    </w:p>
    <w:p>
      <w:r>
        <w:t>「善男子, 有十種有依行輪, 一切聲聞、獨覺、菩薩、諸佛如來, 皆同共有。」</w:t>
      </w:r>
    </w:p>
    <w:p/>
    <w:p>
      <w:r>
        <w:t>✨ 「有依」(ㄧㄡˇ ㄧ) = 有依靠、有靠山 🪨</w:t>
        <w:br/>
        <w:t>✨ 「行輪」(ㄒㄧㄥˊ ㄌㄨㄣˊ) = 修行的方法, 像車輪一樣帶我們前進 🚗</w:t>
        <w:br/>
        <w:t>✨ 「皆同共有」= 不管是聲聞、獨覺、菩薩、諸佛, 大家都用同一套靠山方法 🤝</w:t>
      </w:r>
    </w:p>
    <w:p>
      <w:r>
        <w:t>───────────</w:t>
      </w:r>
    </w:p>
    <w:p>
      <w:r>
        <w:t>金剛藏菩薩問完了「無依行」的可怕 ——</w:t>
        <w:br/>
        <w:t>那些沒有靠山、想到什麼做什麼的人, 會掉到無間地獄 😱</w:t>
        <w:br/>
        <w:br/>
        <w:t>佛陀慈悲地說: 「孩子們別怕, 我現在告訴你們, 怎樣找對靠山。」</w:t>
        <w:br/>
        <w:br/>
        <w:t>───────────</w:t>
        <w:br/>
        <w:br/>
        <w:t>🌳【有依行 · 像大樹的根】</w:t>
        <w:br/>
        <w:br/>
        <w:t>阿明在阿嬤家後院, 看到一棵很大的榕樹 🌳</w:t>
        <w:br/>
        <w:t>他問阿嬤: 「為什麼這棵樹颱風來都不會倒?」</w:t>
        <w:br/>
        <w:br/>
        <w:t>阿嬤摸摸樹幹說:</w:t>
        <w:br/>
        <w:t>「孩子, 你看 — 它的根 🌱 紮得好深、好深, 一直伸到地底下。」</w:t>
        <w:br/>
        <w:t>「根越深, 樹越穩。修行也一樣。」</w:t>
        <w:br/>
        <w:br/>
        <w:t>阿明問: 「那我們的『根』是什麼?」</w:t>
        <w:br/>
        <w:br/>
        <w:t>阿嬤微笑:</w:t>
        <w:br/>
        <w:t>「我們的根, 就是 ——</w:t>
        <w:br/>
        <w:t>依靠 🌟 佛、依靠 📖 法、依靠 👥 僧、</w:t>
        <w:br/>
        <w:t>依靠 🙏 善知識、依靠 ✨ 戒、依靠 🧘 定、依靠 💡 慧。」</w:t>
        <w:br/>
        <w:br/>
        <w:t>「還有六種大功課 — 布施、持戒、安忍、精進、靜慮、般若。」</w:t>
        <w:br/>
        <w:t>「這些 — 就是我們的根。」</w:t>
        <w:br/>
        <w:br/>
        <w:t>───────────</w:t>
        <w:br/>
        <w:br/>
        <w:t>🌟【古印度 · 一棵不會倒的菩提樹】</w:t>
        <w:br/>
        <w:br/>
        <w:t>2500 年前, 佛陀在菩提樹下成道 ⭐</w:t>
        <w:br/>
        <w:t>他抬頭看那棵樹 — 風吹葉動, 但樹幹文風不動。</w:t>
        <w:br/>
        <w:br/>
        <w:t>佛陀對弟子說:</w:t>
        <w:br/>
        <w:t>「你們看這棵樹 — 它為什麼這麼穩?」</w:t>
        <w:br/>
        <w:t>「因為它有 10 條深根, 抓住大地 🌍」</w:t>
        <w:br/>
        <w:br/>
        <w:t>弟子們明白了 ——</w:t>
        <w:br/>
        <w:t>「老師, 我們也要這 10 條根!」</w:t>
        <w:br/>
        <w:br/>
        <w:t>佛陀點頭:</w:t>
        <w:br/>
        <w:t>「對。沒有根的修行, 就是『無依行』, 風一吹就倒。」</w:t>
        <w:br/>
        <w:t>「有根的修行, 叫『有依行』, 山搖地動都不怕。」</w:t>
        <w:br/>
        <w:br/>
        <w:t>───────────</w:t>
        <w:br/>
        <w:br/>
        <w:t>💎【有依行 — 10 條深根】</w:t>
        <w:br/>
        <w:br/>
        <w:t>接下來 13 天, 我們會慢慢講這 10 條根 ——</w:t>
        <w:br/>
        <w:br/>
        <w:t>📖 篇 57: 依止佛 (像大樹的主根 🌟)</w:t>
        <w:br/>
        <w:t>📖 篇 58: 依止法 (像養分 🌧️)</w:t>
        <w:br/>
        <w:t>📖 篇 59: 依止僧 (像同伴的支撐 👥)</w:t>
        <w:br/>
        <w:t>📖 篇 60: 依止善知識 (像扶你的人 🙏)</w:t>
        <w:br/>
        <w:t>📖 篇 61: 依止戒 (像欄杆 🚧)</w:t>
        <w:br/>
        <w:t>📖 篇 62: 依止定 (像穩穩站著 🧘)</w:t>
        <w:br/>
        <w:t>📖 篇 63: 依止慧 (像睜眼看路 👀)</w:t>
        <w:br/>
        <w:br/>
        <w:t>接著 6 篇, 講「六度」六大功課 ——</w:t>
        <w:br/>
        <w:t>布施、持戒、安忍、精進、靜慮、般若 🌸</w:t>
        <w:br/>
        <w:br/>
        <w:t>───────────</w:t>
        <w:br/>
        <w:br/>
        <w:t>🌸【為什麼叫「輪」?】</w:t>
        <w:br/>
        <w:br/>
        <w:t>佛陀說: 「這 10 條根, 我叫它『有依行輪』。」</w:t>
        <w:br/>
        <w:br/>
        <w:t>✨ 為什麼是「輪」?</w:t>
        <w:br/>
        <w:t>因為輪子會轉 — 從你開始修行, 一直轉到成佛 🚗</w:t>
        <w:br/>
        <w:t>不會卡住、不會迷路, 一直往前走。</w:t>
        <w:br/>
        <w:br/>
        <w:t>而且, 不管你是 ——</w:t>
        <w:br/>
        <w:t>- 想當小阿羅漢 (聲聞)</w:t>
        <w:br/>
        <w:t>- 想當獨覺 (自己悟)</w:t>
        <w:br/>
        <w:t>- 想當大菩薩</w:t>
        <w:br/>
        <w:t>- 想成佛</w:t>
        <w:br/>
        <w:br/>
        <w:t>通通都要這 10 條根 🌳 大家都一樣!</w:t>
        <w:br/>
        <w:br/>
        <w:t>───────────</w:t>
        <w:br/>
        <w:br/>
        <w:t>明天 — 我們會講第一條根: 「依止佛」, 為什麼佛是最深的靠山?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「沒有靠山的人, 心是慌的; 有靠山的人, 心是穩的。」</w:t>
        <w:br/>
        <w:br/>
        <w:t>但我們常常找錯靠山 ——</w:t>
        <w:br/>
        <w:t>靠錢 💰 錢會貶值</w:t>
        <w:br/>
        <w:t>靠人 👤 人會變</w:t>
        <w:br/>
        <w:t>靠權力 👑 權力會掉</w:t>
        <w:br/>
        <w:t>靠健康 💪 身體會老</w:t>
        <w:br/>
        <w:br/>
        <w:t>只有靠 「佛 · 法 · 僧 · 善知識 · 戒 · 定 · 慧 · 六度」 ——</w:t>
        <w:br/>
        <w:t>這 10 條根永遠不會壞, 永遠在那裡 🌳</w:t>
        <w:br/>
        <w:br/>
        <w:t>今天, 安靜下來問自己:</w:t>
        <w:br/>
        <w:t>「我現在依靠什麼活著?」</w:t>
        <w:br/>
        <w:t>「我的根, 紮得深嗎?」</w:t>
        <w:br/>
        <w:br/>
        <w:t>如果還沒紮深, 沒關係 —— 從今天開始, 慢慢紮 🌱</w:t>
      </w:r>
    </w:p>
    <w:p/>
    <w:p>
      <w:r>
        <w:t>───────────</w:t>
      </w:r>
    </w:p>
    <w:p>
      <w:r>
        <w:t>💡 明日預告</w:t>
      </w:r>
    </w:p>
    <w:p/>
    <w:p>
      <w:r>
        <w:t>第 57 篇 — 「依止佛」: 為什麼佛是最深的靠山? 一位小沙彌迷路後, 才明白「皈依」兩個字的真正意思......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#第56篇 #有依行品 #有依行 #大樹的根 #地藏菩薩本願經 #每日佛經 #台灣佛教</w:t>
      </w:r>
    </w:p>
    <w:p/>
    <w:p>
      <w:r>
        <w:t>🎨 12 張圖規劃</w:t>
      </w:r>
    </w:p>
    <w:p>
      <w:r>
        <w:t>01 - 阿明阿嬤後院榕樹 (大樹根紮深)</w:t>
      </w:r>
    </w:p>
    <w:p>
      <w:r>
        <w:t>02 - 阿嬤指地下根 (孩子驚奇看)</w:t>
      </w:r>
    </w:p>
    <w:p>
      <w:r>
        <w:t>03 - 2500 年前佛陀菩提樹下 (樹幹不動)</w:t>
      </w:r>
    </w:p>
    <w:p>
      <w:r>
        <w:t>04 - 佛陀說 10 條根給弟子聽 (印度大眾圍坐)</w:t>
      </w:r>
    </w:p>
    <w:p>
      <w:r>
        <w:t>05 - 10 條根分支圖 (佛 · 法 · 僧 · 善知識 · 戒 · 定 · 慧 + 六度)</w:t>
      </w:r>
    </w:p>
    <w:p>
      <w:r>
        <w:t>06 - 有依行 vs 無依行對比 (大樹 vs 小草)</w:t>
      </w:r>
    </w:p>
    <w:p>
      <w:r>
        <w:t>07 - 行輪轉動 (車輪上佛/聲聞/獨覺/菩薩)</w:t>
      </w:r>
    </w:p>
    <w:p>
      <w:r>
        <w:t>08 - 13 天功課表 (篇 57-69 預告)</w:t>
      </w:r>
    </w:p>
    <w:p>
      <w:r>
        <w:t>09 - 大樹下乘涼 (修行人安心睡覺)</w:t>
      </w:r>
    </w:p>
    <w:p>
      <w:r>
        <w:t>10 - 颱風吹大樹不倒 (戲劇收尾)</w:t>
      </w:r>
    </w:p>
    <w:p>
      <w:r>
        <w:t>11 - 啟發反思 (現代人問: 我靠什麼活?)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2026-08-11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