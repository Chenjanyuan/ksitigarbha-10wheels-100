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76 篇 · 懺悔果報</w:t>
      </w:r>
    </w:p>
    <w:p>
      <w:r>
        <w:t>📱 FB 貼文文字</w:t>
      </w:r>
    </w:p>
    <w:p>
      <w:r>
        <w:t>🌸【地藏十輪經系列 · 第 76 篇 / 全 100 篇】</w:t>
      </w:r>
    </w:p>
    <w:p>
      <w:r>
        <w:t>懺悔果報 ✨ 真心懺悔後, 你會得到什麼?</w:t>
      </w:r>
    </w:p>
    <w:p/>
    <w:p>
      <w:r>
        <w:t>親愛的朋友, 早安 🙏</w:t>
      </w:r>
    </w:p>
    <w:p/>
    <w:p>
      <w:r>
        <w:t>昨天我們知道, 懺悔可以「轉重為輕」 ⭐</w:t>
        <w:br/>
        <w:t xml:space="preserve">今天 — 更具體! 真心懺悔後, 你會 「立刻得到」什麼? </w:t>
        <w:br/>
        <w:t>答案會讓你驚訝 ✨</w:t>
      </w:r>
    </w:p>
    <w:p/>
    <w:p>
      <w:r>
        <w:t>───────────</w:t>
      </w:r>
    </w:p>
    <w:p>
      <w:r>
        <w:t>📖 經文原文:</w:t>
      </w:r>
    </w:p>
    <w:p>
      <w:r>
        <w:t>「於彼眾中, 有得下品忍者, 有得中品忍者, 有得上品忍者, 有得世間第一法者, 有得預流果者, 有得一來果者, 有得不還果者。」</w:t>
        <w:br/>
        <w:t>「於中復有八萬四千苾芻, 諸漏永盡, 心得解脫, 意善清淨, 成阿羅漢。」</w:t>
      </w:r>
    </w:p>
    <w:p/>
    <w:p>
      <w:r>
        <w:t>✨ 「下品忍 → 中品忍 → 上品忍 → 世間第一法 → 預流 → 一來 → 不還 → 阿羅漢」 = 修行的階梯 ⭐</w:t>
        <w:br/>
        <w:t>✨ 經文裡, 大眾一懺悔, 立刻證果 ✨</w:t>
        <w:br/>
        <w:t>✨ 懺悔的果報 — 不是來世才有, 是「現在」就拿到 🙏</w:t>
      </w:r>
    </w:p>
    <w:p>
      <w:r>
        <w:t>───────────</w:t>
      </w:r>
    </w:p>
    <w:p>
      <w:r>
        <w:t>阿明懺悔了 7 天 — 第 8 天起床, 他發現 ——</w:t>
        <w:br/>
        <w:br/>
        <w:t>★ 心 — 變得好輕 🕊️</w:t>
        <w:br/>
        <w:t>★ 臉 — 有光 ✨</w:t>
        <w:br/>
        <w:t>★ 睡覺 — 不再做噩夢 😴</w:t>
        <w:br/>
        <w:t>★ 看人 — 不再覺得別人在害他 ❤️</w:t>
        <w:br/>
        <w:t>★ 走路 — 腰挺得直直的 💪</w:t>
        <w:br/>
        <w:br/>
        <w:t>他打電話給師父:</w:t>
        <w:br/>
        <w:t>「師父, 我發生什麼事? 我整個人不一樣了!」</w:t>
        <w:br/>
        <w:br/>
        <w:t>師父笑:</w:t>
        <w:br/>
        <w:t>「這就是『懺悔的現世果報』 ⭐」</w:t>
        <w:br/>
        <w:t>「業障消了 — 你才能看到 『真實的世界』。」</w:t>
        <w:br/>
        <w:br/>
        <w:t>───────────</w:t>
        <w:br/>
        <w:br/>
        <w:t>🌟【經文裡的奇蹟】</w:t>
        <w:br/>
        <w:br/>
        <w:t>《地藏十輪經》原文記載 ——</w:t>
        <w:br/>
        <w:t>山頂上百千眾生懺悔後, 立刻證果 ⭐</w:t>
        <w:br/>
        <w:br/>
        <w:t>★ 有人證「下品忍」 — 第一道智慧出現 💡</w:t>
        <w:br/>
        <w:t>★ 有人證「中品忍」 — 智慧更深 ✨</w:t>
        <w:br/>
        <w:t>★ 有人證「上品忍」 — 智慧最深 🌟</w:t>
        <w:br/>
        <w:t>★ 有人證「世間第一法」 — 凡夫的最高境界 ⭐</w:t>
        <w:br/>
        <w:t>★ 有人證「預流果」 — 入聖人之流 🙏</w:t>
        <w:br/>
        <w:t>★ 有人證「一來果」 — 還有一次來人間 🌸</w:t>
        <w:br/>
        <w:t>★ 有人證「不還果」 — 不再來人間 🕊️</w:t>
        <w:br/>
        <w:t>★ 有 8 萬 4 千人 — 證「阿羅漢」, 諸漏永盡 ⭐⭐⭐</w:t>
        <w:br/>
        <w:br/>
        <w:t>懺悔的力量 — 大到 「直接成聖」 ✨</w:t>
        <w:br/>
        <w:br/>
        <w:t>───────────</w:t>
        <w:br/>
        <w:br/>
        <w:t>💎【現世 5 大果報】</w:t>
        <w:br/>
        <w:br/>
        <w:t>不用等到死後 — 真懺悔後, 你會 「立刻」 拿到:</w:t>
        <w:br/>
        <w:br/>
        <w:t>★ 果報 1: 心輕了 🕊️</w:t>
        <w:br/>
        <w:t>原本心裡有一塊大石頭 (罪惡感) ——</w:t>
        <w:br/>
        <w:t>懺悔後, 石頭沒了, 心變輕。</w:t>
        <w:br/>
        <w:br/>
        <w:t>★ 果報 2: 臉變亮 ✨</w:t>
        <w:br/>
        <w:t>業障消, 氣色就變好。</w:t>
        <w:br/>
        <w:t>朋友會說:「你今天看起來不一樣!」</w:t>
        <w:br/>
        <w:br/>
        <w:t>★ 果報 3: 噩夢沒了 😴</w:t>
        <w:br/>
        <w:t>夜裡睡得好, 一覺到天亮。</w:t>
        <w:br/>
        <w:br/>
        <w:t>★ 果報 4: 人緣變好 🤝</w:t>
        <w:br/>
        <w:t>原本看你不順眼的人, 突然對你笑了。</w:t>
        <w:br/>
        <w:t>原本要害你的人, 突然算了。</w:t>
        <w:br/>
        <w:br/>
        <w:t>★ 果報 5: 智慧出現 💡</w:t>
        <w:br/>
        <w:t>原本想不通的事, 突然懂了。</w:t>
        <w:br/>
        <w:t>原本看不破的事, 突然放下了。</w:t>
        <w:br/>
        <w:br/>
        <w:t>───────────</w:t>
        <w:br/>
        <w:br/>
        <w:t>📖【一個現代媽媽的故事】</w:t>
        <w:br/>
        <w:br/>
        <w:t>阿芬 50 歲, 跟婆婆吵了 30 年 😡</w:t>
        <w:br/>
        <w:t>心臟病、失眠、憂鬱症, 看遍醫生都沒好。</w:t>
        <w:br/>
        <w:br/>
        <w:t>兒子帶她去寺廟 ——</w:t>
        <w:br/>
        <w:t>法師說:「妳跟妳婆婆有業, 懺悔吧。」</w:t>
        <w:br/>
        <w:br/>
        <w:t>阿芬不服:「明明是她對不起我!」</w:t>
        <w:br/>
        <w:t>法師:「先放下『誰對誰錯』 — 就懺悔, 試看看。」</w:t>
        <w:br/>
        <w:br/>
        <w:t>阿芬跪在地藏菩薩前 21 天 ——</w:t>
        <w:br/>
        <w:t>第 1 天: 心很硬, 哭不出來。</w:t>
        <w:br/>
        <w:t>第 7 天: 開始流淚, 想起小時候媽媽對她兇 — 她也對婆婆兇。</w:t>
        <w:br/>
        <w:t>第 14 天: 大哭, 「原來 — 我心裡有很多怨恨。」</w:t>
        <w:br/>
        <w:t>第 21 天: 心 — 軟了 ❤️</w:t>
        <w:br/>
        <w:br/>
        <w:t>她回家, 主動煮婆婆愛吃的菜 🍱</w:t>
        <w:br/>
        <w:t>婆婆一開始冷冷的, 一週後也軟了。</w:t>
        <w:br/>
        <w:t>半年後 — 兩人變成「好朋友」 ⭐</w:t>
        <w:br/>
        <w:br/>
        <w:t>阿芬的心臟病、失眠、憂鬱症 — 全好了 ✨</w:t>
        <w:br/>
        <w:br/>
        <w:t>懺悔的力量, 不是抽象的 — 是 真實看得到 🌸</w:t>
        <w:br/>
        <w:br/>
        <w:t>───────────</w:t>
        <w:br/>
        <w:br/>
        <w:t>🌸【來世 5 大果報】</w:t>
        <w:br/>
        <w:br/>
        <w:t>★ 來世果報 1: 不墮三惡道 ⭐</w:t>
        <w:br/>
        <w:t>不會去地獄、餓鬼、畜生。</w:t>
        <w:br/>
        <w:br/>
        <w:t>★ 來世果報 2: 生天界或人間 🌟</w:t>
        <w:br/>
        <w:t>享天福或人間富貴。</w:t>
        <w:br/>
        <w:br/>
        <w:t>★ 來世果報 3: 遇佛法 📖</w:t>
        <w:br/>
        <w:t>有福報能聽到佛法, 不會生在偏遠地方。</w:t>
        <w:br/>
        <w:br/>
        <w:t>★ 來世果報 4: 遇善知識 🙏</w:t>
        <w:br/>
        <w:t>路上自然會遇到帶你修行的人。</w:t>
        <w:br/>
        <w:br/>
        <w:t>★ 來世果報 5: 最終成佛 ⭐⭐⭐</w:t>
        <w:br/>
        <w:t>所有懺悔, 最後的目的地 — 都是成佛 ✨</w:t>
        <w:br/>
        <w:br/>
        <w:t>───────────</w:t>
        <w:br/>
        <w:br/>
        <w:t>⭐【沒懺悔 — 5 大壞報】</w:t>
        <w:br/>
        <w:br/>
        <w:t>對比一下, 如果不懺悔 ——</w:t>
        <w:br/>
        <w:br/>
        <w:t>★ 壞報 1: 心永遠不安 😢</w:t>
        <w:br/>
        <w:t>★ 壞報 2: 身體越來越差 🤒</w:t>
        <w:br/>
        <w:t>★ 壞報 3: 人緣越來越差 👥</w:t>
        <w:br/>
        <w:t>★ 壞報 4: 災難不斷找上門 ⚡</w:t>
        <w:br/>
        <w:t>★ 壞報 5: 死後墮惡道 😱</w:t>
        <w:br/>
        <w:br/>
        <w:t>懺悔 vs 不懺悔 — 一念之間, 兩個完全不同的人生 ⭐</w:t>
        <w:br/>
        <w:br/>
        <w:t>───────────</w:t>
        <w:br/>
        <w:br/>
        <w:t>明天 — 第 77 篇: 「不懺悔過患」 — 不懺悔, 會發生什麼可怕的事?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「懺悔, 是『現世的天堂入場券』。」</w:t>
        <w:br/>
        <w:br/>
        <w:t>天堂, 不一定要等死後 ——</w:t>
        <w:br/>
        <w:t>真心懺悔的人, 此刻就在天堂 ✨</w:t>
        <w:br/>
        <w:br/>
        <w:t>心輕、臉亮、夢甜、人和、智慧出 — 這 5 件事在你身上發生時, 天堂就到了 🕊️</w:t>
        <w:br/>
        <w:br/>
        <w:t>今天試試看 ——</w:t>
        <w:br/>
        <w:t>不要等大事再懺悔 — 從小事開始。</w:t>
        <w:br/>
        <w:t>跟一個你「沒道過歉」的人, 道一個歉 🙏</w:t>
        <w:br/>
        <w:t>跟一件你「沒承認」的錯, 承認 ☀️</w:t>
        <w:br/>
        <w:br/>
        <w:t>你會感覺到 — 心裡有一塊石頭, 落地了 ⭐</w:t>
        <w:br/>
        <w:t>那, 就是「現世的天堂」進場時的聲音 ✨</w:t>
      </w:r>
    </w:p>
    <w:p/>
    <w:p>
      <w:r>
        <w:t>───────────</w:t>
      </w:r>
    </w:p>
    <w:p>
      <w:r>
        <w:t>💡 明日預告</w:t>
      </w:r>
    </w:p>
    <w:p/>
    <w:p>
      <w:r>
        <w:t>第 77 篇 — 「不懺悔過患」: 不懺悔, 會發生什麼可怕的事? 一個 90 歲老人的悔恨告訴你......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#第76篇 #懺悔果報 #現世天堂 #證果 #地藏菩薩本願經 #每日佛經 #台灣佛教</w:t>
      </w:r>
    </w:p>
    <w:p/>
    <w:p>
      <w:r>
        <w:t>🎨 12 張圖規劃</w:t>
      </w:r>
    </w:p>
    <w:p>
      <w:r>
        <w:t>01 - 阿明懺悔 7 天後容光煥發 (現代家)</w:t>
      </w:r>
    </w:p>
    <w:p>
      <w:r>
        <w:t>02 - 山頂大眾懺悔證果 (古印度法會)</w:t>
      </w:r>
    </w:p>
    <w:p>
      <w:r>
        <w:t>03 - 證果階梯圖 (下品忍 → 阿羅漢)</w:t>
      </w:r>
    </w:p>
    <w:p>
      <w:r>
        <w:t>04 - 8 萬 4 千苾芻成阿羅漢 (古印度)</w:t>
      </w:r>
    </w:p>
    <w:p>
      <w:r>
        <w:t>05 - 現世 5 果報 (心輕 · 臉亮 · 夢甜 · 人和 · 智慧)</w:t>
      </w:r>
    </w:p>
    <w:p>
      <w:r>
        <w:t>06 - 阿芬跟婆婆吵 30 年 (現代家)</w:t>
      </w:r>
    </w:p>
    <w:p>
      <w:r>
        <w:t>07 - 阿芬跪地藏菩薩 21 天 (現代寺院)</w:t>
      </w:r>
    </w:p>
    <w:p>
      <w:r>
        <w:t>08 - 阿芬煮婆婆愛吃的菜 (現代廚房)</w:t>
      </w:r>
    </w:p>
    <w:p>
      <w:r>
        <w:t>09 - 阿芬婆婆變好朋友 (現代家庭)</w:t>
      </w:r>
    </w:p>
    <w:p>
      <w:r>
        <w:t>10 - 來世 5 果報 (不墮 · 生天 · 遇法 · 遇友 · 成佛)</w:t>
      </w:r>
    </w:p>
    <w:p>
      <w:r>
        <w:t>11 - 啟發反思 (現代人現世天堂入場券)</w:t>
      </w:r>
    </w:p>
    <w:p>
      <w:r>
        <w:t>12 - 經書索取 (本願經, 固定文案)</w:t>
      </w:r>
    </w:p>
    <w:p/>
    <w:p>
      <w:r>
        <w:t>📋 上刊資訊</w:t>
      </w:r>
    </w:p>
    <w:p>
      <w:r>
        <w:t>上刊日期: 2026-09-08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