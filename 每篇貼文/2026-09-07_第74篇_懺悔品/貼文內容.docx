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74 篇 · 懺悔種類</w:t>
      </w:r>
    </w:p>
    <w:p>
      <w:r>
        <w:t>📱 FB 貼文文字</w:t>
      </w:r>
    </w:p>
    <w:p>
      <w:r>
        <w:t>🌸【地藏十輪經系列 · 第 74 篇 / 全 100 篇】</w:t>
      </w:r>
    </w:p>
    <w:p>
      <w:r>
        <w:t>懺悔種類 🌸 原來懺悔還分 3 種, 你做哪一種?</w:t>
      </w:r>
    </w:p>
    <w:p/>
    <w:p>
      <w:r>
        <w:t>親愛的朋友, 早安 🙏</w:t>
      </w:r>
    </w:p>
    <w:p/>
    <w:p>
      <w:r>
        <w:t>昨天我們學了懺悔的 4 步驟 🙏</w:t>
        <w:br/>
        <w:t>今天 — 進階版! 懺悔, 其實有 3 種層次。</w:t>
        <w:br/>
        <w:t>從淺到深 — 你做到哪一種?</w:t>
      </w:r>
    </w:p>
    <w:p/>
    <w:p>
      <w:r>
        <w:t>───────────</w:t>
      </w:r>
    </w:p>
    <w:p>
      <w:r>
        <w:t>📖 經文原文:</w:t>
      </w:r>
    </w:p>
    <w:p>
      <w:r>
        <w:t>「於我法中, 有二種人, 名無所犯......」</w:t>
        <w:br/>
        <w:t>「方便為說諸緣起法, 令彼一切修緣覺乘, 漸次圓滿。」</w:t>
      </w:r>
    </w:p>
    <w:p/>
    <w:p>
      <w:r>
        <w:t>✨ 懺悔分 3 層: 事懺 → 理懺 → 無生懺</w:t>
        <w:br/>
        <w:t>✨ 從表面到深層, 一層比一層厲害 ⭐</w:t>
        <w:br/>
        <w:t>✨ 連《地藏十輪經》的眾生, 也是從事懺開始, 慢慢進到深處 🙏</w:t>
      </w:r>
    </w:p>
    <w:p>
      <w:r>
        <w:t>───────────</w:t>
      </w:r>
    </w:p>
    <w:p>
      <w:r>
        <w:t>阿明、阿華、阿德 — 三個朋友都做錯事, 都來懺悔 ——</w:t>
        <w:br/>
        <w:br/>
        <w:t>★ 阿明跪佛前 1 小時, 念 108 遍懺悔文 🙏 (事懺)</w:t>
        <w:br/>
        <w:t>★ 阿華坐下來想:「我為什麼會這樣? 我心裡哪裡出問題?」 💭 (理懺)</w:t>
        <w:br/>
        <w:t>★ 阿德閉眼:「『做錯的我』, 是空的; 『被傷害的對方』, 也是空的......」 💎 (無生懺)</w:t>
        <w:br/>
        <w:br/>
        <w:t>三個人, 都在懺悔 ——</w:t>
        <w:br/>
        <w:t>但效果完全不一樣 ⭐</w:t>
        <w:br/>
        <w:br/>
        <w:t>讓我們一個個來看。</w:t>
        <w:br/>
        <w:br/>
        <w:t>───────────</w:t>
        <w:br/>
        <w:br/>
        <w:t>🌟【第一層: 事懺】 — 從事相懺</w:t>
        <w:br/>
        <w:br/>
        <w:t>「事懺」就是 — 從外面的「動作」開始懺悔。</w:t>
        <w:br/>
        <w:br/>
        <w:t>★ 動作 1: 跪 🙏 (身體表達慚愧)</w:t>
        <w:br/>
        <w:t>★ 動作 2: 念懺悔文 📖 (口表達)</w:t>
        <w:br/>
        <w:t>★ 動作 3: 流淚 💧 (心表達)</w:t>
        <w:br/>
        <w:br/>
        <w:t>最有名的事懺方法是 ——</w:t>
        <w:br/>
        <w:t>「八十八佛大懺悔文」 📿</w:t>
        <w:br/>
        <w:t>念 88 尊佛的名號, 一邊跪一邊念。</w:t>
        <w:br/>
        <w:br/>
        <w:t>★ 適合誰? — 初學者、剛開始學懺悔的人 🌱</w:t>
        <w:br/>
        <w:t>★ 力量? — 中等。可以消「事相上的罪」。</w:t>
        <w:br/>
        <w:br/>
        <w:t>像把外表洗乾淨 — 髒污去掉了, 但「不愛洗澡」的習慣還在 🧼</w:t>
        <w:br/>
        <w:br/>
        <w:t>───────────</w:t>
        <w:br/>
        <w:br/>
        <w:t>🌸【第二層: 理懺】 — 從道理懺</w:t>
        <w:br/>
        <w:br/>
        <w:t>「理懺」就是 — 從「為什麼」開始懺。</w:t>
        <w:br/>
        <w:br/>
        <w:t>不只是說「我做錯了」 —</w:t>
        <w:br/>
        <w:t>而是問:</w:t>
        <w:br/>
        <w:t>「我為什麼會做這件事?」</w:t>
        <w:br/>
        <w:t>「我心裡哪裡出問題?」</w:t>
        <w:br/>
        <w:t>「我下次怎樣才不會再做?」</w:t>
        <w:br/>
        <w:br/>
        <w:t>阿華被老婆罵, 他生氣打老婆 — 事懺後問自己:</w:t>
        <w:br/>
        <w:t>「我為什麼一被罵就要打人?」</w:t>
        <w:br/>
        <w:t>「啊 — 因為我從小看爸爸打媽媽。」</w:t>
        <w:br/>
        <w:t>「我心裡有一個『暴力的種子』。」</w:t>
        <w:br/>
        <w:t>「我要除掉這個種子。」</w:t>
        <w:br/>
        <w:br/>
        <w:t>他開始去心理諮商、學情緒管理、念佛 ——</w:t>
        <w:br/>
        <w:t>3 年後, 他再被罵, 不再動手了 ✨</w:t>
        <w:br/>
        <w:br/>
        <w:t>★ 適合誰? — 想真正改變的人 ⭐</w:t>
        <w:br/>
        <w:t>★ 力量? — 強。可以消「習氣」 (壞習慣)。</w:t>
        <w:br/>
        <w:br/>
        <w:t>像把外表洗了, 順便把「不愛洗澡的習慣」也改掉了 🛁</w:t>
        <w:br/>
        <w:br/>
        <w:t>───────────</w:t>
        <w:br/>
        <w:br/>
        <w:t>💎【第三層: 無生懺】 — 從空性懺</w:t>
        <w:br/>
        <w:br/>
        <w:t>「無生懺」就是 — 看穿一切「本來無事」。</w:t>
        <w:br/>
        <w:br/>
        <w:t>★ 沒有 「做錯的我」 ——</w:t>
        <w:br/>
        <w:t>我是 100 兆細胞組成, 細胞每分鐘都在換 — 哪個是「做錯的我」?</w:t>
        <w:br/>
        <w:br/>
        <w:t>★ 沒有 「被傷害的對方」 ——</w:t>
        <w:br/>
        <w:t>對方也是因緣聚合, 沒有一個固定的「他」。</w:t>
        <w:br/>
        <w:br/>
        <w:t>★ 沒有 「錯這件事」 ——</w:t>
        <w:br/>
        <w:t>事情已經過去, 像水流走了 — 抓不回來。</w:t>
        <w:br/>
        <w:br/>
        <w:t>「我」是空, 「他」是空, 「事」是空 ——</w:t>
        <w:br/>
        <w:t>本來無罪, 也無需懺悔 ✨</w:t>
        <w:br/>
        <w:br/>
        <w:t>聽起來很玄? 是的 — 這是般若境界 ⭐</w:t>
        <w:br/>
        <w:br/>
        <w:t>★ 適合誰? — 修行多年, 般若智慧開的人 💎</w:t>
        <w:br/>
        <w:t>★ 力量? — 最強, 可以消「重罪」, 直接超越生死。</w:t>
        <w:br/>
        <w:br/>
        <w:t>像 — 連澡也不用洗了, 因為「身體本來無垢」 🕊️</w:t>
        <w:br/>
        <w:br/>
        <w:t>───────────</w:t>
        <w:br/>
        <w:br/>
        <w:t>📖【三層懺悔的關係】</w:t>
        <w:br/>
        <w:br/>
        <w:t>★ 事懺 = 表面 🧼</w:t>
        <w:br/>
        <w:t>★ 理懺 = 中間 🌸</w:t>
        <w:br/>
        <w:t>★ 無生懺 = 深層 💎</w:t>
        <w:br/>
        <w:br/>
        <w:t>不是「無生懺最好, 事懺不用做」 ——</w:t>
        <w:br/>
        <w:t>而是 「三個一起做」 ⭐</w:t>
        <w:br/>
        <w:br/>
        <w:t>阿明的標準懺悔流程:</w:t>
        <w:br/>
        <w:t>1) 先跪、念懺悔文 (事懺) 🙏</w:t>
        <w:br/>
        <w:t>2) 想清楚為什麼會犯 (理懺) 💭</w:t>
        <w:br/>
        <w:t>3) 觀「我空、罪空」 (無生懺) 💎</w:t>
        <w:br/>
        <w:br/>
        <w:t>3 個一起 — 罪業才能徹底消除 ✨</w:t>
        <w:br/>
        <w:br/>
        <w:t>───────────</w:t>
        <w:br/>
        <w:br/>
        <w:t>🌟【一個故事 — 阿難尊者的懺悔】</w:t>
        <w:br/>
        <w:br/>
        <w:t>阿難尊者跟摩登伽女有一段「差點戀愛」 ❤️</w:t>
        <w:br/>
        <w:t>他事後懺悔 ——</w:t>
        <w:br/>
        <w:br/>
        <w:t>★ 事懺: 跪佛陀腳邊 🙏</w:t>
        <w:br/>
        <w:t>★ 理懺: 自問「我為什麼差點淪陷? 因為定力不夠。」 💭</w:t>
        <w:br/>
        <w:t>他開始勤修禪定。</w:t>
        <w:br/>
        <w:t>★ 無生懺: 「我是空, 她是空, 愛戀也是空。」 💎</w:t>
        <w:br/>
        <w:t>他證了須陀洹果 ⭐</w:t>
        <w:br/>
        <w:br/>
        <w:t>一次懺悔, 三層都做 — 反而成就道果 ✨</w:t>
        <w:br/>
        <w:br/>
        <w:t>───────────</w:t>
        <w:br/>
        <w:br/>
        <w:t>明天 — 第 75 篇: 「懺悔轉重為輕」 — 為什麼大罪可以變小罪? 一個傳奇的故事......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「懺悔, 是修行人最謙卑的姿態, 也是最強的力量。」</w:t>
        <w:br/>
        <w:br/>
        <w:t>我們以為「謙卑」是弱者的表現 ——</w:t>
        <w:br/>
        <w:t>但懺悔的謙卑, 是 最強的勇氣 💪</w:t>
        <w:br/>
        <w:br/>
        <w:t>敢承認自己錯 — 才能變更好;</w:t>
        <w:br/>
        <w:t>敢說對不起 — 才能心安;</w:t>
        <w:br/>
        <w:t>敢看穿空性 — 才能解脫 ✨</w:t>
        <w:br/>
        <w:br/>
        <w:t>不要怕「丟臉」 ——</w:t>
        <w:br/>
        <w:t>真正丟臉的, 是 「明明錯了還不認錯」 ❌</w:t>
        <w:br/>
        <w:t>真正光榮的, 是 「跪下來承認」 🙏</w:t>
        <w:br/>
        <w:br/>
        <w:t>今天試試看 ——</w:t>
        <w:br/>
        <w:t>挑一個「最不想懺悔」的事 — 那個你心裡最深、最痛的點 ——</w:t>
        <w:br/>
        <w:t>跪下來 (在心裡或實際) ——</w:t>
        <w:br/>
        <w:t>用 4 步驟 + 3 層次 ——</w:t>
        <w:br/>
        <w:t>一次徹底懺悔 ✨</w:t>
        <w:br/>
        <w:br/>
        <w:t>你會感覺整個人「重生」 ⭐</w:t>
      </w:r>
    </w:p>
    <w:p/>
    <w:p>
      <w:r>
        <w:t>───────────</w:t>
      </w:r>
    </w:p>
    <w:p>
      <w:r>
        <w:t>💡 明日預告</w:t>
      </w:r>
    </w:p>
    <w:p/>
    <w:p>
      <w:r>
        <w:t>第 75 篇 — 「懺悔轉重為輕」: 為什麼大罪可以變小罪? 一個傳奇故事告訴你, 懺悔的不可思議力量......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#第74篇 #懺悔種類 #事懺理懺無生懺 #地藏菩薩本願經 #每日佛經 #台灣佛教</w:t>
      </w:r>
    </w:p>
    <w:p/>
    <w:p>
      <w:r>
        <w:t>🎨 12 張圖規劃</w:t>
      </w:r>
    </w:p>
    <w:p>
      <w:r>
        <w:t>01 - 阿明阿華阿德 3 人懺悔 (對比畫面)</w:t>
      </w:r>
    </w:p>
    <w:p>
      <w:r>
        <w:t>02 - 事懺 — 跪念 88 佛 (現代寺院)</w:t>
      </w:r>
    </w:p>
    <w:p>
      <w:r>
        <w:t>03 - 理懺 — 阿華問為什麼 (現代家)</w:t>
      </w:r>
    </w:p>
    <w:p>
      <w:r>
        <w:t>04 - 阿華去諮商學情緒管理 (現代)</w:t>
      </w:r>
    </w:p>
    <w:p>
      <w:r>
        <w:t>05 - 阿華 3 年後不再動手 (現代家庭)</w:t>
      </w:r>
    </w:p>
    <w:p>
      <w:r>
        <w:t>06 - 無生懺 — 阿德觀空 (禪定)</w:t>
      </w:r>
    </w:p>
    <w:p>
      <w:r>
        <w:t>07 - 我是空 他是空 事是空 (圖解)</w:t>
      </w:r>
    </w:p>
    <w:p>
      <w:r>
        <w:t>08 - 三層懺悔關係圖 (洋蔥比喻)</w:t>
      </w:r>
    </w:p>
    <w:p>
      <w:r>
        <w:t>09 - 阿難遇摩登伽女 (古印度)</w:t>
      </w:r>
    </w:p>
    <w:p>
      <w:r>
        <w:t>10 - 阿難三層懺悔成就須陀洹 (古印度)</w:t>
      </w:r>
    </w:p>
    <w:p>
      <w:r>
        <w:t>11 - 啟發反思 (現代人挑最痛事懺悔)</w:t>
      </w:r>
    </w:p>
    <w:p>
      <w:r>
        <w:t>12 - 經書索取 (本願經, 固定文案)</w:t>
      </w:r>
    </w:p>
    <w:p/>
    <w:p>
      <w:r>
        <w:t>📋 上刊資訊</w:t>
      </w:r>
    </w:p>
    <w:p>
      <w:r>
        <w:t>上刊日期: 2026-09-04 (週五)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