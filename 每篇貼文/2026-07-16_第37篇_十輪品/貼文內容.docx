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37 篇 · 袈裟功德</w:t>
      </w:r>
    </w:p>
    <w:p/>
    <w:p>
      <w:r>
        <w:t>📱 FB 貼文文字</w:t>
      </w:r>
    </w:p>
    <w:p/>
    <w:p>
      <w:r>
        <w:t>🌸【地藏十輪經系列 · 第 37 篇 / 全 100 篇】</w:t>
      </w:r>
    </w:p>
    <w:p/>
    <w:p>
      <w:r>
        <w:t>一片袈裟的神奇力量 — 連動物都會被感動 🧡</w:t>
      </w:r>
    </w:p>
    <w:p/>
    <w:p>
      <w:r>
        <w:t>親愛的朋友, 早安 🙏</w:t>
      </w:r>
    </w:p>
    <w:p/>
    <w:p>
      <w:r>
        <w:t>昨天我們講出家人的「了不起」。</w:t>
      </w:r>
    </w:p>
    <w:p>
      <w:r>
        <w:t>今天 — 佛陀特別告訴大家, 為什麼一片小小的「袈裟」會有那麼大的力量。</w:t>
      </w:r>
    </w:p>
    <w:p>
      <w:r>
        <w:t>這片橙色的衣服, 看起來簡單 — 但它的功德, 連天神都讚嘆。</w:t>
      </w:r>
    </w:p>
    <w:p>
      <w:r>
        <w:t>甚至 — 連動物都會被它感動 🐘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「見袈裟一相, 知是慈悲本。袈裟者, 諸佛法幢相, 一切天人應恭敬。」</w:t>
      </w:r>
    </w:p>
    <w:p>
      <w:r>
        <w:t>✨ 「袈裟」(ㄐㄧㄚ ㄕㄚ) = 出家人穿的橙色 (或紅褐色) 大衣</w:t>
      </w:r>
    </w:p>
    <w:p>
      <w:r>
        <w:t>✨ 「法幢」(ㄈㄚˇ ㄔㄨㄤˊ) = 佛法的旗幟, 代表佛教的標誌</w:t>
      </w:r>
    </w:p>
    <w:p>
      <w:r>
        <w:t>✨ 「諸佛法幢相」 = 袈裟是所有佛陀都穿過的法衣</w:t>
      </w:r>
    </w:p>
    <w:p/>
    <w:p>
      <w:r>
        <w:t xml:space="preserve">─────────── </w:t>
      </w:r>
    </w:p>
    <w:p/>
    <w:p>
      <w:r>
        <w:t>那一天, 佛陀指著一位苾芻身上的袈裟, 微笑說 ——</w:t>
      </w:r>
    </w:p>
    <w:p/>
    <w:p>
      <w:r>
        <w:t>「孩子們, 你們知道這片袈裟有多神奇嗎?」 🧡</w:t>
      </w:r>
    </w:p>
    <w:p/>
    <w:p>
      <w:r>
        <w:t>苾芻們搖搖頭:「世尊, 我們只覺得很重, 走路會熱......」</w:t>
      </w:r>
    </w:p>
    <w:p/>
    <w:p>
      <w:r>
        <w:t>佛陀大笑: 「我來告訴你們, 它真正的力量。」</w:t>
      </w:r>
    </w:p>
    <w:p/>
    <w:p>
      <w:r>
        <w:t>───────────</w:t>
      </w:r>
    </w:p>
    <w:p/>
    <w:p>
      <w:r>
        <w:t>🌟 袈裟的 4 個神奇</w:t>
      </w:r>
    </w:p>
    <w:p/>
    <w:p>
      <w:r>
        <w:t>1️⃣ ✨ 袈裟是「諸佛之衣」</w:t>
      </w:r>
    </w:p>
    <w:p>
      <w:r>
        <w:t>所有的佛, 從第一尊佛, 到未來的彌勒佛 ——</w:t>
      </w:r>
    </w:p>
    <w:p>
      <w:r>
        <w:t>都穿過袈裟 🧡</w:t>
      </w:r>
    </w:p>
    <w:p>
      <w:r>
        <w:t>所以這片衣服, 不是 「布」, 是「佛的記號」。</w:t>
      </w:r>
    </w:p>
    <w:p>
      <w:r>
        <w:t>看到它, 就像看到佛陀本人。</w:t>
      </w:r>
    </w:p>
    <w:p/>
    <w:p>
      <w:r>
        <w:t>2️⃣ ✨ 袈裟讓人「想起慈悲」</w:t>
      </w:r>
    </w:p>
    <w:p>
      <w:r>
        <w:t>有的人, 一輩子不信佛 ——</w:t>
      </w:r>
    </w:p>
    <w:p>
      <w:r>
        <w:t>但在街上看到出家人的袈裟, 心會突然柔軟下來。</w:t>
      </w:r>
    </w:p>
    <w:p>
      <w:r>
        <w:t>這不是巧合, 是袈裟的力量 — 它會默默 提醒人「要慈悲」💛</w:t>
      </w:r>
    </w:p>
    <w:p/>
    <w:p>
      <w:r>
        <w:t>3️⃣ ✨ 袈裟連動物都認得</w:t>
      </w:r>
    </w:p>
    <w:p>
      <w:r>
        <w:t>真實的故事 — 在古印度, 有一隻發狂的大象 🐘</w:t>
      </w:r>
    </w:p>
    <w:p>
      <w:r>
        <w:t>牠衝向人群, 大家都跑。</w:t>
      </w:r>
    </w:p>
    <w:p>
      <w:r>
        <w:t>這時候, 一個穿袈裟的出家人, 慢慢走出來, 站在大象前面。</w:t>
      </w:r>
    </w:p>
    <w:p>
      <w:r>
        <w:t>神奇的事發生 — 大象停了下來, 跪下, 流下眼淚 🐘💧</w:t>
      </w:r>
    </w:p>
    <w:p/>
    <w:p>
      <w:r>
        <w:t>佛陀說: 「連動物都認得袈裟, 因為前世可能也曾經出家過。」</w:t>
      </w:r>
    </w:p>
    <w:p/>
    <w:p>
      <w:r>
        <w:t>4️⃣ ✨ 袈裟能護身</w:t>
      </w:r>
    </w:p>
    <w:p>
      <w:r>
        <w:t>有的修行人遇到強盜 — 強盜看到他的袈裟, 突然不敢動手。</w:t>
      </w:r>
    </w:p>
    <w:p>
      <w:r>
        <w:t>有的人遇到惡鬼 — 惡鬼看到袈裟, 嚇得跑掉。</w:t>
      </w:r>
    </w:p>
    <w:p>
      <w:r>
        <w:t>這片衣服, 是「慈悲的盾牌」🛡️</w:t>
      </w:r>
    </w:p>
    <w:p/>
    <w:p>
      <w:r>
        <w:t>───────────</w:t>
      </w:r>
    </w:p>
    <w:p/>
    <w:p>
      <w:r>
        <w:t>🌟 一個真實的故事 — 戰場上的袈裟</w:t>
      </w:r>
    </w:p>
    <w:p/>
    <w:p>
      <w:r>
        <w:t>很久以前, 在戰場上, 一個年輕戰士快死了 ⚔️</w:t>
      </w:r>
    </w:p>
    <w:p>
      <w:r>
        <w:t>他想起家裡的媽媽 — 媽媽是虔誠的佛教徒。</w:t>
      </w:r>
    </w:p>
    <w:p>
      <w:r>
        <w:t>他臨終前, 用最後的力氣, 撿起地上一片破布 (那其實是某個出家人留下的袈裟碎片) ——</w:t>
      </w:r>
    </w:p>
    <w:p>
      <w:r>
        <w:t>他把那片布綁在脖子上, 念了一句:</w:t>
      </w:r>
    </w:p>
    <w:p>
      <w:r>
        <w:t>「南無佛陀」 🙏</w:t>
      </w:r>
    </w:p>
    <w:p/>
    <w:p>
      <w:r>
        <w:t>然後就斷氣了。</w:t>
      </w:r>
    </w:p>
    <w:p/>
    <w:p>
      <w:r>
        <w:t>後來, 他投胎成了一頭母象 🐘</w:t>
      </w:r>
    </w:p>
    <w:p>
      <w:r>
        <w:t>但奇怪的是 — 這頭母象不會殺生, 還會保護小動物。</w:t>
      </w:r>
    </w:p>
    <w:p/>
    <w:p>
      <w:r>
        <w:t>有一天, 一個獵人要射小鹿, 母象擋在小鹿前面 ——</w:t>
      </w:r>
    </w:p>
    <w:p>
      <w:r>
        <w:t>獵人射偏, 母象沒死, 反而流下眼淚, 用鼻子去捲一片袈裟。</w:t>
      </w:r>
    </w:p>
    <w:p>
      <w:r>
        <w:t>她記得 — 上輩子那片袈裟。</w:t>
      </w:r>
    </w:p>
    <w:p/>
    <w:p>
      <w:r>
        <w:t>佛陀說:</w:t>
      </w:r>
    </w:p>
    <w:p>
      <w:r>
        <w:t>「孩子們, 一念敬袈裟, 連畜生道都不造惡業。</w:t>
      </w:r>
    </w:p>
    <w:p>
      <w:r>
        <w:t>何況我們人類 — 看到袈裟, 怎麼可以不恭敬?」 ✨</w:t>
      </w:r>
    </w:p>
    <w:p/>
    <w:p>
      <w:r>
        <w:t>───────────</w:t>
      </w:r>
    </w:p>
    <w:p/>
    <w:p>
      <w:r>
        <w:t>苾芻們聽完, 都低頭看自己身上的袈裟 ——</w:t>
      </w:r>
    </w:p>
    <w:p>
      <w:r>
        <w:t>原來這片橙色的布, 是這麼了不起的東西!</w:t>
      </w:r>
    </w:p>
    <w:p>
      <w:r>
        <w:t>他們從此 — 每天穿袈裟, 都會先頂禮三次 🙏🧡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「不要小看任何宗教的衣服 ——</w:t>
      </w:r>
    </w:p>
    <w:p>
      <w:r>
        <w:t>它背後, 是千百年的修行人留下的氣息。」</w:t>
      </w:r>
    </w:p>
    <w:p/>
    <w:p>
      <w:r>
        <w:t>我們不一定能穿袈裟 — 但我們可以做這 3 件事:</w:t>
      </w:r>
    </w:p>
    <w:p/>
    <w:p>
      <w:r>
        <w:t>1️⃣ 看到袈裟, 合掌 🙏</w:t>
      </w:r>
    </w:p>
    <w:p>
      <w:r>
        <w:t>不要害羞, 不要假裝沒看到。</w:t>
      </w:r>
    </w:p>
    <w:p>
      <w:r>
        <w:t>合一下掌, 念一聲「阿彌陀佛」, 你的心會立刻清涼。</w:t>
      </w:r>
    </w:p>
    <w:p/>
    <w:p>
      <w:r>
        <w:t>2️⃣ 不要踩、不要踢、不要丟袈裟 🧡</w:t>
      </w:r>
    </w:p>
    <w:p>
      <w:r>
        <w:t>就算是地上撿到的一小片 — 也撿起來, 放到佛桌上。</w:t>
      </w:r>
    </w:p>
    <w:p>
      <w:r>
        <w:t>那不是布, 是「佛的衣服」。</w:t>
      </w:r>
    </w:p>
    <w:p/>
    <w:p>
      <w:r>
        <w:t>3️⃣ 自己的「心」也要像袈裟一樣 ✨</w:t>
      </w:r>
    </w:p>
    <w:p>
      <w:r>
        <w:t>顏色簡單, 樣式樸素, 但裡面 — 是滿滿的慈悲。</w:t>
      </w:r>
    </w:p>
    <w:p>
      <w:r>
        <w:t>不一定要穿橙色, 但你的「氣質」可以像袈裟 — 讓人看到就安心。</w:t>
      </w:r>
    </w:p>
    <w:p/>
    <w:p>
      <w:r>
        <w:t>從今天起 — 把你的心, 變成一片袈裟吧 🌸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38 篇 — 「不應毀辱出家人」: 如果有人羞辱、傷害出家人, 會發生什麼可怕的事? ⚠️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#第37篇 #袈裟 #袈裟功德 #地藏菩薩本願經 #每日佛經 #台灣佛教</w:t>
      </w:r>
    </w:p>
    <w:p/>
    <w:p>
      <w:r>
        <w:t>🎨 12 張圖規劃</w:t>
      </w:r>
    </w:p>
    <w:p>
      <w:r>
        <w:t>01 - 佛陀指袈裟說神奇</w:t>
      </w:r>
    </w:p>
    <w:p>
      <w:r>
        <w:t>02 - 袈裟是諸佛之衣意象 (歷代佛都穿)</w:t>
      </w:r>
    </w:p>
    <w:p>
      <w:r>
        <w:t>03 - 袈裟讓人心生慈悲</w:t>
      </w:r>
    </w:p>
    <w:p>
      <w:r>
        <w:t>04 - 戰場上的大象認袈裟跪下流淚</w:t>
      </w:r>
    </w:p>
    <w:p>
      <w:r>
        <w:t>05 - 戰士臨終撿袈裟念佛</w:t>
      </w:r>
    </w:p>
    <w:p>
      <w:r>
        <w:t>06 - 戰士投胎為母象</w:t>
      </w:r>
    </w:p>
    <w:p>
      <w:r>
        <w:t>07 - 母象擋獵人保護小鹿</w:t>
      </w:r>
    </w:p>
    <w:p>
      <w:r>
        <w:t>08 - 母象用鼻捲袈裟流淚</w:t>
      </w:r>
    </w:p>
    <w:p>
      <w:r>
        <w:t>09 - 苾芻們頂禮袈裟</w:t>
      </w:r>
    </w:p>
    <w:p>
      <w:r>
        <w:t>10 - 大眾合掌感動</w:t>
      </w:r>
    </w:p>
    <w:p>
      <w:r>
        <w:t>11 - 現代台灣 (路人對出家人合掌)</w:t>
      </w:r>
    </w:p>
    <w:p>
      <w:r>
        <w:t>12 - 經書索取</w:t>
      </w:r>
    </w:p>
    <w:p/>
    <w:p>
      <w:r>
        <w:t>📋 上刊資訊</w:t>
      </w:r>
    </w:p>
    <w:p>
      <w:r>
        <w:t>上刊日期: 2026-07-15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