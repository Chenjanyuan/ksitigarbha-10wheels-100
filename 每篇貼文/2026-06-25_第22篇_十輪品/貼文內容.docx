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22 篇 · 十輪品第二 · 什麼是「十輪」?</w:t>
      </w:r>
    </w:p>
    <w:p>
      <w:r>
        <w:t>📱 FB 貼文文字</w:t>
      </w:r>
    </w:p>
    <w:p>
      <w:r>
        <w:t>🌸【地藏十輪經系列 · 第 22 篇 / 全 100 篇】</w:t>
      </w:r>
    </w:p>
    <w:p>
      <w:r>
        <w:t>佛陀親口揭曉 — 「十輪」是什麼? 為什麼叫「輪」? 整本經的核心終於揭曉!</w:t>
      </w:r>
    </w:p>
    <w:p/>
    <w:p>
      <w:r>
        <w:t>親愛的朋友, 早安 🙏</w:t>
      </w:r>
    </w:p>
    <w:p/>
    <w:p>
      <w:r>
        <w:t>昨天 — 地藏菩薩問:「五濁惡世這麼亂, 怎麼度眾生?」</w:t>
      </w:r>
    </w:p>
    <w:p>
      <w:r>
        <w:t>今天 — 佛陀親口揭曉:「我有十種輪, 可以調伏所有眾生!」</w:t>
      </w:r>
    </w:p>
    <w:p/>
    <w:p>
      <w:r>
        <w:t>───────────</w:t>
      </w:r>
    </w:p>
    <w:p>
      <w:r>
        <w:t>📖 經文原文:</w:t>
      </w:r>
    </w:p>
    <w:p>
      <w:r>
        <w:t>「爾時, 佛告地藏菩薩摩訶薩言: 善男子, 如來由本願力, 成就十種佛輪。居此佛土五濁惡世一切有情, 退沒一切白淨善法, 匱乏所有七聖財寶, 遠離一切聰敏智者, 斷常羅網之所覆蔽; 常好乘馭諸惡趣車, 於後世苦不見怖畏......」</w:t>
      </w:r>
    </w:p>
    <w:p/>
    <w:p>
      <w:r>
        <w:t>✨ 「佛輪」(ㄈㄛˊ ㄌㄨㄣˊ) = 佛陀的法輪, 一種能滾動度眾生的力量</w:t>
      </w:r>
    </w:p>
    <w:p>
      <w:r>
        <w:t>✨ 「本願力」= 從一開始發的願的力量</w:t>
      </w:r>
    </w:p>
    <w:p>
      <w:r>
        <w:t>✨ 「七聖財」= 信、戒、慚、愧、聞、捨、慧, 七種精神財富</w:t>
      </w:r>
    </w:p>
    <w:p>
      <w:r>
        <w:t>✨ 「白淨善法」= 純淨的善法</w:t>
      </w:r>
    </w:p>
    <w:p>
      <w:r>
        <w:t>───────────</w:t>
      </w:r>
    </w:p>
    <w:p/>
    <w:p>
      <w:r>
        <w:t>佛陀慈悲地看著地藏菩薩, 開口回答 ——</w:t>
      </w:r>
    </w:p>
    <w:p/>
    <w:p>
      <w:r>
        <w:t>「善男子! 我告訴你 ——</w:t>
      </w:r>
    </w:p>
    <w:p>
      <w:r>
        <w:t xml:space="preserve">  如來 (我) 是用『本願力』, 成就了『十種佛輪』。」</w:t>
      </w:r>
    </w:p>
    <w:p/>
    <w:p>
      <w:r>
        <w:t>全場屏息 ——「終於說了!『十輪』到底是什麼?」</w:t>
      </w:r>
    </w:p>
    <w:p/>
    <w:p>
      <w:r>
        <w:t>───────────</w:t>
      </w:r>
    </w:p>
    <w:p/>
    <w:p>
      <w:r>
        <w:t>📍 「十輪」是什麼?</w:t>
      </w:r>
    </w:p>
    <w:p/>
    <w:p>
      <w:r>
        <w:t>「輪」 — 不是輪胎, 是「能滾動、能轉動、能前進」的力量。</w:t>
      </w:r>
    </w:p>
    <w:p>
      <w:r>
        <w:t>在印度, 國王有「七寶輪」, 代表能統治世界的權威。</w:t>
      </w:r>
    </w:p>
    <w:p>
      <w:r>
        <w:t>佛陀也有「十輪」, 代表能調伏一切眾生的力量!</w:t>
      </w:r>
    </w:p>
    <w:p/>
    <w:p>
      <w:r>
        <w:t xml:space="preserve">佛陀的十輪, 像 10 個巨大的法輪, </w:t>
      </w:r>
    </w:p>
    <w:p>
      <w:r>
        <w:t>在五濁惡世這個亂糟糟的世界, 不停轉動,</w:t>
      </w:r>
    </w:p>
    <w:p>
      <w:r>
        <w:t>把眾生一個一個輾過去 — 不是輾死, 是「輾轉」一下, 心就軟了, 就轉向善了。</w:t>
      </w:r>
    </w:p>
    <w:p/>
    <w:p>
      <w:r>
        <w:t>───────────</w:t>
      </w:r>
    </w:p>
    <w:p/>
    <w:p>
      <w:r>
        <w:t>📍 為什麼需要「十輪」?</w:t>
      </w:r>
    </w:p>
    <w:p/>
    <w:p>
      <w:r>
        <w:t>佛陀繼續說:</w:t>
      </w:r>
    </w:p>
    <w:p>
      <w:r>
        <w:t>「住在這個佛土五濁惡世的眾生, 他們:」</w:t>
      </w:r>
    </w:p>
    <w:p/>
    <w:p>
      <w:r>
        <w:t>😞 1. 「退沒一切白淨善法」</w:t>
      </w:r>
    </w:p>
    <w:p>
      <w:r>
        <w:t>善法越來越退、越來越沒。</w:t>
      </w:r>
    </w:p>
    <w:p>
      <w:r>
        <w:t>原本會做的善事, 慢慢不做了。</w:t>
      </w:r>
    </w:p>
    <w:p/>
    <w:p>
      <w:r>
        <w:t>😞 2. 「匱乏所有七聖財寶」</w:t>
      </w:r>
    </w:p>
    <w:p>
      <w:r>
        <w:t>沒有信心、沒有戒律、沒有慚愧、沒有聽聞、</w:t>
      </w:r>
    </w:p>
    <w:p>
      <w:r>
        <w:t>沒有布施、沒有智慧 — 七種精神財富都沒了。</w:t>
      </w:r>
    </w:p>
    <w:p/>
    <w:p>
      <w:r>
        <w:t>😞 3. 「遠離一切聰敏智者」</w:t>
      </w:r>
    </w:p>
    <w:p>
      <w:r>
        <w:t>離有智慧的人遠遠的, 不想學習。</w:t>
      </w:r>
    </w:p>
    <w:p/>
    <w:p>
      <w:r>
        <w:t>😞 4. 「斷常羅網之所覆蔽」</w:t>
      </w:r>
    </w:p>
    <w:p>
      <w:r>
        <w:t>被「斷見」(死了就沒了, 不用負責)、</w:t>
      </w:r>
    </w:p>
    <w:p>
      <w:r>
        <w:t>「常見」(一切永恆不變) 兩種錯誤觀念綁住。</w:t>
      </w:r>
    </w:p>
    <w:p/>
    <w:p>
      <w:r>
        <w:t>───────────</w:t>
      </w:r>
    </w:p>
    <w:p/>
    <w:p>
      <w:r>
        <w:t>😞 5. 「常好乘馭諸惡趣車」</w:t>
      </w:r>
    </w:p>
    <w:p>
      <w:r>
        <w:t>一直走向惡道 — 喜歡造惡業, 像愛開賽車一樣。</w:t>
      </w:r>
    </w:p>
    <w:p/>
    <w:p>
      <w:r>
        <w:t>😞 6. 「於後世苦不見怖畏」</w:t>
      </w:r>
    </w:p>
    <w:p>
      <w:r>
        <w:t>不怕後世的果報。</w:t>
      </w:r>
    </w:p>
    <w:p>
      <w:r>
        <w:t>做壞事覺得「沒事啦」, 完全不害怕。</w:t>
      </w:r>
    </w:p>
    <w:p/>
    <w:p>
      <w:r>
        <w:t>😞 7. 「常處偏重無明黑暗」</w:t>
      </w:r>
    </w:p>
    <w:p>
      <w:r>
        <w:t>一直待在無明 (沒智慧) 的黑暗裡。</w:t>
      </w:r>
    </w:p>
    <w:p/>
    <w:p>
      <w:r>
        <w:t>😞 8. 「具足十種不善業道」</w:t>
      </w:r>
    </w:p>
    <w:p>
      <w:r>
        <w:t>十種惡業全做齊 — 殺、盜、淫、妄、兩舌、惡口、綺語、貪、瞋、癡。</w:t>
      </w:r>
    </w:p>
    <w:p/>
    <w:p>
      <w:r>
        <w:t>😞 9. 「造五無間」</w:t>
      </w:r>
    </w:p>
    <w:p>
      <w:r>
        <w:t>殺父、殺母、殺阿羅漢、出佛身血、破和合僧 — 五種最嚴重的罪。</w:t>
      </w:r>
    </w:p>
    <w:p/>
    <w:p>
      <w:r>
        <w:t>😞 10. 「誹謗正法, 毀呰賢聖」</w:t>
      </w:r>
    </w:p>
    <w:p>
      <w:r>
        <w:t>罵佛法、罵聖人。</w:t>
      </w:r>
    </w:p>
    <w:p/>
    <w:p>
      <w:r>
        <w:t>😞 11. 「離諸善法, 具諸惡法」</w:t>
      </w:r>
    </w:p>
    <w:p>
      <w:r>
        <w:t>離開所有善法, 具足所有惡法。</w:t>
      </w:r>
    </w:p>
    <w:p/>
    <w:p>
      <w:r>
        <w:t>───────────</w:t>
      </w:r>
    </w:p>
    <w:p/>
    <w:p>
      <w:r>
        <w:t>佛陀說:</w:t>
      </w:r>
    </w:p>
    <w:p>
      <w:r>
        <w:t>「我住在這樣『雜惡的世界』中 ——</w:t>
      </w:r>
    </w:p>
    <w:p>
      <w:r>
        <w:t xml:space="preserve">  得安隱住、得無驚恐、得無所畏。</w:t>
      </w:r>
    </w:p>
    <w:p>
      <w:r>
        <w:t xml:space="preserve">  自稱我處大仙尊位, 轉於佛輪,</w:t>
      </w:r>
    </w:p>
    <w:p>
      <w:r>
        <w:t xml:space="preserve">  降諸天魔、外道、邪論,</w:t>
      </w:r>
    </w:p>
    <w:p>
      <w:r>
        <w:t xml:space="preserve">  摧滅一切諸眾生類猶如金剛堅固煩惱!」</w:t>
      </w:r>
    </w:p>
    <w:p/>
    <w:p>
      <w:r>
        <w:t>翻譯: 「在這麼壞的世界, 我安住自在, 不怕不慌。</w:t>
      </w:r>
    </w:p>
    <w:p>
      <w:r>
        <w:t xml:space="preserve">  我用佛輪轉動, 降伏魔王和外道,</w:t>
      </w:r>
    </w:p>
    <w:p>
      <w:r>
        <w:t xml:space="preserve">  把眾生像金剛一樣硬的煩惱, 通通摧破!」</w:t>
      </w:r>
    </w:p>
    <w:p/>
    <w:p>
      <w:r>
        <w:t>───────────</w:t>
      </w:r>
    </w:p>
    <w:p/>
    <w:p>
      <w:r>
        <w:t>佛陀打個比方 ——</w:t>
      </w:r>
    </w:p>
    <w:p/>
    <w:p>
      <w:r>
        <w:t>「就像一個國家沒有國王 ——</w:t>
      </w:r>
    </w:p>
    <w:p>
      <w:r>
        <w:t xml:space="preserve">  軍隊就會打仗, 人民就會吵架,</w:t>
      </w:r>
    </w:p>
    <w:p>
      <w:r>
        <w:t xml:space="preserve">  各種疾病、瞎眼、失憶、瘧疾、</w:t>
      </w:r>
    </w:p>
    <w:p>
      <w:r>
        <w:t xml:space="preserve">  瘟疫、癲癇、消化不良......全部都來。</w:t>
      </w:r>
    </w:p>
    <w:p>
      <w:r>
        <w:t xml:space="preserve">  人們無法擁有快樂, 只能依止種種外道邪神。」</w:t>
      </w:r>
    </w:p>
    <w:p/>
    <w:p>
      <w:r>
        <w:t>全場聽到都搖頭:「對, 沒有領導者, 世界就亂了。」</w:t>
      </w:r>
    </w:p>
    <w:p/>
    <w:p>
      <w:r>
        <w:t>佛陀微笑:「我, 就是那個『佛王』。</w:t>
      </w:r>
    </w:p>
    <w:p>
      <w:r>
        <w:t xml:space="preserve">  我用十輪, 統治這個無王的雜惡世界, 讓眾生得救。」</w:t>
      </w:r>
    </w:p>
    <w:p/>
    <w:p>
      <w:r>
        <w:t>───────────</w:t>
      </w:r>
    </w:p>
    <w:p/>
    <w:p>
      <w:r>
        <w:t>明天 — 佛陀會開始講「第一佛輪」 — 摧伏外道的能力!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「最壞的時代, 才看得出菩薩的偉大。」</w:t>
      </w:r>
    </w:p>
    <w:p/>
    <w:p>
      <w:r>
        <w:t>佛陀不是只在好時代出來救眾生。</w:t>
      </w:r>
    </w:p>
    <w:p>
      <w:r>
        <w:t>在五濁惡世, 在最亂、最壞、最難救的時代, 才看得出他的力量。</w:t>
      </w:r>
    </w:p>
    <w:p/>
    <w:p>
      <w:r>
        <w:t>今天 — 想想看, 你的人生中, 有沒有遇過「最壞的時候」?</w:t>
      </w:r>
    </w:p>
    <w:p>
      <w:r>
        <w:t>那一刻, 是不是反而看到了「最深的慈悲」?</w:t>
      </w:r>
    </w:p>
    <w:p>
      <w:r>
        <w:t>那就是佛陀十輪在你身邊轉動的證據。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23 篇 — 「如來第一佛輪 · 摧伏外道」:</w:t>
      </w:r>
    </w:p>
    <w:p>
      <w:r>
        <w:t>佛陀說:「我有第一佛輪, 能摧伏一切外道邪論, 讓眾生明白真理!」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#第22篇 #什麼是十輪 #本願力 #地藏菩薩本願經 #每日佛經 #台灣佛教</w:t>
      </w:r>
    </w:p>
    <w:p/>
    <w:p>
      <w:r>
        <w:t>🎨 12 張圖規劃</w:t>
      </w:r>
    </w:p>
    <w:p>
      <w:r>
        <w:t>1. 佛陀開口回答地藏菩薩 — 「善男子, 我告訴你」</w:t>
      </w:r>
    </w:p>
    <w:p>
      <w:r>
        <w:t>2. 揭曉「十輪」概念 — 10 個巨大金色法輪轉動</w:t>
      </w:r>
    </w:p>
    <w:p>
      <w:r>
        <w:t>3. 五濁惡世景象 — 災難、混亂的世間</w:t>
      </w:r>
    </w:p>
    <w:p>
      <w:r>
        <w:t>4. 眾生退沒善法 — 善心人變冷漠</w:t>
      </w:r>
    </w:p>
    <w:p>
      <w:r>
        <w:t>5. 眾生匱乏七聖財 — 沒有信戒慚愧聞捨慧的精神空虛</w:t>
      </w:r>
    </w:p>
    <w:p>
      <w:r>
        <w:t>6. 眾生被斷常見綁 — 兩種錯誤觀念束縛</w:t>
      </w:r>
    </w:p>
    <w:p>
      <w:r>
        <w:t>7. 眾生造五逆十惡 — 各種惡業景象</w:t>
      </w:r>
    </w:p>
    <w:p>
      <w:r>
        <w:t>8. 佛陀如大仙尊位 — 佛陀如王坐穩, 不慌不怕</w:t>
      </w:r>
    </w:p>
    <w:p>
      <w:r>
        <w:t>9. 佛陀摧金剛煩惱 — 法輪轉動摧破堅固煩惱</w:t>
      </w:r>
    </w:p>
    <w:p>
      <w:r>
        <w:t>10. 比喻無王亂國 — 沒國王的國家百姓受苦</w:t>
      </w:r>
    </w:p>
    <w:p>
      <w:r>
        <w:t>11. 啟發反思 — 現代場景, 最壞時刻才見最深慈悲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2026-06-24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