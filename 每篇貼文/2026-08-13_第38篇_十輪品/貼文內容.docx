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38 篇 · 不應毀辱出家人</w:t>
      </w:r>
    </w:p>
    <w:p/>
    <w:p>
      <w:r>
        <w:t>📱 FB 貼文文字</w:t>
      </w:r>
    </w:p>
    <w:p/>
    <w:p>
      <w:r>
        <w:t>🌸【地藏十輪經系列 · 第 38 篇 / 全 100 篇】</w:t>
      </w:r>
    </w:p>
    <w:p/>
    <w:p>
      <w:r>
        <w:t>羞辱出家人, 會帶來什麼可怕的後果? ⚠️</w:t>
      </w:r>
    </w:p>
    <w:p/>
    <w:p>
      <w:r>
        <w:t>親愛的朋友, 早安 🙏</w:t>
      </w:r>
    </w:p>
    <w:p/>
    <w:p>
      <w:r>
        <w:t>昨天講袈裟的神奇力量。</w:t>
      </w:r>
    </w:p>
    <w:p>
      <w:r>
        <w:t>今天 — 佛陀說, 反過來, 如果有人「羞辱出家人」, 後果非常嚴重。</w:t>
      </w:r>
    </w:p>
    <w:p>
      <w:r>
        <w:t>這不是恐嚇 — 是真實的因果規律 ⚡</w:t>
      </w:r>
    </w:p>
    <w:p>
      <w:r>
        <w:t>就算這位出家人犯了戒、學問不好、修行不深, 你也不能羞辱他。</w:t>
      </w:r>
    </w:p>
    <w:p>
      <w:r>
        <w:t>為什麼? 我們今天就來看。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「若有惱亂剃除鬚髮被服袈裟出家人者, 即為惱亂過去未來現在諸佛, 退失善根, 墮諸惡趣。」</w:t>
      </w:r>
    </w:p>
    <w:p>
      <w:r>
        <w:t>✨ 「惱亂」(ㄋㄠˇ ㄌㄨㄢˋ) = 騷擾、欺負、讓對方煩惱</w:t>
      </w:r>
    </w:p>
    <w:p>
      <w:r>
        <w:t>✨ 「退失善根」 = 過去做的好事功德, 都被這個惡業吃掉</w:t>
      </w:r>
    </w:p>
    <w:p>
      <w:r>
        <w:t>✨ 「惡趣」 = 地獄、餓鬼、畜生 三種苦的地方</w:t>
      </w:r>
    </w:p>
    <w:p/>
    <w:p>
      <w:r>
        <w:t xml:space="preserve">─────────── </w:t>
      </w:r>
    </w:p>
    <w:p/>
    <w:p>
      <w:r>
        <w:t>那一天, 佛陀的眼神又變嚴肅了 ——</w:t>
      </w:r>
    </w:p>
    <w:p/>
    <w:p>
      <w:r>
        <w:t>「孩子們, 我必須警告你們一件事 ——</w:t>
      </w:r>
    </w:p>
    <w:p>
      <w:r>
        <w:t>不要羞辱、欺負、嘲笑任何一位剃了頭、穿了袈裟的出家人。</w:t>
      </w:r>
    </w:p>
    <w:p>
      <w:r>
        <w:t>哪怕他做錯事, 哪怕他學問不好。」 ⚠️</w:t>
      </w:r>
    </w:p>
    <w:p/>
    <w:p>
      <w:r>
        <w:t>苾芻們有點驚訝:「世尊, 為什麼?」</w:t>
      </w:r>
    </w:p>
    <w:p/>
    <w:p>
      <w:r>
        <w:t>佛陀說: 「你們聽我講一個故事。」</w:t>
      </w:r>
    </w:p>
    <w:p/>
    <w:p>
      <w:r>
        <w:t>───────────</w:t>
      </w:r>
    </w:p>
    <w:p/>
    <w:p>
      <w:r>
        <w:t>🌟 故事 — 一個錯誤的年輕人</w:t>
      </w:r>
    </w:p>
    <w:p/>
    <w:p>
      <w:r>
        <w:t>很久以前, 有一個年輕人, 叫小李 (假名) 👦</w:t>
      </w:r>
    </w:p>
    <w:p>
      <w:r>
        <w:t>他很聰明, 大學畢業, 工作很好, 但 — 他不信佛, 也看不起出家人。</w:t>
      </w:r>
    </w:p>
    <w:p/>
    <w:p>
      <w:r>
        <w:t>有一天他去寺廟旅遊, 看到一位老和尚走路有點駝背 🧓</w:t>
      </w:r>
    </w:p>
    <w:p>
      <w:r>
        <w:t>他笑著對朋友說:</w:t>
      </w:r>
    </w:p>
    <w:p>
      <w:r>
        <w:t>「你看那個和尚, 走路都不行了, 還整天拜佛 — 真笨!」 😏</w:t>
      </w:r>
    </w:p>
    <w:p/>
    <w:p>
      <w:r>
        <w:t>朋友皺眉:「你不要這樣......」</w:t>
      </w:r>
    </w:p>
    <w:p>
      <w:r>
        <w:t>小李哈哈大笑:「怕什麼? 他又聽不見。」</w:t>
      </w:r>
    </w:p>
    <w:p/>
    <w:p>
      <w:r>
        <w:t>那天他回家, 開車路上 — 出車禍, 撞斷了腿 🦴</w:t>
      </w:r>
    </w:p>
    <w:p>
      <w:r>
        <w:t>醫院躺了 3 個月。</w:t>
      </w:r>
    </w:p>
    <w:p/>
    <w:p>
      <w:r>
        <w:t>奇怪的是 — 他每天晚上做惡夢, 夢到自己一直在掉, 掉進黑黑的洞。</w:t>
      </w:r>
    </w:p>
    <w:p>
      <w:r>
        <w:t>家人帶他去看醫生, 醫生說沒病。</w:t>
      </w:r>
    </w:p>
    <w:p/>
    <w:p>
      <w:r>
        <w:t>最後家人帶他去拜一位高僧。</w:t>
      </w:r>
    </w:p>
    <w:p>
      <w:r>
        <w:t>高僧一看, 嘆口氣:</w:t>
      </w:r>
    </w:p>
    <w:p>
      <w:r>
        <w:t>「你曾經羞辱過一位出家人吧?</w:t>
      </w:r>
    </w:p>
    <w:p>
      <w:r>
        <w:t>那位老和尚雖然走路不便, 但他持戒 60 年, 是真正的修行人。</w:t>
      </w:r>
    </w:p>
    <w:p>
      <w:r>
        <w:t>你笑他, 等於笑了 60 年的修行。」 🙏</w:t>
      </w:r>
    </w:p>
    <w:p/>
    <w:p>
      <w:r>
        <w:t>小李當場跪下, 哭著懺悔。</w:t>
      </w:r>
    </w:p>
    <w:p>
      <w:r>
        <w:t>高僧帶他去寺廟, 對那位老和尚頂禮 100 次 ——</w:t>
      </w:r>
    </w:p>
    <w:p/>
    <w:p>
      <w:r>
        <w:t>老和尚摸摸他的頭, 慈悲地說:</w:t>
      </w:r>
    </w:p>
    <w:p>
      <w:r>
        <w:t>「孩子, 我不怪你。</w:t>
      </w:r>
    </w:p>
    <w:p>
      <w:r>
        <w:t>但因果不饒人, 你以後要記得 — 不要看外表, 要看『心』。」 ✨</w:t>
      </w:r>
    </w:p>
    <w:p/>
    <w:p>
      <w:r>
        <w:t>從那天起, 小李的惡夢停了, 腿也慢慢好了。</w:t>
      </w:r>
    </w:p>
    <w:p>
      <w:r>
        <w:t>他從此 — 看到任何出家人都會合掌 🙏</w:t>
      </w:r>
    </w:p>
    <w:p/>
    <w:p>
      <w:r>
        <w:t>───────────</w:t>
      </w:r>
    </w:p>
    <w:p/>
    <w:p>
      <w:r>
        <w:t>🌟 佛陀的解釋</w:t>
      </w:r>
    </w:p>
    <w:p/>
    <w:p>
      <w:r>
        <w:t>佛陀說 ——</w:t>
      </w:r>
    </w:p>
    <w:p>
      <w:r>
        <w:t>「孩子們, 出家人的『袈裟』, 是諸佛的法幢 🏳️</w:t>
      </w:r>
    </w:p>
    <w:p>
      <w:r>
        <w:t>你羞辱他, 等於羞辱『過去、現在、未來』所有的佛 ——</w:t>
      </w:r>
    </w:p>
    <w:p>
      <w:r>
        <w:t>這個罪, 比殺人還重。」</w:t>
      </w:r>
    </w:p>
    <w:p/>
    <w:p>
      <w:r>
        <w:t>「為什麼? 因為:</w:t>
      </w:r>
    </w:p>
    <w:p>
      <w:r>
        <w:t>👉 殺人, 只是傷一個人</w:t>
      </w:r>
    </w:p>
    <w:p>
      <w:r>
        <w:t>👉 羞辱袈裟, 是傷『佛法的命脈』 — 影響所有想學佛的人</w:t>
      </w:r>
    </w:p>
    <w:p/>
    <w:p>
      <w:r>
        <w:t>如果大家都看不起出家人 ——</w:t>
      </w:r>
    </w:p>
    <w:p>
      <w:r>
        <w:t>誰還願意出家?</w:t>
      </w:r>
    </w:p>
    <w:p>
      <w:r>
        <w:t>沒人出家, 誰來傳法?</w:t>
      </w:r>
    </w:p>
    <w:p>
      <w:r>
        <w:t>沒人傳法, 眾生怎麼解脫?」 💔</w:t>
      </w:r>
    </w:p>
    <w:p/>
    <w:p>
      <w:r>
        <w:t>苾芻們聽完, 都嚇出一身冷汗 😰</w:t>
      </w:r>
    </w:p>
    <w:p>
      <w:r>
        <w:t>「世尊, 我們以後一定 — 看到任何出家人, 不管他多老多窮多醜, 都尊敬!」</w:t>
      </w:r>
    </w:p>
    <w:p/>
    <w:p>
      <w:r>
        <w:t>佛陀微笑點頭:</w:t>
      </w:r>
    </w:p>
    <w:p>
      <w:r>
        <w:t>「這, 才是我的弟子 🙏」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「你看不起的那個出家人, 可能是你前世的師父。」</w:t>
      </w:r>
    </w:p>
    <w:p/>
    <w:p>
      <w:r>
        <w:t>這句話, 嚇出很多人一身冷汗。</w:t>
      </w:r>
    </w:p>
    <w:p>
      <w:r>
        <w:t>我們常常用「外表」評論別人 ——</w:t>
      </w:r>
    </w:p>
    <w:p/>
    <w:p>
      <w:r>
        <w:t>❌「這個師父好胖, 一定不修行」</w:t>
      </w:r>
    </w:p>
    <w:p>
      <w:r>
        <w:t>❌「這個師父好年輕, 不夠資格」</w:t>
      </w:r>
    </w:p>
    <w:p>
      <w:r>
        <w:t>❌「這個師父穿得舊舊的, 沒福報」</w:t>
      </w:r>
    </w:p>
    <w:p>
      <w:r>
        <w:t>❌「這個師父普通話不標準, 沒學問」</w:t>
      </w:r>
    </w:p>
    <w:p/>
    <w:p>
      <w:r>
        <w:t>但我們不知道 ——</w:t>
      </w:r>
    </w:p>
    <w:p>
      <w:r>
        <w:t>那位胖師父, 可能 30 年沒生氣</w:t>
      </w:r>
    </w:p>
    <w:p>
      <w:r>
        <w:t>那位年輕師父, 可能已經苦修 10 年</w:t>
      </w:r>
    </w:p>
    <w:p>
      <w:r>
        <w:t>那位穿舊衣的師父, 可能把錢都捐了</w:t>
      </w:r>
    </w:p>
    <w:p>
      <w:r>
        <w:t>那位口音不標準的師父, 可能心比我們都清淨</w:t>
      </w:r>
    </w:p>
    <w:p/>
    <w:p>
      <w:r>
        <w:t>今天起, 學一個新習慣:</w:t>
      </w:r>
    </w:p>
    <w:p>
      <w:r>
        <w:t>看到任何出家人, 心裡默念:</w:t>
      </w:r>
    </w:p>
    <w:p>
      <w:r>
        <w:t>「我不認識您, 但我尊敬您願意走這條路。」 🙏</w:t>
      </w:r>
    </w:p>
    <w:p/>
    <w:p>
      <w:r>
        <w:t>這個心念, 會為你存下無量的功德。</w:t>
      </w:r>
    </w:p>
    <w:p>
      <w:r>
        <w:t>你會發現 — 你的人生, 也跟著順起來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39 篇 — 「護法善神勝鬘等事例」: 原來, 有很多看不見的「天神」, 都在保護出家人 👼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#第38篇 #毀辱出家人 #因果 #地藏菩薩本願經 #每日佛經 #台灣佛教</w:t>
      </w:r>
    </w:p>
    <w:p/>
    <w:p>
      <w:r>
        <w:t>🎨 12 張圖規劃</w:t>
      </w:r>
    </w:p>
    <w:p>
      <w:r>
        <w:t>01 - 佛陀嚴肅警告</w:t>
      </w:r>
    </w:p>
    <w:p>
      <w:r>
        <w:t>02 - 年輕人小李在寺廟笑老和尚</w:t>
      </w:r>
    </w:p>
    <w:p>
      <w:r>
        <w:t>03 - 朋友勸阻小李哈哈大笑</w:t>
      </w:r>
    </w:p>
    <w:p>
      <w:r>
        <w:t>04 - 小李車禍撞斷腿</w:t>
      </w:r>
    </w:p>
    <w:p>
      <w:r>
        <w:t>05 - 小李夢中一直掉進黑洞</w:t>
      </w:r>
    </w:p>
    <w:p>
      <w:r>
        <w:t>06 - 高僧揭發小李前因</w:t>
      </w:r>
    </w:p>
    <w:p>
      <w:r>
        <w:t>07 - 小李跪下哭懺悔</w:t>
      </w:r>
    </w:p>
    <w:p>
      <w:r>
        <w:t>08 - 小李頂禮老和尚</w:t>
      </w:r>
    </w:p>
    <w:p>
      <w:r>
        <w:t>09 - 老和尚慈悲摸頭</w:t>
      </w:r>
    </w:p>
    <w:p>
      <w:r>
        <w:t>10 - 佛陀解釋袈裟是法幢</w:t>
      </w:r>
    </w:p>
    <w:p>
      <w:r>
        <w:t>11 - 現代台灣 (年輕人合掌向出家人)</w:t>
      </w:r>
    </w:p>
    <w:p>
      <w:r>
        <w:t>12 - 經書索取</w:t>
      </w:r>
    </w:p>
    <w:p/>
    <w:p>
      <w:r>
        <w:t>📋 上刊資訊</w:t>
      </w:r>
    </w:p>
    <w:p>
      <w:r>
        <w:t>上刊日期: 2026-07-16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