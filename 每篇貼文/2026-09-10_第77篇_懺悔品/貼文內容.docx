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77 篇 · 不懺悔過患</w:t>
      </w:r>
    </w:p>
    <w:p>
      <w:r>
        <w:t>📱 FB 貼文文字</w:t>
      </w:r>
    </w:p>
    <w:p>
      <w:r>
        <w:t>🌸【地藏十輪經系列 · 第 77 篇 / 全 100 篇】</w:t>
      </w:r>
    </w:p>
    <w:p>
      <w:r>
        <w:t>不懺悔過患 ⚠️ 一個 90 歲老人的悔恨, 告訴你</w:t>
      </w:r>
    </w:p>
    <w:p/>
    <w:p>
      <w:r>
        <w:t>親愛的朋友, 早安 🙏</w:t>
      </w:r>
    </w:p>
    <w:p/>
    <w:p>
      <w:r>
        <w:t>昨天我們看到, 懺悔有多大的果報 ✨</w:t>
        <w:br/>
        <w:t>今天 — 反面看! 不懺悔, 會發生什麼?</w:t>
        <w:br/>
        <w:t>一個 90 歲老人, 臨終前的悔恨告訴你 ⚠️</w:t>
      </w:r>
    </w:p>
    <w:p/>
    <w:p>
      <w:r>
        <w:t>───────────</w:t>
      </w:r>
    </w:p>
    <w:p>
      <w:r>
        <w:t>📖 經文原文:</w:t>
      </w:r>
    </w:p>
    <w:p>
      <w:r>
        <w:t>「彼諸人眾俱時白佛......我等由是惡業障故, 九十一劫流轉生死, 常處地獄、傍生、餓鬼, 瘖瘂無舌, 都不能言, 受諸苦毒, 痛切難忍。」</w:t>
      </w:r>
    </w:p>
    <w:p/>
    <w:p>
      <w:r>
        <w:t>✨ 「九十一劫」(ㄐㄧㄡˇ ㄕˊ ㄧ ㄐㄧㄝˊ) = 91 個劫, 1 劫 = 13.4 億年</w:t>
        <w:br/>
        <w:t>✨ 「瘖瘂」(ㄧㄣ ㄧㄚˇ) = 不能說話 🤐</w:t>
        <w:br/>
        <w:t>✨ 不懺悔的人 — 經文中, 91 劫沒有舌頭, 無法說話 😱</w:t>
      </w:r>
    </w:p>
    <w:p>
      <w:r>
        <w:t>───────────</w:t>
      </w:r>
    </w:p>
    <w:p>
      <w:r>
        <w:t>90 歲的阿公躺在床上, 已經 3 天沒吃東西了 😢</w:t>
        <w:br/>
        <w:t>家人圍著他, 等最後的時刻。</w:t>
        <w:br/>
        <w:br/>
        <w:t>阿公突然睜眼, 拉著兒子的手:</w:t>
        <w:br/>
        <w:t>「兒子, 我有一件事 — 60 年了 — 沒跟人說過 —」</w:t>
        <w:br/>
        <w:t>「20 歲那年 — 我害死了一個朋友 —」</w:t>
        <w:br/>
        <w:t>「他借錢, 我不還 — 他破產跳河 —」</w:t>
        <w:br/>
        <w:t>「我這 60 年 — 沒有一天好過 —」</w:t>
        <w:br/>
        <w:br/>
        <w:t>兒子流淚:「爸, 您怎麼不早說?」</w:t>
        <w:br/>
        <w:t>阿公:「來不及了 — 我要走了 — 」</w:t>
        <w:br/>
        <w:br/>
        <w:t>當天晚上, 阿公斷氣 ——</w:t>
        <w:br/>
        <w:t>家人說, 他臉色很黑、表情很痛苦, 像在害怕什麼 😱</w:t>
        <w:br/>
        <w:br/>
        <w:t>60 年的祕密, 帶到棺材裡 — 沒有懺悔 ❌</w:t>
        <w:br/>
        <w:t>他要面對的, 是什麼? 我們不敢想 ⚠️</w:t>
        <w:br/>
        <w:br/>
        <w:t>───────────</w:t>
        <w:br/>
        <w:br/>
        <w:t>🌟【經文裡的可怕案例】</w:t>
        <w:br/>
        <w:br/>
        <w:t>《地藏十輪經》原文記載 ——</w:t>
        <w:br/>
        <w:t>有 8 萬多眾生, 過去毀謗佛法 — 哪怕只「一頌」 (短短四句經文) 📖</w:t>
        <w:br/>
        <w:br/>
        <w:t>結果? 經文寫得清清楚楚 ——</w:t>
        <w:br/>
        <w:t>「九十一劫流轉生死, 常處地獄、傍生、餓鬼」 😱</w:t>
        <w:br/>
        <w:t>91 × 13.4 億年 = 不可思議的長時間 ⏳</w:t>
        <w:br/>
        <w:br/>
        <w:t>「瘖瘂無舌, 都不能言」 — 沒有舌頭, 不能說話 🤐</w:t>
        <w:br/>
        <w:t>「受諸苦毒, 痛切難忍」 — 痛到難以忍受 😭</w:t>
        <w:br/>
        <w:br/>
        <w:t>直到佛陀講《地藏十輪經》時, 他們聽到 — 立刻懺悔。</w:t>
        <w:br/>
        <w:t>佛陀加持後, 才終於能說話 ⭐</w:t>
        <w:br/>
        <w:br/>
        <w:t>如果他們早一點懺悔 — 91 劫的苦, 可以免掉 ✨</w:t>
        <w:br/>
        <w:br/>
        <w:t>───────────</w:t>
        <w:br/>
        <w:br/>
        <w:t>⚠️【不懺悔 — 5 大可怕後果】</w:t>
        <w:br/>
        <w:br/>
        <w:t>★ 後果 1: 心一輩子不安 😢</w:t>
        <w:br/>
        <w:t>60 年的祕密, 60 年的失眠。</w:t>
        <w:br/>
        <w:t>心裡藏的事, 像 60 年的牢 ⛓️</w:t>
        <w:br/>
        <w:br/>
        <w:t>★ 後果 2: 業會越滾越大 🌊</w:t>
        <w:br/>
        <w:t>不懺悔, 業會生業 —</w:t>
        <w:br/>
        <w:t>為了掩蓋, 你會說更多謊;</w:t>
        <w:br/>
        <w:t>為了害怕被發現, 你會做更多壞事。</w:t>
        <w:br/>
        <w:t>像滾雪球 — 越滾越大, 最後壓垮你 ❄️</w:t>
        <w:br/>
        <w:br/>
        <w:t>★ 後果 3: 身體會生病 🤒</w:t>
        <w:br/>
        <w:t>心裡的毒, 會變成身體的病 ——</w:t>
        <w:br/>
        <w:t>失眠、頭痛、心臟病、癌症......</w:t>
        <w:br/>
        <w:t>都跟「心理壓力」有關。</w:t>
        <w:br/>
        <w:t>醫生治不好的病, 多半是「沒懺悔的病」 😢</w:t>
        <w:br/>
        <w:br/>
        <w:t>★ 後果 4: 家人會跟著苦 👨‍👩‍👧</w:t>
        <w:br/>
        <w:t>你不懺悔, 全家陪你受連帶罪。</w:t>
        <w:br/>
        <w:t>你的孩子、孫子, 也可能因你的業而受報。</w:t>
        <w:br/>
        <w:br/>
        <w:t>★ 後果 5: 死後墮惡道 🔥</w:t>
        <w:br/>
        <w:t>帶著重罪走 — 直接進三惡道。</w:t>
        <w:br/>
        <w:t>地獄、餓鬼、畜生 — 一去就是幾百年到幾劫。</w:t>
        <w:br/>
        <w:br/>
        <w:t>───────────</w:t>
        <w:br/>
        <w:br/>
        <w:t>📖【一個現代故事 — 醫生的悔恨】</w:t>
        <w:br/>
        <w:br/>
        <w:t>陳醫生 40 歲, 是名醫 — 但他有一個祕密。</w:t>
        <w:br/>
        <w:t>20 年前實習時, 他誤診害死一個病人 — 那病人 25 歲, 留下小孩 😢</w:t>
        <w:br/>
        <w:t>他沒告訴任何人, 只在自己心裡藏著。</w:t>
        <w:br/>
        <w:br/>
        <w:t>20 年來 ——</w:t>
        <w:br/>
        <w:t>他不敢結婚 (怕生小孩, 自己當壞父親 😢)</w:t>
        <w:br/>
        <w:t>他不敢開心 (一開心就想到那個媽媽 😭)</w:t>
        <w:br/>
        <w:t>他酗酒 (麻醉自己) 🍷</w:t>
        <w:br/>
        <w:t>他失眠 (一閉眼就看到那個病人 😱)</w:t>
        <w:br/>
        <w:t>他工作狂 (用工作逃避) 💼</w:t>
        <w:br/>
        <w:br/>
        <w:t>40 歲時 — 他罹癌, 末期。</w:t>
        <w:br/>
        <w:t>他終於崩潰, 跑去寺廟跪地藏菩薩 ——</w:t>
        <w:br/>
        <w:t>「菩薩, 我錯了 — 我害死人 — 我懺悔......」 😭</w:t>
        <w:br/>
        <w:br/>
        <w:t>哭了 3 天 3 夜。</w:t>
        <w:br/>
        <w:t>然後他找到那個病人的家屬, 跪下來:</w:t>
        <w:br/>
        <w:t>「我害了你媽媽 — 對不起 — 我願意負一切責任。」 🙏</w:t>
        <w:br/>
        <w:br/>
        <w:t>家屬原諒了他 ❤️</w:t>
        <w:br/>
        <w:br/>
        <w:t>奇蹟的是 — 他的癌, 後來檢查竟然縮小了 ✨</w:t>
        <w:br/>
        <w:t>他多活了 5 年, 這 5 年, 他到處去做義診、講經、贖罪 🙏</w:t>
        <w:br/>
        <w:br/>
        <w:t>5 年後安詳往生 — 臉上是笑的 ☺️</w:t>
        <w:br/>
        <w:br/>
        <w:t>懺悔, 真的可以救命 ⭐</w:t>
        <w:br/>
        <w:br/>
        <w:t>───────────</w:t>
        <w:br/>
        <w:br/>
        <w:t>🌸【今天起 — 不要再拖】</w:t>
        <w:br/>
        <w:br/>
        <w:t>不要等 60 年後才懺悔。</w:t>
        <w:br/>
        <w:t>不要等罹癌才懺悔。</w:t>
        <w:br/>
        <w:t>不要等臨終才懺悔。</w:t>
        <w:br/>
        <w:br/>
        <w:t>今天, 就懺悔 ⭐</w:t>
        <w:br/>
        <w:br/>
        <w:t>★ 你心裡藏了什麼 — 寫下來 ✍️</w:t>
        <w:br/>
        <w:t>★ 你對不起誰 — 道歉 🙏</w:t>
        <w:br/>
        <w:t>★ 你害了誰 — 補償 💝</w:t>
        <w:br/>
        <w:t>★ 你做錯什麼 — 改 🛡️</w:t>
        <w:br/>
        <w:br/>
        <w:t>3 個月內做完 — 你的人生會徹底翻轉 ✨</w:t>
        <w:br/>
        <w:br/>
        <w:t>───────────</w:t>
        <w:br/>
        <w:br/>
        <w:t>明天 — 第 78 篇: 「懺悔品終」 — 一篇總結, 然後我們進入「善業道品」第六......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「最大的悲劇, 不是做錯事 — 是做錯了還不懺悔。」</w:t>
        <w:br/>
        <w:br/>
        <w:t>我們都會做錯事 — 沒有人是完美的。</w:t>
        <w:br/>
        <w:t>但 — 做錯了, 你有兩條路 ——</w:t>
        <w:br/>
        <w:br/>
        <w:t>★ 路 1: 不懺悔 ❌</w:t>
        <w:br/>
        <w:t>帶著錯一輩子, 痛苦一輩子, 死後繼續痛苦幾百年。</w:t>
        <w:br/>
        <w:br/>
        <w:t>★ 路 2: 懺悔 ✓</w:t>
        <w:br/>
        <w:t>痛 1 天、1 週、1 個月 — 但之後輕鬆一輩子, 死後升天 ✨</w:t>
        <w:br/>
        <w:br/>
        <w:t>哪個比較划算?</w:t>
        <w:br/>
        <w:t>不用算 — 一定是懺悔 ⭐</w:t>
        <w:br/>
        <w:br/>
        <w:t>今天, 不要拖了 ——</w:t>
        <w:br/>
        <w:t>拿出紙筆 ✍️</w:t>
        <w:br/>
        <w:t>寫下你心裡最深、最不想面對的事 ——</w:t>
        <w:br/>
        <w:t>寫完 — 跪下來, 對佛菩薩說 ——</w:t>
        <w:br/>
        <w:t>「我錯了, 我懺悔, 從今天起我改。」 🙏</w:t>
        <w:br/>
        <w:br/>
        <w:t>第二天起床, 你會發現 ——</w:t>
        <w:br/>
        <w:t>心 — 變輕了 🕊️</w:t>
        <w:br/>
        <w:t>人生 — 變新了 ✨</w:t>
      </w:r>
    </w:p>
    <w:p/>
    <w:p>
      <w:r>
        <w:t>───────────</w:t>
      </w:r>
    </w:p>
    <w:p>
      <w:r>
        <w:t>💡 明日預告</w:t>
      </w:r>
    </w:p>
    <w:p/>
    <w:p>
      <w:r>
        <w:t>第 78 篇 — 「懺悔品終」: 8 篇懺悔課程結束, 一篇總結 + 預告新品 — 善業道品第六......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#第77篇 #不懺悔過患 #91劫 #帶業而走 #地藏菩薩本願經 #每日佛經 #台灣佛教</w:t>
      </w:r>
    </w:p>
    <w:p/>
    <w:p>
      <w:r>
        <w:t>🎨 12 張圖規劃</w:t>
      </w:r>
    </w:p>
    <w:p>
      <w:r>
        <w:t>01 - 90 歲阿公臨終悔恨 (現代家)</w:t>
      </w:r>
    </w:p>
    <w:p>
      <w:r>
        <w:t>02 - 阿公 60 年祕密害死朋友 (回憶畫面)</w:t>
      </w:r>
    </w:p>
    <w:p>
      <w:r>
        <w:t>03 - 阿公斷氣臉色黑 (現代家)</w:t>
      </w:r>
    </w:p>
    <w:p>
      <w:r>
        <w:t>04 - 經文 91 劫無舌 (古印度地獄)</w:t>
      </w:r>
    </w:p>
    <w:p>
      <w:r>
        <w:t>05 - 8 萬眾生終於懺悔能說話 (古印度法會)</w:t>
      </w:r>
    </w:p>
    <w:p>
      <w:r>
        <w:t>06 - 不懺悔 5 後果 (心 · 業 · 病 · 家 · 惡道)</w:t>
      </w:r>
    </w:p>
    <w:p>
      <w:r>
        <w:t>07 - 陳醫生 20 年祕密 (現代醫院)</w:t>
      </w:r>
    </w:p>
    <w:p>
      <w:r>
        <w:t>08 - 陳醫生跪地藏菩薩 3 天 (現代寺院)</w:t>
      </w:r>
    </w:p>
    <w:p>
      <w:r>
        <w:t>09 - 陳醫生找家屬下跪道歉 (現代家)</w:t>
      </w:r>
    </w:p>
    <w:p>
      <w:r>
        <w:t>10 - 陳醫生癌縮小 5 年義診 (現代)</w:t>
      </w:r>
    </w:p>
    <w:p>
      <w:r>
        <w:t>11 - 啟發反思 (現代人寫下藏在心裡的事)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2026-09-09 (週三)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