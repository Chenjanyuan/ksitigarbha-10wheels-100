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14 篇 · 序品第一 · 二十三種三摩地 · 上</w:t>
      </w:r>
    </w:p>
    <w:p>
      <w:r>
        <w:t>📱 FB 貼文文字</w:t>
      </w:r>
    </w:p>
    <w:p>
      <w:r>
        <w:t>🌸【地藏十輪經系列 · 第 14 篇 / 全 100 篇】</w:t>
      </w:r>
    </w:p>
    <w:p>
      <w:r>
        <w:t>地藏菩薩會 23 種特別的禪定! 每一種, 都能解決不同的人生問題......</w:t>
      </w:r>
    </w:p>
    <w:p/>
    <w:p>
      <w:r>
        <w:t>親愛的朋友, 早安 🙏</w:t>
      </w:r>
    </w:p>
    <w:p/>
    <w:p>
      <w:r>
        <w:t>昨天 — 佛陀講地藏菩薩的「首楞伽摩」勝三摩地。</w:t>
      </w:r>
    </w:p>
    <w:p>
      <w:r>
        <w:t>今天 — 佛陀要講地藏菩薩還會 23 種特別的禪定。我們先講前 8 種。</w:t>
      </w:r>
    </w:p>
    <w:p/>
    <w:p>
      <w:r>
        <w:t>───────────</w:t>
      </w:r>
    </w:p>
    <w:p>
      <w:r>
        <w:t>📖 經文原文:</w:t>
      </w:r>
    </w:p>
    <w:p>
      <w:r>
        <w:t>「如是大士, 隨住如是諸佛國土, 隨所安住諸三摩地, 發起無量殊勝功德, 成熟無量所化有情。若入能發智定, 由此定力, 令彼佛土一切有情, 皆悉同見諸三摩地所行境界......」</w:t>
      </w:r>
    </w:p>
    <w:p/>
    <w:p>
      <w:r>
        <w:t>✨ 「三摩地」= 一種專心又穩定的禪定狀態</w:t>
      </w:r>
    </w:p>
    <w:p>
      <w:r>
        <w:t>✨ 「定力」= 禪定的力量</w:t>
      </w:r>
    </w:p>
    <w:p>
      <w:r>
        <w:t>✨ 「有情」= 一切有感受的生命 (人類、動物、天人...)</w:t>
      </w:r>
    </w:p>
    <w:p>
      <w:r>
        <w:t>───────────</w:t>
      </w:r>
    </w:p>
    <w:p/>
    <w:p>
      <w:r>
        <w:t>佛陀說:</w:t>
      </w:r>
    </w:p>
    <w:p>
      <w:r>
        <w:t>「這位大菩薩 — 每到一個佛國, 就會進入不同的禪定。</w:t>
      </w:r>
    </w:p>
    <w:p>
      <w:r>
        <w:t xml:space="preserve">  每一種禪定, 都會帶給那個世界的眾生不同的好處。」</w:t>
      </w:r>
    </w:p>
    <w:p/>
    <w:p>
      <w:r>
        <w:t>全場聽得入迷 ——</w:t>
      </w:r>
    </w:p>
    <w:p>
      <w:r>
        <w:t>「禪定還可以利益別人?」</w:t>
      </w:r>
    </w:p>
    <w:p>
      <w:r>
        <w:t>佛陀點頭:「對, 真正的禪定, 不是自己關起來爽, 是把功德分給大家。」</w:t>
      </w:r>
    </w:p>
    <w:p/>
    <w:p>
      <w:r>
        <w:t>───────────</w:t>
      </w:r>
    </w:p>
    <w:p/>
    <w:p>
      <w:r>
        <w:t>🌟 第 1 種: 「能發智定」</w:t>
      </w:r>
    </w:p>
    <w:p/>
    <w:p>
      <w:r>
        <w:t>地藏菩薩進入這個禪定 ——</w:t>
      </w:r>
    </w:p>
    <w:p>
      <w:r>
        <w:t xml:space="preserve">那個世界所有眾生, 心裡突然「叮!」 </w:t>
      </w:r>
    </w:p>
    <w:p>
      <w:r>
        <w:t>看見了禪定的境界。</w:t>
      </w:r>
    </w:p>
    <w:p/>
    <w:p>
      <w:r>
        <w:t>原本不懂禪定的人, 突然懂了。</w:t>
      </w:r>
    </w:p>
    <w:p>
      <w:r>
        <w:t>原本不會打坐的人, 突然會坐了。</w:t>
      </w:r>
    </w:p>
    <w:p/>
    <w:p>
      <w:r>
        <w:t>🌟 第 2 種: 「具足無邊智定」</w:t>
      </w:r>
    </w:p>
    <w:p/>
    <w:p>
      <w:r>
        <w:t>進入這個禪定 ——</w:t>
      </w:r>
    </w:p>
    <w:p>
      <w:r>
        <w:t>眾生會突然知道「該怎麼供養佛」。</w:t>
      </w:r>
    </w:p>
    <w:p>
      <w:r>
        <w:t>以前不會合掌的人, 自然會了; 以前不會做善事的人, 自然開始了。</w:t>
      </w:r>
    </w:p>
    <w:p/>
    <w:p>
      <w:r>
        <w:t>───────────</w:t>
      </w:r>
    </w:p>
    <w:p/>
    <w:p>
      <w:r>
        <w:t>🌟 第 3 種: 「清淨智定」</w:t>
      </w:r>
    </w:p>
    <w:p/>
    <w:p>
      <w:r>
        <w:t>進入這個禪定 ——</w:t>
      </w:r>
    </w:p>
    <w:p>
      <w:r>
        <w:t>眾生會看清楚「貪欲的真相」。</w:t>
      </w:r>
    </w:p>
    <w:p>
      <w:r>
        <w:t>原本想要的東西, 看清楚後, 突然不想要了。</w:t>
      </w:r>
    </w:p>
    <w:p/>
    <w:p>
      <w:r>
        <w:t>就像一個人沉迷遊戲, 突然看見自己在沉迷, 就放下了。</w:t>
      </w:r>
    </w:p>
    <w:p>
      <w:r>
        <w:t>那個「看清」的力量, 是這個禪定給的。</w:t>
      </w:r>
    </w:p>
    <w:p/>
    <w:p>
      <w:r>
        <w:t>🌟 第 4 種: 「慚愧智定」</w:t>
      </w:r>
    </w:p>
    <w:p/>
    <w:p>
      <w:r>
        <w:t>進入這個禪定 ——</w:t>
      </w:r>
    </w:p>
    <w:p>
      <w:r>
        <w:t>眾生會升起「慚愧心」。</w:t>
      </w:r>
    </w:p>
    <w:p>
      <w:r>
        <w:t>做錯事的人, 突然臉紅了; 對不起別人的人, 突然想道歉了。</w:t>
      </w:r>
    </w:p>
    <w:p/>
    <w:p>
      <w:r>
        <w:t>「慚愧」不是丟臉, 是進步的開始。</w:t>
      </w:r>
    </w:p>
    <w:p>
      <w:r>
        <w:t>地藏菩薩就是用這個禪定, 讓眾生主動改過。</w:t>
      </w:r>
    </w:p>
    <w:p/>
    <w:p>
      <w:r>
        <w:t>───────────</w:t>
      </w:r>
    </w:p>
    <w:p/>
    <w:p>
      <w:r>
        <w:t>🌟 第 5 種: 「諸乘明定」</w:t>
      </w:r>
    </w:p>
    <w:p/>
    <w:p>
      <w:r>
        <w:t>進入這個禪定 ——</w:t>
      </w:r>
    </w:p>
    <w:p>
      <w:r>
        <w:t>眾生會得到三種神通:</w:t>
      </w:r>
    </w:p>
    <w:p>
      <w:r>
        <w:t xml:space="preserve">  👁️ 天眼: 看得到很遠、很微小的東西</w:t>
      </w:r>
    </w:p>
    <w:p>
      <w:r>
        <w:t xml:space="preserve">  🧠 宿命通: 知道自己前世做過什麼</w:t>
      </w:r>
    </w:p>
    <w:p>
      <w:r>
        <w:t xml:space="preserve">  💀 死生智通: 看見眾生死後去哪裡</w:t>
      </w:r>
    </w:p>
    <w:p/>
    <w:p>
      <w:r>
        <w:t>知道前世今生因果, 一個人就會很自然地行善避惡。</w:t>
      </w:r>
    </w:p>
    <w:p/>
    <w:p>
      <w:r>
        <w:t>🌟 第 6 種: 「無憂神通明定」</w:t>
      </w:r>
    </w:p>
    <w:p/>
    <w:p>
      <w:r>
        <w:t>進入這個禪定 ——</w:t>
      </w:r>
    </w:p>
    <w:p>
      <w:r>
        <w:t>那個世界的眾生, 所有「憂愁、煩悶、昏沉」都消失了。</w:t>
      </w:r>
    </w:p>
    <w:p>
      <w:r>
        <w:t>心裡突然像被洗過一樣清爽。</w:t>
      </w:r>
    </w:p>
    <w:p/>
    <w:p>
      <w:r>
        <w:t>睡不好的人, 立刻能好好睡;</w:t>
      </w:r>
    </w:p>
    <w:p>
      <w:r>
        <w:t>心情低落的人, 突然開朗起來。</w:t>
      </w:r>
    </w:p>
    <w:p/>
    <w:p>
      <w:r>
        <w:t>───────────</w:t>
      </w:r>
    </w:p>
    <w:p/>
    <w:p>
      <w:r>
        <w:t>🌟 第 7 種: 「具足勝通明定」</w:t>
      </w:r>
    </w:p>
    <w:p/>
    <w:p>
      <w:r>
        <w:t>進入這個禪定 ——</w:t>
      </w:r>
    </w:p>
    <w:p>
      <w:r>
        <w:t>眾生會得到「神通善巧」。</w:t>
      </w:r>
    </w:p>
    <w:p>
      <w:r>
        <w:t>也就是 — 知道什麼時候該說什麼話、做什麼事, 永遠剛剛好。</w:t>
      </w:r>
    </w:p>
    <w:p/>
    <w:p>
      <w:r>
        <w:t>很多人很善良, 但講話傷人;</w:t>
      </w:r>
    </w:p>
    <w:p>
      <w:r>
        <w:t>很多人很努力, 但時機不對。</w:t>
      </w:r>
    </w:p>
    <w:p>
      <w:r>
        <w:t>這個禪定, 給的就是「剛剛好」的智慧。</w:t>
      </w:r>
    </w:p>
    <w:p/>
    <w:p>
      <w:r>
        <w:t>🌟 第 8 種: 「普照諸世間定」</w:t>
      </w:r>
    </w:p>
    <w:p/>
    <w:p>
      <w:r>
        <w:t>進入這個禪定 ——</w:t>
      </w:r>
    </w:p>
    <w:p>
      <w:r>
        <w:t>十方世界的黑暗, 全部被照亮。</w:t>
      </w:r>
    </w:p>
    <w:p>
      <w:r>
        <w:t>那個世界的眾生, 可以看見十方所有佛國。</w:t>
      </w:r>
    </w:p>
    <w:p/>
    <w:p>
      <w:r>
        <w:t>原本只能看見自己這個小村莊;</w:t>
      </w:r>
    </w:p>
    <w:p>
      <w:r>
        <w:t>突然能看見整個宇宙的佛菩薩。</w:t>
      </w:r>
    </w:p>
    <w:p>
      <w:r>
        <w:t>那個震撼, 會讓人發菩提心。</w:t>
      </w:r>
    </w:p>
    <w:p/>
    <w:p>
      <w:r>
        <w:t>───────────</w:t>
      </w:r>
    </w:p>
    <w:p/>
    <w:p>
      <w:r>
        <w:t>佛陀講完前 8 種, 看了看大眾 ——</w:t>
      </w:r>
    </w:p>
    <w:p>
      <w:r>
        <w:t>「累了沒? 還沒喔? 那繼續講。」</w:t>
      </w:r>
    </w:p>
    <w:p/>
    <w:p>
      <w:r>
        <w:t>全場心想:「世尊您不累, 我們怎麼會累!」</w:t>
      </w:r>
    </w:p>
    <w:p/>
    <w:p>
      <w:r>
        <w:t>───────────</w:t>
      </w:r>
    </w:p>
    <w:p/>
    <w:p>
      <w:r>
        <w:t>明天 — 佛陀會繼續講中間 8 種三摩地, 包括「金剛光定」、「電光明定」......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「真正的功夫, 不是讓自己變好, 是讓別人變好。」</w:t>
      </w:r>
    </w:p>
    <w:p/>
    <w:p>
      <w:r>
        <w:t>地藏菩薩的禪定, 不是自己關起來修 — 而是「我入定, 你受益」。</w:t>
      </w:r>
    </w:p>
    <w:p>
      <w:r>
        <w:t>這才是大菩薩的禪定。</w:t>
      </w:r>
    </w:p>
    <w:p/>
    <w:p>
      <w:r>
        <w:t>今天 — 不一定要打坐才叫禪定。</w:t>
      </w:r>
    </w:p>
    <w:p>
      <w:r>
        <w:t>安靜地陪伴一個人 5 分鐘, 不滑手機、不說話, 就是禪定的開始。</w:t>
      </w:r>
    </w:p>
    <w:p>
      <w:r>
        <w:t>那一刻, 他也會被你的安靜療癒。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15 篇 — 「二十三種三摩地 · 中」:</w:t>
      </w:r>
    </w:p>
    <w:p>
      <w:r>
        <w:t>佛陀繼續講中間 8 種禪定 — 諸佛燈炬明定、金剛光定、電光明定......每一種都更厲害。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#第14篇 #二十三三摩地 #禪定上 #地藏菩薩本願經 #每日佛經 #台灣佛教</w:t>
      </w:r>
    </w:p>
    <w:p/>
    <w:p>
      <w:r>
        <w:t>🎨 12 張圖規劃</w:t>
      </w:r>
    </w:p>
    <w:p>
      <w:r>
        <w:t>1. 佛陀繼續開示 — 講 23 種三摩地之前的鋪陳</w:t>
      </w:r>
    </w:p>
    <w:p>
      <w:r>
        <w:t>2. 地藏入定利益眾生 — 廣角・地藏入定光明遍照</w:t>
      </w:r>
    </w:p>
    <w:p>
      <w:r>
        <w:t>3. 能發智定 — 眾生突然懂禪定, 開心領悟表情</w:t>
      </w:r>
    </w:p>
    <w:p>
      <w:r>
        <w:t>4. 具足無邊智定 — 眾生自然合掌供佛, 不教自會</w:t>
      </w:r>
    </w:p>
    <w:p>
      <w:r>
        <w:t>5. 清淨智定 — 眾生看清貪欲真相, 放下執著</w:t>
      </w:r>
    </w:p>
    <w:p>
      <w:r>
        <w:t>6. 慚愧智定 — 眾生升起慚愧心, 主動道歉場景</w:t>
      </w:r>
    </w:p>
    <w:p>
      <w:r>
        <w:t>7. 諸乘明定 — 眾生得三神通, 天眼宿命死生</w:t>
      </w:r>
    </w:p>
    <w:p>
      <w:r>
        <w:t>8. 無憂神通明定 — 憂愁眾生變開朗清爽</w:t>
      </w:r>
    </w:p>
    <w:p>
      <w:r>
        <w:t>9. 具足勝通明定 — 眾生講話做事剛剛好, 圓融溝通</w:t>
      </w:r>
    </w:p>
    <w:p>
      <w:r>
        <w:t>10. 普照諸世間定 — 十方佛國全部點亮, 眾生震撼發心</w:t>
      </w:r>
    </w:p>
    <w:p>
      <w:r>
        <w:t>11. 啟發反思 — 現代場景, 安靜陪伴他人 5 分鐘的療癒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2026-06-11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