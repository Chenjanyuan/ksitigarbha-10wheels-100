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89 篇 · 什麼是福田</w:t>
      </w:r>
    </w:p>
    <w:p/>
    <w:p>
      <w:r>
        <w:t>📱 FB 貼文文字</w:t>
      </w:r>
    </w:p>
    <w:p>
      <w:r>
        <w:t>🌸【地藏十輪經系列 · 第 89 篇 / 全 100 篇】</w:t>
      </w:r>
    </w:p>
    <w:p/>
    <w:p>
      <w:r>
        <w:t>新品開講 — 福田相品 (篇 89-95) 🌾</w:t>
      </w:r>
    </w:p>
    <w:p/>
    <w:p>
      <w:r>
        <w:t>親愛的朋友, 早安 🙏</w:t>
      </w:r>
    </w:p>
    <w:p/>
    <w:p>
      <w:r>
        <w:t>(中秋連假過了, 我們繼續! 🎑)</w:t>
      </w:r>
    </w:p>
    <w:p/>
    <w:p>
      <w:r>
        <w:t>善業道走完, 你做了 10 條善 ——</w:t>
      </w:r>
    </w:p>
    <w:p>
      <w:r>
        <w:t>但 — 在哪裡做, 福德最大?</w:t>
      </w:r>
    </w:p>
    <w:p>
      <w:r>
        <w:t>答案就是 ——</w:t>
      </w:r>
    </w:p>
    <w:p/>
    <w:p>
      <w:r>
        <w:t>「福田」 🌾</w:t>
      </w:r>
    </w:p>
    <w:p>
      <w:r>
        <w:t>種田一樣, 在哪一塊地種, 結果差很大。</w:t>
      </w:r>
    </w:p>
    <w:p/>
    <w:p>
      <w:r>
        <w:t>───────────</w:t>
      </w:r>
    </w:p>
    <w:p/>
    <w:p>
      <w:r>
        <w:t>📖 經文原文:</w:t>
      </w:r>
    </w:p>
    <w:p>
      <w:r>
        <w:t>「世間有情, 修諸善法, 應求福田。 福田相者, 譬如良田, 種子雖少, 收穫甚多。」</w:t>
      </w:r>
    </w:p>
    <w:p>
      <w:r>
        <w:t>✨ 「福田」(ㄈㄨˊ ㄊㄧㄢˊ) = 像種田一樣, 能種出福報的地方</w:t>
      </w:r>
    </w:p>
    <w:p>
      <w:r>
        <w:t>✨ 「相」(ㄒㄧㄤˋ) = 樣子、特徵</w:t>
      </w:r>
    </w:p>
    <w:p>
      <w:r>
        <w:t>✨ 整句意思: 修善要找「福田」種, 種子雖少, 收穫很多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你們知道嗎? ——</w:t>
      </w:r>
    </w:p>
    <w:p>
      <w:r>
        <w:t>同樣是布施 1 萬塊, 給不同的人, 福德差超多!」 🤯</w:t>
      </w:r>
    </w:p>
    <w:p/>
    <w:p>
      <w:r>
        <w:t>苾芻們:「世尊, 真的嗎? 差多少?」 👀</w:t>
      </w:r>
    </w:p>
    <w:p/>
    <w:p>
      <w:r>
        <w:t>佛陀說:「給壞人, 1 萬 = 0;</w:t>
      </w:r>
    </w:p>
    <w:p>
      <w:r>
        <w:t>給乞丐, 1 萬 = 100 萬福德;</w:t>
      </w:r>
    </w:p>
    <w:p>
      <w:r>
        <w:t>給父母, 1 萬 = 1000 萬福德;</w:t>
      </w:r>
    </w:p>
    <w:p>
      <w:r>
        <w:t>給三寶 (佛、法、僧), 1 萬 = 無量福德!」 ✨</w:t>
      </w:r>
    </w:p>
    <w:p/>
    <w:p>
      <w:r>
        <w:t>苾芻們:「天啊, 差這麼多?」 😱</w:t>
      </w:r>
    </w:p>
    <w:p/>
    <w:p>
      <w:r>
        <w:t>───────────</w:t>
      </w:r>
    </w:p>
    <w:p/>
    <w:p>
      <w:r>
        <w:t>🌟 故事一: 兩個富翁的比較</w:t>
      </w:r>
    </w:p>
    <w:p/>
    <w:p>
      <w:r>
        <w:t>兩個富翁, 都布施 1000 萬 ——</w:t>
      </w:r>
    </w:p>
    <w:p/>
    <w:p>
      <w:r>
        <w:t>富翁 A: 把 1000 萬給一個騙子 (騙子拿錢去賭博)</w:t>
      </w:r>
    </w:p>
    <w:p>
      <w:r>
        <w:t>→ 福德 = 0 (還結惡緣)</w:t>
      </w:r>
    </w:p>
    <w:p/>
    <w:p>
      <w:r>
        <w:t>富翁 B: 把 1000 萬給:</w:t>
      </w:r>
    </w:p>
    <w:p>
      <w:r>
        <w:t xml:space="preserve">  - 父母 200 萬 (盡孝)</w:t>
      </w:r>
    </w:p>
    <w:p>
      <w:r>
        <w:t xml:space="preserve">  - 三寶 200 萬 (護法)</w:t>
      </w:r>
    </w:p>
    <w:p>
      <w:r>
        <w:t xml:space="preserve">  - 孤兒院 200 萬 (慈悲)</w:t>
      </w:r>
    </w:p>
    <w:p>
      <w:r>
        <w:t xml:space="preserve">  - 老人院 200 萬 (敬老)</w:t>
      </w:r>
    </w:p>
    <w:p>
      <w:r>
        <w:t xml:space="preserve">  - 流浪動物 200 萬 (護生)</w:t>
      </w:r>
    </w:p>
    <w:p/>
    <w:p>
      <w:r>
        <w:t>→ 福德 = 無量 (因為都種在「福田」上) ✨</w:t>
      </w:r>
    </w:p>
    <w:p/>
    <w:p>
      <w:r>
        <w:t>10 年後 ——</w:t>
      </w:r>
    </w:p>
    <w:p>
      <w:r>
        <w:t>富翁 A: 破產, 妻離子散 😢</w:t>
      </w:r>
    </w:p>
    <w:p>
      <w:r>
        <w:t>富翁 B: 越來越富, 兒孫滿堂, 健康長壽 🌸</w:t>
      </w:r>
    </w:p>
    <w:p/>
    <w:p>
      <w:r>
        <w:t>「孩子們, 不是布施越多越好, 是要『種對地方』!」</w:t>
      </w:r>
    </w:p>
    <w:p/>
    <w:p>
      <w:r>
        <w:t>───────────</w:t>
      </w:r>
    </w:p>
    <w:p/>
    <w:p>
      <w:r>
        <w:t>🌟 福田的「3 個檢查標準」</w:t>
      </w:r>
    </w:p>
    <w:p/>
    <w:p>
      <w:r>
        <w:t>佛陀說, 怎麼分辨「真福田」?</w:t>
      </w:r>
    </w:p>
    <w:p/>
    <w:p>
      <w:r>
        <w:t>1️⃣ 對方需要嗎? ——</w:t>
      </w:r>
    </w:p>
    <w:p>
      <w:r>
        <w:t>給有錢人 1 萬 = 0 (他不需要)</w:t>
      </w:r>
    </w:p>
    <w:p>
      <w:r>
        <w:t>給乞丐 1 萬 = 大功德 ✨</w:t>
      </w:r>
    </w:p>
    <w:p/>
    <w:p>
      <w:r>
        <w:t>2️⃣ 對方有德嗎? ——</w:t>
      </w:r>
    </w:p>
    <w:p>
      <w:r>
        <w:t>給壞人, 他拿去賭博 = 結惡緣 ❌</w:t>
      </w:r>
    </w:p>
    <w:p>
      <w:r>
        <w:t>給師父, 他用來弘法 = 大功德 🙏</w:t>
      </w:r>
    </w:p>
    <w:p/>
    <w:p>
      <w:r>
        <w:t>3️⃣ 你心清淨嗎? ——</w:t>
      </w:r>
    </w:p>
    <w:p>
      <w:r>
        <w:t>布施時想:「我希望出名」 = 福德減半 😅</w:t>
      </w:r>
    </w:p>
    <w:p>
      <w:r>
        <w:t>布施時想:「我希望對方好」 = 福德加倍 ❤️</w:t>
      </w:r>
    </w:p>
    <w:p/>
    <w:p>
      <w:r>
        <w:t>「孩子們, 用這 3 個標準, 你就找得到真福田。」</w:t>
      </w:r>
    </w:p>
    <w:p/>
    <w:p>
      <w:r>
        <w:t>───────────</w:t>
      </w:r>
    </w:p>
    <w:p/>
    <w:p>
      <w:r>
        <w:t>🌟 接下來 6 篇要講什麼</w:t>
      </w:r>
    </w:p>
    <w:p/>
    <w:p>
      <w:r>
        <w:t>📅 9/30 篇 90 — 三種福田 (恩、敬、悲) ✨</w:t>
      </w:r>
    </w:p>
    <w:p>
      <w:r>
        <w:t>📅 10/1 篇 91 — 父母為福田 👨‍👩‍👧</w:t>
      </w:r>
    </w:p>
    <w:p>
      <w:r>
        <w:t>📅 10/2 篇 92 — 三寶為福田 🙏</w:t>
      </w:r>
    </w:p>
    <w:p>
      <w:r>
        <w:t>📅 10/5 篇 93 — 病苦眾生為福田 🏥</w:t>
      </w:r>
    </w:p>
    <w:p>
      <w:r>
        <w:t>📅 10/6 篇 94 — 種福田方法 🌾</w:t>
      </w:r>
    </w:p>
    <w:p>
      <w:r>
        <w:t>📅 10/7 篇 95 — 福田相品終 🎊</w:t>
      </w:r>
    </w:p>
    <w:p/>
    <w:p>
      <w:r>
        <w:t>接下來 6 篇, 我們會一塊一塊認識「福田」 ——</w:t>
      </w:r>
    </w:p>
    <w:p>
      <w:r>
        <w:t>讓你的每一塊錢、每一句話、每一個善行 ——</w:t>
      </w:r>
    </w:p>
    <w:p>
      <w:r>
        <w:t>都「種對地方」, 福德加倍 ✨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「不是錢多就有福, 是錢『種對地方』才有福。」</w:t>
      </w:r>
    </w:p>
    <w:p/>
    <w:p>
      <w:r>
        <w:t>今天先給你 1 個練習 ——</w:t>
      </w:r>
    </w:p>
    <w:p/>
    <w:p>
      <w:r>
        <w:t>📝 拿一張紙, 寫下你身邊的「福田」:</w:t>
      </w:r>
    </w:p>
    <w:p/>
    <w:p>
      <w:r>
        <w:t>1️⃣ 我的父母 — 健在嗎? 我有沒有常聯絡? 👨‍👩</w:t>
      </w:r>
    </w:p>
    <w:p>
      <w:r>
        <w:t>2️⃣ 我的師父或長輩 — 我有沒有供養他們?</w:t>
      </w:r>
    </w:p>
    <w:p>
      <w:r>
        <w:t>3️⃣ 我認識的孤苦人 — 鄰居老阿嬤、流浪漢、孤兒院 🌸</w:t>
      </w:r>
    </w:p>
    <w:p>
      <w:r>
        <w:t>4️⃣ 動物 — 流浪貓狗、護生團體 🐕</w:t>
      </w:r>
    </w:p>
    <w:p>
      <w:r>
        <w:t>5️⃣ 三寶 — 廟、佛經、僧人 🙏</w:t>
      </w:r>
    </w:p>
    <w:p/>
    <w:p>
      <w:r>
        <w:t>每個月, 從這 5 個「福田」中選 1 個, 種一點 ——</w:t>
      </w:r>
    </w:p>
    <w:p>
      <w:r>
        <w:t>不一定是錢, 可以是 ——</w:t>
      </w:r>
    </w:p>
    <w:p>
      <w:r>
        <w:t>帶父母吃飯、給師父水果、買飼料給流浪狗、印一本佛經......</w:t>
      </w:r>
    </w:p>
    <w:p/>
    <w:p>
      <w:r>
        <w:t>3 個月後, 你會發現 ——</w:t>
      </w:r>
    </w:p>
    <w:p>
      <w:r>
        <w:t>你的生活, 開始「自動順起來」 ✨</w:t>
      </w:r>
    </w:p>
    <w:p>
      <w:r>
        <w:t>因為 — 福田自己會回饋你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90 篇 — 「三種福田」: 恩田、敬田、悲田 — 你最熟哪一塊? ✨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#第89篇 #福田相品 #種對地方 #地藏菩薩本願經 #每日佛經 #台灣佛教</w:t>
      </w:r>
    </w:p>
    <w:p/>
    <w:p>
      <w:r>
        <w:t>🎨 12 張圖規劃</w:t>
      </w:r>
    </w:p>
    <w:p>
      <w:r>
        <w:t>01 - 佛陀宣告新品福田相品</w:t>
      </w:r>
    </w:p>
    <w:p>
      <w:r>
        <w:t>02 - 佛陀比較給壞人和給父母的差別</w:t>
      </w:r>
    </w:p>
    <w:p>
      <w:r>
        <w:t>03 - 兩富翁 A 給騙子破產</w:t>
      </w:r>
    </w:p>
    <w:p>
      <w:r>
        <w:t>04 - 兩富翁 B 分 5 處種福田</w:t>
      </w:r>
    </w:p>
    <w:p>
      <w:r>
        <w:t>05 - 10 年後富翁 B 越來越富</w:t>
      </w:r>
    </w:p>
    <w:p>
      <w:r>
        <w:t>06 - 福田 3 個檢查標準圖示</w:t>
      </w:r>
    </w:p>
    <w:p>
      <w:r>
        <w:t>07 - 6 篇預告月曆 9/30~10/7</w:t>
      </w:r>
    </w:p>
    <w:p>
      <w:r>
        <w:t>08 - 5 種福田總覽圖</w:t>
      </w:r>
    </w:p>
    <w:p>
      <w:r>
        <w:t>09 - 佛陀微笑為大眾講福田</w:t>
      </w:r>
    </w:p>
    <w:p>
      <w:r>
        <w:t>10 - 苾芻們認真聽法</w:t>
      </w:r>
    </w:p>
    <w:p>
      <w:r>
        <w:t>11 - 啟發反思 — 現代台灣人拿紙列 5 福田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2026-09-29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