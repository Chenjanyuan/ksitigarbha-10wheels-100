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31 篇 · 第九佛輪 · 親近善知識</w:t>
      </w:r>
    </w:p>
    <w:p/>
    <w:p>
      <w:r>
        <w:t>📱 FB 貼文文字</w:t>
      </w:r>
    </w:p>
    <w:p/>
    <w:p>
      <w:r>
        <w:t>🌸【地藏十輪經系列 · 第 31 篇 / 全 100 篇】</w:t>
      </w:r>
    </w:p>
    <w:p/>
    <w:p>
      <w:r>
        <w:t>想學佛, 一定要有「好老師」帶你 🙏</w:t>
      </w:r>
    </w:p>
    <w:p/>
    <w:p>
      <w:r>
        <w:t>親愛的朋友, 早安 🙏</w:t>
      </w:r>
    </w:p>
    <w:p/>
    <w:p>
      <w:r>
        <w:t>昨天我們講到第八佛輪 — 佛陀親自教大家「持戒」。</w:t>
      </w:r>
    </w:p>
    <w:p>
      <w:r>
        <w:t>今天 — 我們要講第九佛輪。</w:t>
      </w:r>
    </w:p>
    <w:p>
      <w:r>
        <w:t>佛陀說: 想要學佛, 一個人關門念經不夠 ——</w:t>
      </w:r>
    </w:p>
    <w:p>
      <w:r>
        <w:t>一定要有「善知識」, 也就是好朋友、好老師, 帶著你走。</w:t>
      </w:r>
    </w:p>
    <w:p>
      <w:r>
        <w:t>就像小朋友學騎腳踏車, 一開始一定要有人扶, 有人指方向 🚲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「善男子, 我成如是第九佛輪。由此輪故, 利益安樂無量有情, 得安隱住, 得無驚恐, 得無所畏。」</w:t>
      </w:r>
    </w:p>
    <w:p>
      <w:r>
        <w:t>✨ 「善知識」(ㄕㄢˋ ㄓ ㄕˋ) = 教你走向善的好朋友、好老師</w:t>
      </w:r>
    </w:p>
    <w:p>
      <w:r>
        <w:t>✨ 「安隱住」(ㄢ ㄣˇ ㄓㄨˋ) = 心裡很安穩, 不害怕的住下來</w:t>
      </w:r>
    </w:p>
    <w:p>
      <w:r>
        <w:t>✨ 第九佛輪 = 佛陀第九種教化眾生的方法 — 讓眾生親近善知識</w:t>
      </w:r>
    </w:p>
    <w:p/>
    <w:p>
      <w:r>
        <w:t xml:space="preserve">─────────── </w:t>
      </w:r>
    </w:p>
    <w:p/>
    <w:p>
      <w:r>
        <w:t>那一天, 佛陀坐在大石頭上, 看著大家, 緩緩地說 ——</w:t>
      </w:r>
    </w:p>
    <w:p/>
    <w:p>
      <w:r>
        <w:t>「孩子們, 你們知道嗎?</w:t>
      </w:r>
    </w:p>
    <w:p>
      <w:r>
        <w:t>有的人, 想做好事, 卻不知道怎麼做。</w:t>
      </w:r>
    </w:p>
    <w:p>
      <w:r>
        <w:t>有的人, 想念佛, 卻找不到方法。</w:t>
      </w:r>
    </w:p>
    <w:p>
      <w:r>
        <w:t>有的人, 想拜佛, 卻拜錯了對象。」 🙏</w:t>
      </w:r>
    </w:p>
    <w:p/>
    <w:p>
      <w:r>
        <w:t>苾芻們低下頭, 心裡想: 「對啊, 我們小時候, 也是這樣......」</w:t>
      </w:r>
    </w:p>
    <w:p/>
    <w:p>
      <w:r>
        <w:t>佛陀微笑著繼續說 ——</w:t>
      </w:r>
    </w:p>
    <w:p>
      <w:r>
        <w:t>「所以, 我為大家設立了 ✨ 第九佛輪 — 親近善知識。</w:t>
      </w:r>
    </w:p>
    <w:p>
      <w:r>
        <w:t>什麼叫『善知識』呢?</w:t>
      </w:r>
    </w:p>
    <w:p>
      <w:r>
        <w:t>就是 — 那些已經懂佛法、已經走過修行路的好老師, 好朋友。」 👨‍🏫</w:t>
      </w:r>
    </w:p>
    <w:p/>
    <w:p>
      <w:r>
        <w:t>───────────</w:t>
      </w:r>
    </w:p>
    <w:p/>
    <w:p>
      <w:r>
        <w:t>🌟 故事一: 小沙彌找師父</w:t>
      </w:r>
    </w:p>
    <w:p/>
    <w:p>
      <w:r>
        <w:t>很久很久以前, 有一個小沙彌, 才 8 歲就出家了 🧒</w:t>
      </w:r>
    </w:p>
    <w:p>
      <w:r>
        <w:t>他每天問師父: 「師父, 什麼是慈悲?」</w:t>
      </w:r>
    </w:p>
    <w:p>
      <w:r>
        <w:t>師父說: 「你去餵那隻流浪狗 🐕, 連續一個月, 你就懂了。」</w:t>
      </w:r>
    </w:p>
    <w:p/>
    <w:p>
      <w:r>
        <w:t>小沙彌不懂, 但還是去做。</w:t>
      </w:r>
    </w:p>
    <w:p>
      <w:r>
        <w:t>一個月後, 那隻狗看到他, 搖著尾巴跑來。</w:t>
      </w:r>
    </w:p>
    <w:p>
      <w:r>
        <w:t>他突然懂了: 「原來, 慈悲就是 — 把對方放在心上, 持續地關心。」 ❤️</w:t>
      </w:r>
    </w:p>
    <w:p/>
    <w:p>
      <w:r>
        <w:t>如果沒有師父這句話, 他可能一輩子都不懂。</w:t>
      </w:r>
    </w:p>
    <w:p>
      <w:r>
        <w:t>這 — 就是善知識的力量。</w:t>
      </w:r>
    </w:p>
    <w:p/>
    <w:p>
      <w:r>
        <w:t>───────────</w:t>
      </w:r>
    </w:p>
    <w:p/>
    <w:p>
      <w:r>
        <w:t>🌟 故事二: 走錯路的修行人</w:t>
      </w:r>
    </w:p>
    <w:p/>
    <w:p>
      <w:r>
        <w:t>還有一個年輕人, 一個人跑去深山修行 🏔️</w:t>
      </w:r>
    </w:p>
    <w:p>
      <w:r>
        <w:t>他不問任何人, 自己看了一本書就開始打坐。</w:t>
      </w:r>
    </w:p>
    <w:p>
      <w:r>
        <w:t>結果 — 越坐越奇怪, 看到很多幻象, 還以為自己快成佛了。</w:t>
      </w:r>
    </w:p>
    <w:p/>
    <w:p>
      <w:r>
        <w:t>後來他遇到一位老和尚, 老和尚一看 ——</w:t>
      </w:r>
    </w:p>
    <w:p>
      <w:r>
        <w:t>「孩子, 你走偏了。</w:t>
      </w:r>
    </w:p>
    <w:p>
      <w:r>
        <w:t>打坐不是看幻象, 是看自己的心。</w:t>
      </w:r>
    </w:p>
    <w:p>
      <w:r>
        <w:t>跟我來, 我帶你重新學。」 🙏</w:t>
      </w:r>
    </w:p>
    <w:p/>
    <w:p>
      <w:r>
        <w:t>年輕人哭了。</w:t>
      </w:r>
    </w:p>
    <w:p>
      <w:r>
        <w:t>「還好遇到您 — 不然我就掉到溝裡, 爬不出來了。」</w:t>
      </w:r>
    </w:p>
    <w:p/>
    <w:p>
      <w:r>
        <w:t>───────────</w:t>
      </w:r>
    </w:p>
    <w:p/>
    <w:p>
      <w:r>
        <w:t>佛陀講完, 大眾點點頭。</w:t>
      </w:r>
    </w:p>
    <w:p/>
    <w:p>
      <w:r>
        <w:t>「所以, 」佛陀說 ——</w:t>
      </w:r>
    </w:p>
    <w:p>
      <w:r>
        <w:t>「我成就第九佛輪, 就是為了告訴大家:</w:t>
      </w:r>
    </w:p>
    <w:p>
      <w:r>
        <w:t>👉 修行不是孤單一個人的事。</w:t>
      </w:r>
    </w:p>
    <w:p>
      <w:r>
        <w:t>👉 一定要找善知識, 跟著走。</w:t>
      </w:r>
    </w:p>
    <w:p>
      <w:r>
        <w:t>👉 善知識像 🪔 燈, 像 🗺️ 地圖, 像 🤝 同行的朋友。</w:t>
      </w:r>
    </w:p>
    <w:p>
      <w:r>
        <w:t>有他們在, 你就不會迷路, 不會害怕, 不會走偏。」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「修行路上, 一個人走得快, 一群人走得遠。」</w:t>
      </w:r>
    </w:p>
    <w:p/>
    <w:p>
      <w:r>
        <w:t>我們常以為 — 自己看 YouTube、自己看書, 就能學好佛法。</w:t>
      </w:r>
    </w:p>
    <w:p>
      <w:r>
        <w:t>但其實 — 沒有老師指點, 我們很容易「自以為懂了」 ❌</w:t>
      </w:r>
    </w:p>
    <w:p/>
    <w:p>
      <w:r>
        <w:t>善知識的價值在哪裡?</w:t>
      </w:r>
    </w:p>
    <w:p>
      <w:r>
        <w:t>👉 他能看到我們自己看不到的盲點</w:t>
      </w:r>
    </w:p>
    <w:p>
      <w:r>
        <w:t>👉 他走過, 所以知道哪裡有坑</w:t>
      </w:r>
    </w:p>
    <w:p>
      <w:r>
        <w:t>👉 他用一句話, 點醒我們十年的糊塗</w:t>
      </w:r>
    </w:p>
    <w:p/>
    <w:p>
      <w:r>
        <w:t>今天, 想想你身邊有沒有這樣的人?</w:t>
      </w:r>
    </w:p>
    <w:p>
      <w:r>
        <w:t>📌 一個常常提醒你「不要生氣」的長輩</w:t>
      </w:r>
    </w:p>
    <w:p>
      <w:r>
        <w:t>📌 一個帶你念佛、共修的師兄</w:t>
      </w:r>
    </w:p>
    <w:p>
      <w:r>
        <w:t>📌 一個讓你看完心就靜下來的師父</w:t>
      </w:r>
    </w:p>
    <w:p/>
    <w:p>
      <w:r>
        <w:t>如果有, 好好珍惜 🙏</w:t>
      </w:r>
    </w:p>
    <w:p>
      <w:r>
        <w:t>如果沒有, 開始尋找 — 從寺院、從共修會、從佛經開始。</w:t>
      </w:r>
    </w:p>
    <w:p>
      <w:r>
        <w:t>善知識, 是這輩子最珍貴的禮物。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32 篇 — 「第十佛輪 · 成就涅槃」: 佛陀講完最後一個佛輪 — 走向涅槃的圓滿之路 🌟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#第31篇 #第九佛輪 #親近善知識 #地藏菩薩本願經 #每日佛經 #台灣佛教</w:t>
      </w:r>
    </w:p>
    <w:p/>
    <w:p>
      <w:r>
        <w:t>🎨 12 張圖規劃</w:t>
      </w:r>
    </w:p>
    <w:p>
      <w:r>
        <w:t>01 - 佛陀慈悲開示第九佛輪</w:t>
      </w:r>
    </w:p>
    <w:p>
      <w:r>
        <w:t>02 - 小沙彌餵狗的故事</w:t>
      </w:r>
    </w:p>
    <w:p>
      <w:r>
        <w:t>03 - 老師父教導小沙彌</w:t>
      </w:r>
    </w:p>
    <w:p>
      <w:r>
        <w:t>04 - 小沙彌悟出慈悲</w:t>
      </w:r>
    </w:p>
    <w:p>
      <w:r>
        <w:t>05 - 年輕人深山獨修走偏</w:t>
      </w:r>
    </w:p>
    <w:p>
      <w:r>
        <w:t>06 - 老和尚出現指點</w:t>
      </w:r>
    </w:p>
    <w:p>
      <w:r>
        <w:t>07 - 年輕人感動落淚</w:t>
      </w:r>
    </w:p>
    <w:p>
      <w:r>
        <w:t>08 - 善知識如燈如地圖意象</w:t>
      </w:r>
    </w:p>
    <w:p>
      <w:r>
        <w:t>09 - 大眾頓悟合掌</w:t>
      </w:r>
    </w:p>
    <w:p>
      <w:r>
        <w:t>10 - 佛陀總結第九佛輪</w:t>
      </w:r>
    </w:p>
    <w:p>
      <w:r>
        <w:t>11 - 現代台灣家庭 (爺爺帶孫子去拜師)</w:t>
      </w:r>
    </w:p>
    <w:p>
      <w:r>
        <w:t>12 - 經書索取 (本願經)</w:t>
      </w:r>
    </w:p>
    <w:p/>
    <w:p>
      <w:r>
        <w:t>📋 上刊資訊</w:t>
      </w:r>
    </w:p>
    <w:p>
      <w:r>
        <w:t>上刊日期: 2026-07-07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