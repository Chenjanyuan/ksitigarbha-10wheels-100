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地藏十輪經 · 第 48 篇 · 邪淫惡報</w:t>
      </w:r>
    </w:p>
    <w:p/>
    <w:p>
      <w:r>
        <w:t>📱 FB 貼文文字</w:t>
      </w:r>
    </w:p>
    <w:p/>
    <w:p>
      <w:r>
        <w:t>🌸【地藏十輪經系列 · 第 48 篇 / 全 100 篇】</w:t>
      </w:r>
    </w:p>
    <w:p/>
    <w:p>
      <w:r>
        <w:t>一念邪淫, 三代受報 ⚠️</w:t>
      </w:r>
    </w:p>
    <w:p/>
    <w:p>
      <w:r>
        <w:t>親愛的朋友, 早安 🙏</w:t>
      </w:r>
    </w:p>
    <w:p/>
    <w:p>
      <w:r>
        <w:t>昨天講偷盜。今天 — 講「邪淫」。</w:t>
      </w:r>
    </w:p>
    <w:p>
      <w:r>
        <w:t>什麼是邪淫? — 不只是「出軌」 ——</w:t>
      </w:r>
    </w:p>
    <w:p>
      <w:r>
        <w:t>還有看色情片、調情、約砲、嫖妓、性騷擾......</w:t>
      </w:r>
    </w:p>
    <w:p>
      <w:r>
        <w:t>都是邪淫! 而且 — 後果不只你一個人受, 三代都受報 😱</w:t>
      </w:r>
    </w:p>
    <w:p>
      <w:r>
        <w:t>我們今天來看 👇</w:t>
      </w:r>
    </w:p>
    <w:p/>
    <w:p>
      <w:r>
        <w:t xml:space="preserve">─────────── </w:t>
      </w:r>
    </w:p>
    <w:p/>
    <w:p>
      <w:r>
        <w:t>📖 經文原文:</w:t>
      </w:r>
    </w:p>
    <w:p>
      <w:r>
        <w:t>「離欲邪行者, 一切眾生敬重愛念, 諸根具足, 眷屬不離, 不墮惡趣, 常受勝樂。」</w:t>
      </w:r>
    </w:p>
    <w:p>
      <w:r>
        <w:t>✨ 「欲邪行」 = 不正當的性行為</w:t>
      </w:r>
    </w:p>
    <w:p>
      <w:r>
        <w:t>✨ 「諸根具足」 = 身體健康, 五官端正</w:t>
      </w:r>
    </w:p>
    <w:p>
      <w:r>
        <w:t>✨ 「眷屬不離」 = 家人不會分散</w:t>
      </w:r>
    </w:p>
    <w:p/>
    <w:p>
      <w:r>
        <w:t xml:space="preserve">─────────── </w:t>
      </w:r>
    </w:p>
    <w:p/>
    <w:p>
      <w:r>
        <w:t>那一天, 佛陀的眼神變得溫柔但嚴肅 ——</w:t>
      </w:r>
    </w:p>
    <w:p/>
    <w:p>
      <w:r>
        <w:t>「孩子們, 第三個惡業 — 邪淫。</w:t>
      </w:r>
    </w:p>
    <w:p>
      <w:r>
        <w:t>這個 — 是末法時代最普遍的, 也是最容易讓家破人亡的。」 ⚠️</w:t>
      </w:r>
    </w:p>
    <w:p/>
    <w:p>
      <w:r>
        <w:t>───────────</w:t>
      </w:r>
    </w:p>
    <w:p/>
    <w:p>
      <w:r>
        <w:t>🌟 什麼算邪淫?</w:t>
      </w:r>
    </w:p>
    <w:p/>
    <w:p>
      <w:r>
        <w:t>1️⃣ ❌ 婚外情/出軌</w:t>
      </w:r>
    </w:p>
    <w:p>
      <w:r>
        <w:t>有配偶, 還跟別人發生關係。</w:t>
      </w:r>
    </w:p>
    <w:p/>
    <w:p>
      <w:r>
        <w:t>2️⃣ ❌ 一夜情/約砲</w:t>
      </w:r>
    </w:p>
    <w:p>
      <w:r>
        <w:t>沒承諾, 純粹發洩慾望。</w:t>
      </w:r>
    </w:p>
    <w:p/>
    <w:p>
      <w:r>
        <w:t>3️⃣ ❌ 嫖妓/找小三</w:t>
      </w:r>
    </w:p>
    <w:p>
      <w:r>
        <w:t>用錢買性, 或養小三。</w:t>
      </w:r>
    </w:p>
    <w:p/>
    <w:p>
      <w:r>
        <w:t>4️⃣ ❌ 看色情片</w:t>
      </w:r>
    </w:p>
    <w:p>
      <w:r>
        <w:t>雖然沒實際做, 但 — 心裡的邪淫種子, 一樣會長大。</w:t>
      </w:r>
    </w:p>
    <w:p/>
    <w:p>
      <w:r>
        <w:t>5️⃣ ❌ 性騷擾</w:t>
      </w:r>
    </w:p>
    <w:p>
      <w:r>
        <w:t>用言語、眼光、肢體, 騷擾別人。</w:t>
      </w:r>
    </w:p>
    <w:p/>
    <w:p>
      <w:r>
        <w:t>6️⃣ ❌ 強暴/誘騙未成年</w:t>
      </w:r>
    </w:p>
    <w:p>
      <w:r>
        <w:t>最最最嚴重的罪 — 比殺人還重!</w:t>
      </w:r>
    </w:p>
    <w:p/>
    <w:p>
      <w:r>
        <w:t>7️⃣ ❌ 跟自己家人發生關係 (亂倫)</w:t>
      </w:r>
    </w:p>
    <w:p>
      <w:r>
        <w:t>也最嚴重之一。</w:t>
      </w:r>
    </w:p>
    <w:p/>
    <w:p>
      <w:r>
        <w:t>8️⃣ ❌ 在不適當的時間地點做</w:t>
      </w:r>
    </w:p>
    <w:p>
      <w:r>
        <w:t>即使是夫妻, 在佛堂前、在父母面前、在生病時, 都不行。</w:t>
      </w:r>
    </w:p>
    <w:p/>
    <w:p>
      <w:r>
        <w:t>───────────</w:t>
      </w:r>
    </w:p>
    <w:p/>
    <w:p>
      <w:r>
        <w:t>🌟 故事 — 一個出軌的爸爸 (現代版)</w:t>
      </w:r>
    </w:p>
    <w:p/>
    <w:p>
      <w:r>
        <w:t>阿志 (假名) 是一個 45 歲的爸爸, 有老婆有兒子 👨‍👩‍👦</w:t>
      </w:r>
    </w:p>
    <w:p>
      <w:r>
        <w:t>工作很好, 收入不錯。</w:t>
      </w:r>
    </w:p>
    <w:p/>
    <w:p>
      <w:r>
        <w:t>一天他出差, 認識了一個小他 20 歲的女生 💋</w:t>
      </w:r>
    </w:p>
    <w:p>
      <w:r>
        <w:t>他開始偷偷跟她交往, 維持了 2 年。</w:t>
      </w:r>
    </w:p>
    <w:p/>
    <w:p>
      <w:r>
        <w:t>突然有一天 — 老婆發現了。</w:t>
      </w:r>
    </w:p>
    <w:p>
      <w:r>
        <w:t>老婆崩潰, 帶兒子離開家。</w:t>
      </w:r>
    </w:p>
    <w:p>
      <w:r>
        <w:t>兒子從此恨他, 看到他就大叫:「我沒有爸爸!」</w:t>
      </w:r>
    </w:p>
    <w:p/>
    <w:p>
      <w:r>
        <w:t>3 個月後 — 那個女生跟他要 500 萬「分手費」, 不然就上爆料公社。</w:t>
      </w:r>
    </w:p>
    <w:p>
      <w:r>
        <w:t>阿志為了保住名聲, 借了高利貸付錢。</w:t>
      </w:r>
    </w:p>
    <w:p>
      <w:r>
        <w:t>但 — 對方拿了錢還是上爆料 😱</w:t>
      </w:r>
    </w:p>
    <w:p/>
    <w:p>
      <w:r>
        <w:t>最後 ——</w:t>
      </w:r>
    </w:p>
    <w:p>
      <w:r>
        <w:t>👉 他公司知道, 開除他</w:t>
      </w:r>
    </w:p>
    <w:p>
      <w:r>
        <w:t>👉 老婆永遠不回來</w:t>
      </w:r>
    </w:p>
    <w:p>
      <w:r>
        <w:t>👉 兒子未來幾十年不見他</w:t>
      </w:r>
    </w:p>
    <w:p>
      <w:r>
        <w:t>👉 他自己得了憂鬱症, 還欠 500 萬 💔</w:t>
      </w:r>
    </w:p>
    <w:p/>
    <w:p>
      <w:r>
        <w:t>5 年後, 他到一座寺廟跪下哭 ——</w:t>
      </w:r>
    </w:p>
    <w:p>
      <w:r>
        <w:t>「師父, 我這輩子毀了......」</w:t>
      </w:r>
    </w:p>
    <w:p>
      <w:r>
        <w:t>師父說: 「不是這輩子毀 — 是三輩子毀。</w:t>
      </w:r>
    </w:p>
    <w:p>
      <w:r>
        <w:t>你的兒子, 下輩子會排斥你; 你下輩子, 會投胎醜陋孤獨。</w:t>
      </w:r>
    </w:p>
    <w:p>
      <w:r>
        <w:t>但 — 還有救 — 真心懺悔, 念地藏菩薩。」 🙏</w:t>
      </w:r>
    </w:p>
    <w:p/>
    <w:p>
      <w:r>
        <w:t>阿志從此每天念經, 但 — 妻兒再也沒回來 💧</w:t>
      </w:r>
    </w:p>
    <w:p/>
    <w:p>
      <w:r>
        <w:t>───────────</w:t>
      </w:r>
    </w:p>
    <w:p/>
    <w:p>
      <w:r>
        <w:t>🌟 邪淫的 7 種惡報</w:t>
      </w:r>
    </w:p>
    <w:p/>
    <w:p>
      <w:r>
        <w:t>佛陀說 ——</w:t>
      </w:r>
    </w:p>
    <w:p/>
    <w:p>
      <w:r>
        <w:t>⚡ 今生:</w:t>
      </w:r>
    </w:p>
    <w:p>
      <w:r>
        <w:t>1️⃣ 家庭破碎</w:t>
      </w:r>
    </w:p>
    <w:p>
      <w:r>
        <w:t>2️⃣ 子女不孝</w:t>
      </w:r>
    </w:p>
    <w:p>
      <w:r>
        <w:t>3️⃣ 名聲掃地</w:t>
      </w:r>
    </w:p>
    <w:p>
      <w:r>
        <w:t>4️⃣ 多種怪病 (尤其皮膚病/性病)</w:t>
      </w:r>
    </w:p>
    <w:p>
      <w:r>
        <w:t>5️⃣ 心神不寧, 睡不好</w:t>
      </w:r>
    </w:p>
    <w:p/>
    <w:p>
      <w:r>
        <w:t>⚡ 來世:</w:t>
      </w:r>
    </w:p>
    <w:p>
      <w:r>
        <w:t>6️⃣ 投胎醜陋, 沒人喜歡</w:t>
      </w:r>
    </w:p>
    <w:p>
      <w:r>
        <w:t>7️⃣ 配偶不忠 (你出軌, 來世配偶出軌)</w:t>
      </w:r>
    </w:p>
    <w:p/>
    <w:p>
      <w:r>
        <w:t>「孩子們, 」佛陀說 ——</w:t>
      </w:r>
    </w:p>
    <w:p>
      <w:r>
        <w:t>「邪淫一念, 三代受報。</w:t>
      </w:r>
    </w:p>
    <w:p>
      <w:r>
        <w:t>你做的, 你子孫都要還。」 😢</w:t>
      </w:r>
    </w:p>
    <w:p/>
    <w:p>
      <w:r>
        <w:t>───────────</w:t>
      </w:r>
    </w:p>
    <w:p/>
    <w:p>
      <w:r>
        <w:t>🌟 不邪淫的福報</w:t>
      </w:r>
    </w:p>
    <w:p/>
    <w:p>
      <w:r>
        <w:t>反過來 — 守正的人:</w:t>
      </w:r>
    </w:p>
    <w:p/>
    <w:p>
      <w:r>
        <w:t>✨ 家庭和樂, 夫妻恩愛</w:t>
      </w:r>
    </w:p>
    <w:p>
      <w:r>
        <w:t>✨ 子女孝順, 健康</w:t>
      </w:r>
    </w:p>
    <w:p>
      <w:r>
        <w:t>✨ 身體健康, 長壽</w:t>
      </w:r>
    </w:p>
    <w:p>
      <w:r>
        <w:t>✨ 名聲清白, 大家尊敬</w:t>
      </w:r>
    </w:p>
    <w:p>
      <w:r>
        <w:t>✨ 來世端正莊嚴, 配偶忠誠</w:t>
      </w:r>
    </w:p>
    <w:p/>
    <w:p>
      <w:r>
        <w:t>「孩子們, 」佛陀說 ——</w:t>
      </w:r>
    </w:p>
    <w:p>
      <w:r>
        <w:t>「守正一念, 三代受福。</w:t>
      </w:r>
    </w:p>
    <w:p>
      <w:r>
        <w:t>這是天下最划算的投資。」 ✨</w:t>
      </w:r>
    </w:p>
    <w:p/>
    <w:p>
      <w:r>
        <w:t>───────────</w:t>
      </w:r>
    </w:p>
    <w:p/>
    <w:p>
      <w:r>
        <w:t>💡 啟發反思 (聖嚴法師風格)</w:t>
      </w:r>
    </w:p>
    <w:p/>
    <w:p>
      <w:r>
        <w:t>聖嚴法師說:</w:t>
      </w:r>
    </w:p>
    <w:p>
      <w:r>
        <w:t>「現代人最常被『色』困住 — 因為色情無所不在。」</w:t>
      </w:r>
    </w:p>
    <w:p/>
    <w:p>
      <w:r>
        <w:t>末法時代, 邪淫的誘惑特別多 ——</w:t>
      </w:r>
    </w:p>
    <w:p>
      <w:r>
        <w:t>手機一打開, 就有色情;</w:t>
      </w:r>
    </w:p>
    <w:p>
      <w:r>
        <w:t>路上走, 就有性感廣告 📱</w:t>
      </w:r>
    </w:p>
    <w:p/>
    <w:p>
      <w:r>
        <w:t>怎麼辦? — 學會 3 個自保:</w:t>
      </w:r>
    </w:p>
    <w:p/>
    <w:p>
      <w:r>
        <w:t>1️⃣ 🛡️ 不看色情片 ——</w:t>
      </w:r>
    </w:p>
    <w:p>
      <w:r>
        <w:t>從今天開始, 手機刪掉所有色情 APP。</w:t>
      </w:r>
    </w:p>
    <w:p>
      <w:r>
        <w:t>不要說「偶爾看看沒關係」, 一念都不能起。</w:t>
      </w:r>
    </w:p>
    <w:p/>
    <w:p>
      <w:r>
        <w:t>2️⃣ 🛡️ 不亂搭、不亂搞 ——</w:t>
      </w:r>
    </w:p>
    <w:p>
      <w:r>
        <w:t>跟異性相處, 保持距離。</w:t>
      </w:r>
    </w:p>
    <w:p>
      <w:r>
        <w:t>出差/應酬, 不單獨進房間。</w:t>
      </w:r>
    </w:p>
    <w:p/>
    <w:p>
      <w:r>
        <w:t>3️⃣ 🛡️ 念地藏菩薩 ——</w:t>
      </w:r>
    </w:p>
    <w:p>
      <w:r>
        <w:t>慾望升起時, 立刻念「南無地藏菩薩」🙏</w:t>
      </w:r>
    </w:p>
    <w:p>
      <w:r>
        <w:t>3 聲, 慾望會慢慢退。</w:t>
      </w:r>
    </w:p>
    <w:p/>
    <w:p>
      <w:r>
        <w:t>最重要的是 — 把「家」放在心裡 💛</w:t>
      </w:r>
    </w:p>
    <w:p>
      <w:r>
        <w:t>想到老公/老婆/小孩, 就會捨不得傷害他們。</w:t>
      </w:r>
    </w:p>
    <w:p>
      <w:r>
        <w:t>邪淫的人, 是 忘了愛 的人。</w:t>
      </w:r>
    </w:p>
    <w:p/>
    <w:p>
      <w:r>
        <w:t>從今天起, 把「愛」找回來, 你就贏了 ✨</w:t>
      </w:r>
    </w:p>
    <w:p/>
    <w:p>
      <w:r>
        <w:t xml:space="preserve">─────────── </w:t>
      </w:r>
    </w:p>
    <w:p/>
    <w:p>
      <w:r>
        <w:t>💡 明日預告</w:t>
      </w:r>
    </w:p>
    <w:p>
      <w:r>
        <w:t>第 49 篇 — 「妄語惡報」: 說一個小謊, 為什麼會帶來大災難? 🤥</w:t>
      </w:r>
    </w:p>
    <w:p/>
    <w:p>
      <w:r>
        <w:t xml:space="preserve">─────────── </w:t>
      </w:r>
    </w:p>
    <w:p/>
    <w:p>
      <w:r>
        <w:t>📚 免費索取《地藏菩薩本願經》紙本經書</w:t>
      </w:r>
    </w:p>
    <w:p/>
    <w:p>
      <w:r>
        <w:t>《地藏菩薩本願經》是地藏法門的基礎, 淺而易懂, 適合初次接觸的朋友。</w:t>
      </w:r>
    </w:p>
    <w:p>
      <w:r>
        <w:t>跟著我們一邊聽《十輪經》故事, 一邊在家讀本願經 🌸</w:t>
      </w:r>
    </w:p>
    <w:p/>
    <w:p>
      <w:r>
        <w:t>私訊我們「我要索取地藏經」, 將免費寄送精美紙本經書給您 (含郵資)</w:t>
      </w:r>
    </w:p>
    <w:p/>
    <w:p>
      <w:r>
        <w:t>#地藏十輪經 #地藏菩薩 #第48篇 #邪淫 #因果 #地藏菩薩本願經 #每日佛經 #台灣佛教</w:t>
      </w:r>
    </w:p>
    <w:p/>
    <w:p>
      <w:r>
        <w:t>🎨 12 張圖規劃</w:t>
      </w:r>
    </w:p>
    <w:p>
      <w:r>
        <w:t>01 - 佛陀慈悲嚴肅開示邪淫</w:t>
      </w:r>
    </w:p>
    <w:p>
      <w:r>
        <w:t>02 - 邪淫 8 樣 1-4 (出軌/約砲/嫖/色情片)</w:t>
      </w:r>
    </w:p>
    <w:p>
      <w:r>
        <w:t>03 - 邪淫 5-8 (性騷擾/強暴/亂倫/不適當)</w:t>
      </w:r>
    </w:p>
    <w:p>
      <w:r>
        <w:t>04 - 阿志出差遇小三開始偷情</w:t>
      </w:r>
    </w:p>
    <w:p>
      <w:r>
        <w:t>05 - 老婆發現崩潰帶兒離家</w:t>
      </w:r>
    </w:p>
    <w:p>
      <w:r>
        <w:t>06 - 小三勒索 500 萬 + 爆料</w:t>
      </w:r>
    </w:p>
    <w:p>
      <w:r>
        <w:t>07 - 阿志公司開除妻兒不回家</w:t>
      </w:r>
    </w:p>
    <w:p>
      <w:r>
        <w:t>08 - 阿志寺廟跪下懺悔</w:t>
      </w:r>
    </w:p>
    <w:p>
      <w:r>
        <w:t>09 - 師父點化三代受報</w:t>
      </w:r>
    </w:p>
    <w:p>
      <w:r>
        <w:t>10 - 佛陀說 7 惡報 5 福報</w:t>
      </w:r>
    </w:p>
    <w:p>
      <w:r>
        <w:t>11 - 現代台灣 (夫妻和睦相敬如賓)</w:t>
      </w:r>
    </w:p>
    <w:p>
      <w:r>
        <w:t>12 - 經書索取</w:t>
      </w:r>
    </w:p>
    <w:p/>
    <w:p>
      <w:r>
        <w:t>📋 上刊資訊</w:t>
      </w:r>
    </w:p>
    <w:p>
      <w:r>
        <w:t>上刊日期: 2026-07-30 (週四)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