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66 篇 · 六度 (三) 安忍</w:t>
      </w:r>
    </w:p>
    <w:p>
      <w:r>
        <w:t>📱 FB 貼文文字</w:t>
      </w:r>
    </w:p>
    <w:p>
      <w:r>
        <w:t>🌸【地藏十輪經系列 · 第 66 篇 / 全 100 篇】</w:t>
      </w:r>
    </w:p>
    <w:p>
      <w:r>
        <w:t>六度第三度 — 安忍 💪 忍辱不是壓抑, 是智慧</w:t>
      </w:r>
    </w:p>
    <w:p/>
    <w:p>
      <w:r>
        <w:t>親愛的朋友, 早安 🙏</w:t>
      </w:r>
    </w:p>
    <w:p/>
    <w:p>
      <w:r>
        <w:t>昨天我們講「持戒」 ✨</w:t>
        <w:br/>
        <w:t>今天 — 第三度: 安忍 (忍辱) 💪</w:t>
        <w:br/>
        <w:t>聽到「忍」, 你是不是想到 — 委屈、壓抑、咬牙切齒?</w:t>
        <w:br/>
        <w:t>但佛陀說的安忍 — 完全不是這樣 ⭐</w:t>
      </w:r>
    </w:p>
    <w:p/>
    <w:p>
      <w:r>
        <w:t>───────────</w:t>
      </w:r>
    </w:p>
    <w:p>
      <w:r>
        <w:t>📖 經文原文:</w:t>
      </w:r>
    </w:p>
    <w:p>
      <w:r>
        <w:t>「安住律儀, 遠離一切瞋恚、忿惱。」</w:t>
        <w:br/>
        <w:t>「具足慚愧, 厭患自身。」</w:t>
      </w:r>
    </w:p>
    <w:p/>
    <w:p>
      <w:r>
        <w:t>✨ 「安忍」(ㄢ ㄖㄣˇ) = 安詳地忍受, 不是壓抑</w:t>
        <w:br/>
        <w:t>✨ 「瞋恚」(ㄔㄣ ㄏㄨㄟˋ) = 生氣 🔥</w:t>
        <w:br/>
        <w:t>✨ 「忿惱」(ㄈㄣˋ ㄋㄠˇ) = 氣到睡不著、吃不下 😤</w:t>
      </w:r>
    </w:p>
    <w:p>
      <w:r>
        <w:t>───────────</w:t>
      </w:r>
    </w:p>
    <w:p>
      <w:r>
        <w:t>阿芬被婆婆罵了 20 年 😢</w:t>
        <w:br/>
        <w:t>婆婆動不動就說:</w:t>
        <w:br/>
        <w:t>「你煮的菜難吃!」</w:t>
        <w:br/>
        <w:t>「你不會帶小孩!」</w:t>
        <w:br/>
        <w:t>「你嫁我兒子是賺到!」</w:t>
        <w:br/>
        <w:br/>
        <w:t>阿芬每次都忍 — 但回房間就摔東西、哭、罵 😭</w:t>
        <w:br/>
        <w:t>她以為這叫「忍辱」。</w:t>
        <w:br/>
        <w:br/>
        <w:t>直到她遇到一位老師父, 師父說:</w:t>
        <w:br/>
        <w:t>「你那不是忍辱 — 是 『憋』。」</w:t>
        <w:br/>
        <w:t>「憋久了, 會生病。」</w:t>
        <w:br/>
        <w:t>「真正的安忍 — 是 『不生氣』。」</w:t>
        <w:br/>
        <w:br/>
        <w:t>阿芬問: 「怎麼可能不生氣?」</w:t>
        <w:br/>
        <w:br/>
        <w:t>師父說:</w:t>
        <w:br/>
        <w:t>「你想想 — 你婆婆 80 歲了, 她也是被她婆婆罵大的 👵」</w:t>
        <w:br/>
        <w:t>「她不會表達愛, 只會用罵的。」</w:t>
        <w:br/>
        <w:t>「她不是要傷害你 — 她是『沒學過怎麼好好說話』 😢」</w:t>
        <w:br/>
        <w:br/>
        <w:t>阿芬聽完, 淚水掉下來 ——</w:t>
        <w:br/>
        <w:t>她回去看婆婆 — 突然看見一個 「可憐的老人」, 不是可恨的婆婆 ❤️</w:t>
        <w:br/>
        <w:br/>
        <w:t>從那天起, 婆婆再罵, 阿芬不憋了 ——</w:t>
        <w:br/>
        <w:t>她笑笑說: 「媽, 我知道了, 下次改進。」</w:t>
        <w:br/>
        <w:t>婆婆愣住, 後來反而開始對阿芬好 ⭐</w:t>
        <w:br/>
        <w:br/>
        <w:t>這, 就是 「安忍」 — 不是憋, 是 「看穿真相」 💡</w:t>
        <w:br/>
        <w:br/>
        <w:t>───────────</w:t>
        <w:br/>
        <w:br/>
        <w:t>🌟【佛陀前世的安忍故事】</w:t>
        <w:br/>
        <w:br/>
        <w:t>佛陀有一世, 是一位修行人, 叫忍辱仙人 🧘</w:t>
        <w:br/>
        <w:t>有一天國王打獵, 累了在樹下睡著。</w:t>
        <w:br/>
        <w:t>他的宮女們散步, 看到忍辱仙人在禪定, 圍著他聊天。</w:t>
        <w:br/>
        <w:br/>
        <w:t>國王醒來找不到宮女, 看到她們圍著一個男人 — 怒火中燒 🔥</w:t>
        <w:br/>
        <w:t>他衝過去, 拔劍指著忍辱仙人:</w:t>
        <w:br/>
        <w:t>「你是誰? 為什麼勾引我的宮女?」</w:t>
        <w:br/>
        <w:br/>
        <w:t>忍辱仙人慢慢說:</w:t>
        <w:br/>
        <w:t>「大王, 我是修行人, 在這禪定。」</w:t>
        <w:br/>
        <w:br/>
        <w:t>國王不信, 用劍砍掉他的右手 ——</w:t>
        <w:br/>
        <w:t>「再說一次! 你是誰?」</w:t>
        <w:br/>
        <w:t>忍辱仙人:「我是修行忍辱的人。」</w:t>
        <w:br/>
        <w:br/>
        <w:t>國王又砍掉左手 ——「忍辱? 我看你還忍得住嗎?」</w:t>
        <w:br/>
        <w:t>忍辱仙人:「忍辱不在身體, 在心 ❤️」</w:t>
        <w:br/>
        <w:br/>
        <w:t>國王砍掉雙腳 ——「現在呢?」</w:t>
        <w:br/>
        <w:t>忍辱仙人:「您砍我四肢, 我心無恨意。」</w:t>
        <w:br/>
        <w:t>「將來成佛時, 我先度您。」 ⭐</w:t>
        <w:br/>
        <w:br/>
        <w:t>國王嚇到了 — 跪下懺悔。</w:t>
        <w:br/>
        <w:t>那個國王, 後來轉世就是佛陀的弟弟憍陳如, 佛陀成道後第一個度的人 🙏</w:t>
        <w:br/>
        <w:br/>
        <w:t>這, 是 「真正的安忍」 ✨ — 不是憋住怒火, 是 「心裡沒有怒火」 ❤️</w:t>
        <w:br/>
        <w:br/>
        <w:t>───────────</w:t>
        <w:br/>
        <w:br/>
        <w:t>💪【安忍的 3 個層次】</w:t>
        <w:br/>
        <w:br/>
        <w:t>★ 第一層: 不報復 ☮️</w:t>
        <w:br/>
        <w:t>被罵, 不罵回去; 被打, 不打回去。</w:t>
        <w:br/>
        <w:t>這是初級忍辱。</w:t>
        <w:br/>
        <w:br/>
        <w:t>★ 第二層: 不生氣 🌸</w:t>
        <w:br/>
        <w:t>心裡也不氣 — 看穿對方為什麼這樣做, 反而同情他。</w:t>
        <w:br/>
        <w:t>這是中級忍辱。</w:t>
        <w:br/>
        <w:br/>
        <w:t>★ 第三層: 反而度他 ❤️</w:t>
        <w:br/>
        <w:t>不只不氣 — 還想辦法讓對方變好, 度他。</w:t>
        <w:br/>
        <w:t>這是菩薩級忍辱 ⭐</w:t>
        <w:br/>
        <w:br/>
        <w:t>───────────</w:t>
        <w:br/>
        <w:br/>
        <w:t>📖【安忍 — 3 個小撇步】</w:t>
        <w:br/>
        <w:br/>
        <w:t>★ 撇步 1: 深呼吸 10 秒 🌬️</w:t>
        <w:br/>
        <w:t>要生氣前, 先深呼吸 10 秒 — 火會降一半。</w:t>
        <w:br/>
        <w:br/>
        <w:t>★ 撇步 2: 想對方的「故事」 📖</w:t>
        <w:br/>
        <w:t>他為什麼這樣? 是不是他也有苦? 想著想著, 你會心軟。</w:t>
        <w:br/>
        <w:br/>
        <w:t>★ 撇步 3: 念一句「南無觀世音菩薩」 🙏</w:t>
        <w:br/>
        <w:t>觀世音是大慈大悲 — 念她, 你的心會柔軟。</w:t>
        <w:br/>
        <w:br/>
        <w:t>───────────</w:t>
        <w:br/>
        <w:br/>
        <w:t>明天 — 六度第四度: 精進。為什麼修行不能只是「想做」, 還要「拼命做」?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「忍是世界第一強。」</w:t>
        <w:br/>
        <w:br/>
        <w:t>很多人以為「忍」是弱者 — 不敢還手才忍。</w:t>
        <w:br/>
        <w:t>其實相反 ——</w:t>
        <w:br/>
        <w:br/>
        <w:t>真正的忍, 是 「強者的選擇」 ⭐</w:t>
        <w:br/>
        <w:t>我有力量還手, 但我選擇不還;</w:t>
        <w:br/>
        <w:t>我有理由生氣, 但我選擇放下;</w:t>
        <w:br/>
        <w:t>我可以報復, 但我選擇祝福。</w:t>
        <w:br/>
        <w:br/>
        <w:t>這, 才叫力量 💪</w:t>
        <w:br/>
        <w:br/>
        <w:t>今天, 如果有人惹你生氣 ——</w:t>
        <w:br/>
        <w:t>試試看 ——</w:t>
        <w:br/>
        <w:t>1) 不要立刻回應, 先深呼吸 10 秒 🌬️</w:t>
        <w:br/>
        <w:t>2) 想想他為什麼這樣 — 是不是他也累了、苦了 😢</w:t>
        <w:br/>
        <w:t>3) 心軟一點, 笑笑帶過 ☺️</w:t>
        <w:br/>
        <w:br/>
        <w:t>你會發現 — 你贏了 🏆</w:t>
      </w:r>
    </w:p>
    <w:p/>
    <w:p>
      <w:r>
        <w:t>───────────</w:t>
      </w:r>
    </w:p>
    <w:p>
      <w:r>
        <w:t>💡 明日預告</w:t>
      </w:r>
    </w:p>
    <w:p/>
    <w:p>
      <w:r>
        <w:t>第 67 篇 — 「六度 (四) 精進」: 為什麼修行不能只是「想做」, 還要「拼命做」? 兩個和尚比賽的故事......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#第66篇 #安忍 #忍辱 #六度 #地藏菩薩本願經 #每日佛經 #台灣佛教</w:t>
      </w:r>
    </w:p>
    <w:p/>
    <w:p>
      <w:r>
        <w:t>🎨 12 張圖規劃</w:t>
      </w:r>
    </w:p>
    <w:p>
      <w:r>
        <w:t>01 - 阿芬被婆婆罵 20 年 (現代廚房)</w:t>
      </w:r>
    </w:p>
    <w:p>
      <w:r>
        <w:t>02 - 阿芬回房摔東西哭 (現代房間)</w:t>
      </w:r>
    </w:p>
    <w:p>
      <w:r>
        <w:t>03 - 老師父開示 (寺院)</w:t>
      </w:r>
    </w:p>
    <w:p>
      <w:r>
        <w:t>04 - 阿芬看見可憐的婆婆 (現代家)</w:t>
      </w:r>
    </w:p>
    <w:p>
      <w:r>
        <w:t>05 - 古印度忍辱仙人禪定 (山中)</w:t>
      </w:r>
    </w:p>
    <w:p>
      <w:r>
        <w:t>06 - 國王怒拔劍 (古印度宮女)</w:t>
      </w:r>
    </w:p>
    <w:p>
      <w:r>
        <w:t>07 - 砍仙人四肢仙人不嗔 (戲劇高潮)</w:t>
      </w:r>
    </w:p>
    <w:p>
      <w:r>
        <w:t>08 - 國王跪下懺悔 (古印度)</w:t>
      </w:r>
    </w:p>
    <w:p>
      <w:r>
        <w:t>09 - 安忍 3 層次圖 (不報復 · 不生氣 · 度他)</w:t>
      </w:r>
    </w:p>
    <w:p>
      <w:r>
        <w:t>10 - 安忍 3 撇步 (呼吸 · 故事 · 念佛號)</w:t>
      </w:r>
    </w:p>
    <w:p>
      <w:r>
        <w:t>11 - 啟發反思 (現代人生氣前深呼吸)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2026-08-25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