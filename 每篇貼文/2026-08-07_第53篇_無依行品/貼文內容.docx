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53 篇 · 貪欲惡報</w:t>
      </w:r>
    </w:p>
    <w:p/>
    <w:p>
      <w:r>
        <w:t>📱 FB 貼文文字</w:t>
      </w:r>
    </w:p>
    <w:p/>
    <w:p>
      <w:r>
        <w:t>🌸【地藏十輪經系列 · 第 53 篇 / 全 100 篇】</w:t>
      </w:r>
    </w:p>
    <w:p/>
    <w:p>
      <w:r>
        <w:t>貪心, 是百病之源 — 越貪越窮 💸</w:t>
      </w:r>
    </w:p>
    <w:p/>
    <w:p>
      <w:r>
        <w:t>親愛的朋友, 早安 🙏</w:t>
      </w:r>
    </w:p>
    <w:p/>
    <w:p>
      <w:r>
        <w:t>昨天講綺語 (口業)。</w:t>
      </w:r>
    </w:p>
    <w:p>
      <w:r>
        <w:t>今天 — 講「貪欲」, 這是「意業」的第一個。</w:t>
      </w:r>
    </w:p>
    <w:p>
      <w:r>
        <w:t>什麼是貪? — 永遠想要更多, 永遠不滿足。</w:t>
      </w:r>
    </w:p>
    <w:p>
      <w:r>
        <w:t>「我又沒偷沒搶, 只是想要而已啊?」 — 想 也是業!</w:t>
      </w:r>
    </w:p>
    <w:p>
      <w:r>
        <w:t>為什麼? 我們今天看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「離諸貪慾者, 一切財寶常無乏少, 不墮惡趣, 心常清淨, 諸惡業障盡滅無餘。」</w:t>
      </w:r>
    </w:p>
    <w:p>
      <w:r>
        <w:t>✨ 「貪欲」(ㄊㄢ ㄩˋ) = 對金錢、名利、感情、權力的貪求</w:t>
      </w:r>
    </w:p>
    <w:p>
      <w:r>
        <w:t>✨ 「不墮惡趣」 = 不會墮地獄</w:t>
      </w:r>
    </w:p>
    <w:p>
      <w:r>
        <w:t>✨ 「常無乏少」 = 反而錢用不完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第八個惡業 — 貪欲。</w:t>
      </w:r>
    </w:p>
    <w:p>
      <w:r>
        <w:t>這個 — 是 99% 的人都有的毛病。」 💸</w:t>
      </w:r>
    </w:p>
    <w:p/>
    <w:p>
      <w:r>
        <w:t>苾芻們點點頭:「對啊, 連我們也常常想 — 想要更好的飯, 想要更新的袈裟......」</w:t>
      </w:r>
    </w:p>
    <w:p/>
    <w:p>
      <w:r>
        <w:t>佛陀微笑說:「沒關係, 我們一起看貪的真相。」</w:t>
      </w:r>
    </w:p>
    <w:p/>
    <w:p>
      <w:r>
        <w:t>───────────</w:t>
      </w:r>
    </w:p>
    <w:p/>
    <w:p>
      <w:r>
        <w:t>🌟 貪欲的 5 種樣子</w:t>
      </w:r>
    </w:p>
    <w:p/>
    <w:p>
      <w:r>
        <w:t>1️⃣ 💰 貪財 — 永遠想賺更多, 賺到 100 萬想 1000 萬</w:t>
      </w:r>
    </w:p>
    <w:p>
      <w:r>
        <w:t>2️⃣ 👑 貪名 — 想出名、想被讚美、想當網紅</w:t>
      </w:r>
    </w:p>
    <w:p>
      <w:r>
        <w:t>3️⃣ 🏆 貪位 — 想升官、想當主管、想有權力</w:t>
      </w:r>
    </w:p>
    <w:p>
      <w:r>
        <w:t>4️⃣ 💋 貪色 — 想要更多異性吸引、追逐感情</w:t>
      </w:r>
    </w:p>
    <w:p>
      <w:r>
        <w:t>5️⃣ 🍕 貪食 — 吃飽了還想吃, 看到名店一定排隊</w:t>
      </w:r>
    </w:p>
    <w:p/>
    <w:p>
      <w:r>
        <w:t>「孩子們, 」佛陀說 ——</w:t>
      </w:r>
    </w:p>
    <w:p>
      <w:r>
        <w:t>「貪 — 像一個無底洞, 永遠填不滿。</w:t>
      </w:r>
    </w:p>
    <w:p>
      <w:r>
        <w:t>越貪, 越覺得『不夠』,</w:t>
      </w:r>
    </w:p>
    <w:p>
      <w:r>
        <w:t>越覺得『不夠』, 越貪 ——</w:t>
      </w:r>
    </w:p>
    <w:p>
      <w:r>
        <w:t>最後 — 整個人都被『不滿足』綁住, 一輩子苦。」 🌪️</w:t>
      </w:r>
    </w:p>
    <w:p/>
    <w:p>
      <w:r>
        <w:t>───────────</w:t>
      </w:r>
    </w:p>
    <w:p/>
    <w:p>
      <w:r>
        <w:t>🌟 故事 — 王董的人生 (現代版)</w:t>
      </w:r>
    </w:p>
    <w:p/>
    <w:p>
      <w:r>
        <w:t>王董 (假名) 是台北一個大老闆 👔</w:t>
      </w:r>
    </w:p>
    <w:p>
      <w:r>
        <w:t>30 歲時賺了 1000 萬, 朋友都羨慕他。</w:t>
      </w:r>
    </w:p>
    <w:p>
      <w:r>
        <w:t>但 — 他覺得「不夠」, 想要 1 億。</w:t>
      </w:r>
    </w:p>
    <w:p/>
    <w:p>
      <w:r>
        <w:t>40 歲時真的有 1 億, 但 — 還是「不夠」, 想要 10 億。</w:t>
      </w:r>
    </w:p>
    <w:p>
      <w:r>
        <w:t>50 歲時有 10 億 ——</w:t>
      </w:r>
    </w:p>
    <w:p>
      <w:r>
        <w:t>他什麼都有了:</w:t>
      </w:r>
    </w:p>
    <w:p>
      <w:r>
        <w:t>✅ 5 棟豪宅</w:t>
      </w:r>
    </w:p>
    <w:p>
      <w:r>
        <w:t>✅ 3 輛跑車</w:t>
      </w:r>
    </w:p>
    <w:p>
      <w:r>
        <w:t>✅ 名牌錶 20 支</w:t>
      </w:r>
    </w:p>
    <w:p>
      <w:r>
        <w:t>✅ 紅酒地窖</w:t>
      </w:r>
    </w:p>
    <w:p/>
    <w:p>
      <w:r>
        <w:t>但 — 他有一天突然「胸口痛」😱</w:t>
      </w:r>
    </w:p>
    <w:p>
      <w:r>
        <w:t>送醫院 — 心肌梗塞, 進加護病房。</w:t>
      </w:r>
    </w:p>
    <w:p/>
    <w:p>
      <w:r>
        <w:t>他躺在病床上, 突然發現 ——</w:t>
      </w:r>
    </w:p>
    <w:p>
      <w:r>
        <w:t>那 10 億, 1 元都帶不走 ⚰️</w:t>
      </w:r>
    </w:p>
    <w:p>
      <w:r>
        <w:t>5 棟豪宅, 1 棟都用不上。</w:t>
      </w:r>
    </w:p>
    <w:p>
      <w:r>
        <w:t>3 輛跑車, 連看都看不到。</w:t>
      </w:r>
    </w:p>
    <w:p>
      <w:r>
        <w:t>名牌錶, 不能 替他換命。</w:t>
      </w:r>
    </w:p>
    <w:p/>
    <w:p>
      <w:r>
        <w:t>兒子來看他, 但 — 兒子心裡想的是「爸爸的遺產怎麼分」💸</w:t>
      </w:r>
    </w:p>
    <w:p>
      <w:r>
        <w:t>老婆來看他, 但 — 老婆已經有外遇, 算著錢的事 💔</w:t>
      </w:r>
    </w:p>
    <w:p>
      <w:r>
        <w:t>員工沒人來 — 因為他平常太苛刻 🚫</w:t>
      </w:r>
    </w:p>
    <w:p/>
    <w:p>
      <w:r>
        <w:t>王董流著淚說:</w:t>
      </w:r>
    </w:p>
    <w:p>
      <w:r>
        <w:t>「我這輩子, 拼命賺錢......到底為了什麼? 我不快樂!」 😭</w:t>
      </w:r>
    </w:p>
    <w:p/>
    <w:p>
      <w:r>
        <w:t>醫院旁邊的義工是位老師父, 進來摸他的手:</w:t>
      </w:r>
    </w:p>
    <w:p>
      <w:r>
        <w:t>「孩子, 你一輩子被『貪』騙了。</w:t>
      </w:r>
    </w:p>
    <w:p>
      <w:r>
        <w:t>真正的快樂, 不在錢裡, 在『滿足』裡。」 🌸</w:t>
      </w:r>
    </w:p>
    <w:p/>
    <w:p>
      <w:r>
        <w:t>王董聽完, 哭得像個孩子。</w:t>
      </w:r>
    </w:p>
    <w:p>
      <w:r>
        <w:t>3 天後他出院, 做的第一件事 — 把 5 億捐出來, 蓋了 3 座寺廟, 蓋了 5 間醫院 🏥</w:t>
      </w:r>
    </w:p>
    <w:p>
      <w:r>
        <w:t>從此 — 他每天念佛、做善事, 才終於睡得著覺 😌</w:t>
      </w:r>
    </w:p>
    <w:p/>
    <w:p>
      <w:r>
        <w:t>───────────</w:t>
      </w:r>
    </w:p>
    <w:p/>
    <w:p>
      <w:r>
        <w:t>🌟 貪欲的 5 種惡報</w:t>
      </w:r>
    </w:p>
    <w:p/>
    <w:p>
      <w:r>
        <w:t>佛陀說 ——</w:t>
      </w:r>
    </w:p>
    <w:p/>
    <w:p>
      <w:r>
        <w:t>⚡ 今生:</w:t>
      </w:r>
    </w:p>
    <w:p>
      <w:r>
        <w:t>1️⃣ 永遠不快樂 (得再多都覺得少)</w:t>
      </w:r>
    </w:p>
    <w:p>
      <w:r>
        <w:t>2️⃣ 心臟病、高血壓 (因為太緊張、太計較)</w:t>
      </w:r>
    </w:p>
    <w:p>
      <w:r>
        <w:t>3️⃣ 朋友少 (因為太計較)</w:t>
      </w:r>
    </w:p>
    <w:p>
      <w:r>
        <w:t>4️⃣ 家人疏遠 (因為你只關心錢, 不關心人)</w:t>
      </w:r>
    </w:p>
    <w:p/>
    <w:p>
      <w:r>
        <w:t>⚡ 來世:</w:t>
      </w:r>
    </w:p>
    <w:p>
      <w:r>
        <w:t>5️⃣ 投胎餓鬼道 — 永遠飢餓, 永遠口渴, 永遠不滿足 👻</w:t>
      </w:r>
    </w:p>
    <w:p/>
    <w:p>
      <w:r>
        <w:t>「孩子們, 」佛陀說 ——</w:t>
      </w:r>
    </w:p>
    <w:p>
      <w:r>
        <w:t>「貪心人, 死後變餓鬼。</w:t>
      </w:r>
    </w:p>
    <w:p>
      <w:r>
        <w:t>為什麼? 因為他『心』就是餓鬼相 — 永遠不夠。</w:t>
      </w:r>
    </w:p>
    <w:p>
      <w:r>
        <w:t>身體變成符合『心』的樣子, 就成了真的餓鬼。」 👻</w:t>
      </w:r>
    </w:p>
    <w:p/>
    <w:p>
      <w:r>
        <w:t>───────────</w:t>
      </w:r>
    </w:p>
    <w:p/>
    <w:p>
      <w:r>
        <w:t>🌟 知足的福報</w:t>
      </w:r>
    </w:p>
    <w:p/>
    <w:p>
      <w:r>
        <w:t>反過來 — 知足的人:</w:t>
      </w:r>
    </w:p>
    <w:p/>
    <w:p>
      <w:r>
        <w:t>✨ 永遠快樂 (有的就夠了)</w:t>
      </w:r>
    </w:p>
    <w:p>
      <w:r>
        <w:t>✨ 身體健康 (不緊張)</w:t>
      </w:r>
    </w:p>
    <w:p>
      <w:r>
        <w:t>✨ 朋友多 (大家喜歡跟「不計較」的人來往)</w:t>
      </w:r>
    </w:p>
    <w:p>
      <w:r>
        <w:t>✨ 家人和樂 (心放在愛裡, 不放在錢裡)</w:t>
      </w:r>
    </w:p>
    <w:p>
      <w:r>
        <w:t>✨ 來世富貴, 因為這輩子布施過</w:t>
      </w:r>
    </w:p>
    <w:p/>
    <w:p>
      <w:r>
        <w:t>「孩子們, 」佛陀說 ——</w:t>
      </w:r>
    </w:p>
    <w:p>
      <w:r>
        <w:t>「想富, 不是去『要更多』, 是學會『滿足』。</w:t>
      </w:r>
    </w:p>
    <w:p>
      <w:r>
        <w:t>你滿足了, 福就來找你。</w:t>
      </w:r>
    </w:p>
    <w:p>
      <w:r>
        <w:t>你貪了, 福就跑掉了。」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「世上最富有的人, 不是有最多的, 是『想要最少的』。」</w:t>
      </w:r>
    </w:p>
    <w:p/>
    <w:p>
      <w:r>
        <w:t>我們的「貪」, 不一定是錢 ——</w:t>
      </w:r>
    </w:p>
    <w:p/>
    <w:p>
      <w:r>
        <w:t>🪞 自我檢查:</w:t>
      </w:r>
    </w:p>
    <w:p>
      <w:r>
        <w:t>□ 我是不是滑手機看名牌包, 越看越想要?</w:t>
      </w:r>
    </w:p>
    <w:p>
      <w:r>
        <w:t>□ 我是不是看到別人升官, 心裡酸酸的?</w:t>
      </w:r>
    </w:p>
    <w:p>
      <w:r>
        <w:t>□ 我是不是吃飽了還是要點甜點?</w:t>
      </w:r>
    </w:p>
    <w:p>
      <w:r>
        <w:t>□ 我是不是已經有夠多衣服, 還是想買新的?</w:t>
      </w:r>
    </w:p>
    <w:p>
      <w:r>
        <w:t>□ 我是不是已經有家人, 還在想「外面有沒有更好的」?</w:t>
      </w:r>
    </w:p>
    <w:p/>
    <w:p>
      <w:r>
        <w:t>從今天起, 練「知足」3 個方法:</w:t>
      </w:r>
    </w:p>
    <w:p/>
    <w:p>
      <w:r>
        <w:t>1️⃣ 🌸 每天感恩 3 件事</w:t>
      </w:r>
    </w:p>
    <w:p>
      <w:r>
        <w:t>睡前想: 今天我有飯吃、有床睡、有家人 — 已經比 80% 的世人幸福。</w:t>
      </w:r>
    </w:p>
    <w:p/>
    <w:p>
      <w:r>
        <w:t>2️⃣ 🌸 想買東西時, 等 7 天</w:t>
      </w:r>
    </w:p>
    <w:p>
      <w:r>
        <w:t>你會發現 — 7 天後, 大部分都不想買了。</w:t>
      </w:r>
    </w:p>
    <w:p/>
    <w:p>
      <w:r>
        <w:t>3️⃣ 🌸 布施一點點</w:t>
      </w:r>
    </w:p>
    <w:p>
      <w:r>
        <w:t>每月捐個 100 元, 或捐二手衣物。</w:t>
      </w:r>
    </w:p>
    <w:p>
      <w:r>
        <w:t>給出去, 反而 福報會多, 心也輕了。</w:t>
      </w:r>
    </w:p>
    <w:p/>
    <w:p>
      <w:r>
        <w:t>「夠就好」, 是這輩子最珍貴的智慧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54 篇 — 「瞋恚惡報」: 生氣, 為什麼是「燒福報」最快的事? 🔥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#第53篇 #貪欲 #知足 #地藏菩薩本願經 #每日佛經 #台灣佛教</w:t>
      </w:r>
    </w:p>
    <w:p/>
    <w:p>
      <w:r>
        <w:t>🎨 12 張圖規劃</w:t>
      </w:r>
    </w:p>
    <w:p>
      <w:r>
        <w:t>01 - 佛陀開示第八惡業貪欲</w:t>
      </w:r>
    </w:p>
    <w:p>
      <w:r>
        <w:t>02 - 貪欲 5 種樣子</w:t>
      </w:r>
    </w:p>
    <w:p>
      <w:r>
        <w:t>03 - 王董 30 歲賺 1000 萬不滿足</w:t>
      </w:r>
    </w:p>
    <w:p>
      <w:r>
        <w:t>04 - 王董 40 歲賺 1 億還要 10 億</w:t>
      </w:r>
    </w:p>
    <w:p>
      <w:r>
        <w:t>05 - 王董 50 歲心肌梗塞住院</w:t>
      </w:r>
    </w:p>
    <w:p>
      <w:r>
        <w:t>06 - 王董看到錢帶不走</w:t>
      </w:r>
    </w:p>
    <w:p>
      <w:r>
        <w:t>07 - 兒子算遺產老婆有外遇</w:t>
      </w:r>
    </w:p>
    <w:p>
      <w:r>
        <w:t>08 - 老師父點化王董</w:t>
      </w:r>
    </w:p>
    <w:p>
      <w:r>
        <w:t>09 - 王董出院捐 5 億蓋寺廟醫院</w:t>
      </w:r>
    </w:p>
    <w:p>
      <w:r>
        <w:t>10 - 佛陀說 5 惡報 5 福報</w:t>
      </w:r>
    </w:p>
    <w:p>
      <w:r>
        <w:t>11 - 現代台灣 (一家人滿足吃飯)</w:t>
      </w:r>
    </w:p>
    <w:p>
      <w:r>
        <w:t>12 - 經書索取</w:t>
      </w:r>
    </w:p>
    <w:p/>
    <w:p>
      <w:r>
        <w:t>📋 上刊資訊</w:t>
      </w:r>
    </w:p>
    <w:p>
      <w:r>
        <w:t>上刊日期: 2026-08-06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