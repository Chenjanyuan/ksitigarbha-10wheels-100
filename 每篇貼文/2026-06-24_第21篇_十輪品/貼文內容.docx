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21 篇 · 十輪品第二 · 地藏自起白佛</w:t>
      </w:r>
    </w:p>
    <w:p>
      <w:r>
        <w:t>📱 FB 貼文文字</w:t>
      </w:r>
    </w:p>
    <w:p>
      <w:r>
        <w:t>🌸【地藏十輪經系列 · 第 21 篇 / 全 100 篇】</w:t>
      </w:r>
    </w:p>
    <w:p>
      <w:r>
        <w:t>序品結束, 新的一品開始! 地藏菩薩自己起身, 用詩偈向佛陀請問......</w:t>
      </w:r>
    </w:p>
    <w:p/>
    <w:p>
      <w:r>
        <w:t>親愛的朋友, 早安 🙏</w:t>
      </w:r>
    </w:p>
    <w:p/>
    <w:p>
      <w:r>
        <w:t>昨天 — 序品第一圓滿結束。</w:t>
      </w:r>
    </w:p>
    <w:p>
      <w:r>
        <w:t>今天 — 進入「十輪品第二」! 這次, 是地藏菩薩自己起來請問佛陀。</w:t>
      </w:r>
    </w:p>
    <w:p/>
    <w:p>
      <w:r>
        <w:t>───────────</w:t>
      </w:r>
    </w:p>
    <w:p>
      <w:r>
        <w:t>📖 經文原文:</w:t>
      </w:r>
    </w:p>
    <w:p>
      <w:r>
        <w:t>「爾時, 地藏菩薩摩訶薩從座而起, 整理衣服, 頂禮佛足, 偏袒右肩, 右膝著地, 合掌恭敬而白佛言: 我今問世尊, 無量功德海, 唯願賜開許, 為解釋除疑。」</w:t>
      </w:r>
    </w:p>
    <w:p/>
    <w:p>
      <w:r>
        <w:t>✨ 「白佛言」(ㄅㄛˊ) = 對佛陀說</w:t>
      </w:r>
    </w:p>
    <w:p>
      <w:r>
        <w:t>✨ 「賜開許」= 請允許</w:t>
      </w:r>
    </w:p>
    <w:p>
      <w:r>
        <w:t>✨ 「除疑」= 消除疑問</w:t>
      </w:r>
    </w:p>
    <w:p>
      <w:r>
        <w:t>✨ 「功德海」= 像大海一樣多的功德</w:t>
      </w:r>
    </w:p>
    <w:p>
      <w:r>
        <w:t>───────────</w:t>
      </w:r>
    </w:p>
    <w:p/>
    <w:p>
      <w:r>
        <w:t>序品結束後, 全場安靜下來。</w:t>
      </w:r>
    </w:p>
    <w:p/>
    <w:p>
      <w:r>
        <w:t>地藏菩薩從座位上站起來 ——</w:t>
      </w:r>
    </w:p>
    <w:p>
      <w:r>
        <w:t>先整理一下袈裟, 然後走到佛陀面前。</w:t>
      </w:r>
    </w:p>
    <w:p/>
    <w:p>
      <w:r>
        <w:t>按照印度最恭敬的禮節:</w:t>
      </w:r>
    </w:p>
    <w:p>
      <w:r>
        <w:t xml:space="preserve">  🙏 頂禮佛足 (額頭碰佛腳)</w:t>
      </w:r>
    </w:p>
    <w:p>
      <w:r>
        <w:t xml:space="preserve">  👕 偏袒右肩 (露出右肩表恭敬)</w:t>
      </w:r>
    </w:p>
    <w:p>
      <w:r>
        <w:t xml:space="preserve">  🤲 右膝著地 (半跪)</w:t>
      </w:r>
    </w:p>
    <w:p>
      <w:r>
        <w:t xml:space="preserve">  🙏 合掌 (雙手合十)</w:t>
      </w:r>
    </w:p>
    <w:p/>
    <w:p>
      <w:r>
        <w:t>全場大眾屏息 —「地藏菩薩要請問什麼?」</w:t>
      </w:r>
    </w:p>
    <w:p/>
    <w:p>
      <w:r>
        <w:t>───────────</w:t>
      </w:r>
    </w:p>
    <w:p/>
    <w:p>
      <w:r>
        <w:t>地藏菩薩開口, 用詩偈說:</w:t>
      </w:r>
    </w:p>
    <w:p/>
    <w:p>
      <w:r>
        <w:t>「我今問世尊 — 無量功德海;</w:t>
      </w:r>
    </w:p>
    <w:p>
      <w:r>
        <w:t xml:space="preserve">  唯願賜開許 — 為解釋除疑。」</w:t>
      </w:r>
    </w:p>
    <w:p/>
    <w:p>
      <w:r>
        <w:t>翻譯: 「我今天有問題, 想請教您這位功德如海的世尊。請您允許我發問, 幫我解開疑惑。」</w:t>
      </w:r>
    </w:p>
    <w:p/>
    <w:p>
      <w:r>
        <w:t>佛陀慈悲微笑, 回答:</w:t>
      </w:r>
    </w:p>
    <w:p>
      <w:r>
        <w:t>「汝真善士! ——</w:t>
      </w:r>
    </w:p>
    <w:p>
      <w:r>
        <w:t xml:space="preserve">  你真是一位善士! 你對一切法的智見都沒有障礙;</w:t>
      </w:r>
    </w:p>
    <w:p>
      <w:r>
        <w:t xml:space="preserve">  是為了利益其他眾生, 才來請問我。</w:t>
      </w:r>
    </w:p>
    <w:p>
      <w:r>
        <w:t xml:space="preserve">  你儘管問, 我會為你分別解說, 讓你心歡喜。」</w:t>
      </w:r>
    </w:p>
    <w:p/>
    <w:p>
      <w:r>
        <w:t>───────────</w:t>
      </w:r>
    </w:p>
    <w:p/>
    <w:p>
      <w:r>
        <w:t>佛陀的回答, 大家聽了很感動 ——</w:t>
      </w:r>
    </w:p>
    <w:p>
      <w:r>
        <w:t>「世尊好慈悲! 連大菩薩來問問題, 都這麼歡迎!」</w:t>
      </w:r>
    </w:p>
    <w:p/>
    <w:p>
      <w:r>
        <w:t>地藏菩薩聽到佛陀的允許, 開始用詩偈詳細請問:</w:t>
      </w:r>
    </w:p>
    <w:p/>
    <w:p>
      <w:r>
        <w:t>「我曾十三劫 — 已勤修苦行;</w:t>
      </w:r>
    </w:p>
    <w:p>
      <w:r>
        <w:t xml:space="preserve">  為一切有情 — 除三災五濁。</w:t>
      </w:r>
    </w:p>
    <w:p>
      <w:r>
        <w:t xml:space="preserve">  多俱胝佛所 — 已設無邊供;</w:t>
      </w:r>
    </w:p>
    <w:p>
      <w:r>
        <w:t xml:space="preserve">  曾見大集會 — 清信眾和合。」</w:t>
      </w:r>
    </w:p>
    <w:p/>
    <w:p>
      <w:r>
        <w:t xml:space="preserve">翻譯: </w:t>
      </w:r>
    </w:p>
    <w:p>
      <w:r>
        <w:t xml:space="preserve">「我自己, 已經修了十三大劫的苦行, </w:t>
      </w:r>
    </w:p>
    <w:p>
      <w:r>
        <w:t xml:space="preserve">  為了一切眾生, 除掉三災 (刀兵、瘟疫、饑荒) 和五濁 (劫濁、見濁、煩惱濁、眾生濁、命濁)。</w:t>
      </w:r>
    </w:p>
    <w:p>
      <w:r>
        <w:t xml:space="preserve">  曾經在無數佛陀面前, 做過無邊的供養;</w:t>
      </w:r>
    </w:p>
    <w:p>
      <w:r>
        <w:t xml:space="preserve">  也曾經參加過清淨的大法會。」</w:t>
      </w:r>
    </w:p>
    <w:p/>
    <w:p>
      <w:r>
        <w:t>───────────</w:t>
      </w:r>
    </w:p>
    <w:p/>
    <w:p>
      <w:r>
        <w:t>地藏菩薩繼續說:</w:t>
      </w:r>
    </w:p>
    <w:p/>
    <w:p>
      <w:r>
        <w:t>「聰哲勤精進 — 皆來同會集;</w:t>
      </w:r>
    </w:p>
    <w:p>
      <w:r>
        <w:t xml:space="preserve">  未曾見如是 — 無諸雜穢眾。</w:t>
      </w:r>
    </w:p>
    <w:p>
      <w:r>
        <w:t xml:space="preserve">  云何此佛國 — 穢惡損淨善;</w:t>
      </w:r>
    </w:p>
    <w:p>
      <w:r>
        <w:t xml:space="preserve">  智者皆遠離 — 惡行者同居。」</w:t>
      </w:r>
    </w:p>
    <w:p/>
    <w:p>
      <w:r>
        <w:t xml:space="preserve">翻譯: </w:t>
      </w:r>
    </w:p>
    <w:p>
      <w:r>
        <w:t xml:space="preserve">「過去我參加的法會, 都是聰明、有德的人聚在一起, </w:t>
      </w:r>
    </w:p>
    <w:p>
      <w:r>
        <w:t xml:space="preserve">  從來沒見過混雜污穢的眾生。</w:t>
      </w:r>
    </w:p>
    <w:p/>
    <w:p>
      <w:r>
        <w:t xml:space="preserve">  但這個佛國 (我們地球這個世界), 怎麼會這樣?</w:t>
      </w:r>
    </w:p>
    <w:p>
      <w:r>
        <w:t xml:space="preserve">  穢惡的人居然會傷害行善的人,</w:t>
      </w:r>
    </w:p>
    <w:p>
      <w:r>
        <w:t xml:space="preserve">  智者都離開了, 跟惡人在一起的, 反而是普通人。」</w:t>
      </w:r>
    </w:p>
    <w:p/>
    <w:p>
      <w:r>
        <w:t>───────────</w:t>
      </w:r>
    </w:p>
    <w:p/>
    <w:p>
      <w:r>
        <w:t>地藏菩薩說完一段, 全場聽到驚奇 ——</w:t>
      </w:r>
    </w:p>
    <w:p>
      <w:r>
        <w:t>「對啊, 為什麼這個世界, 好人這麼少, 壞人這麼多?」</w:t>
      </w:r>
    </w:p>
    <w:p/>
    <w:p>
      <w:r>
        <w:t>地藏菩薩繼續問:</w:t>
      </w:r>
    </w:p>
    <w:p>
      <w:r>
        <w:t>「多造無間罪 — 誹謗於正法;</w:t>
      </w:r>
    </w:p>
    <w:p>
      <w:r>
        <w:t xml:space="preserve">  毀聖起惡見 — 妄說斷常論。</w:t>
      </w:r>
    </w:p>
    <w:p>
      <w:r>
        <w:t xml:space="preserve">  具造十惡業 — 不畏後世苦;</w:t>
      </w:r>
    </w:p>
    <w:p>
      <w:r>
        <w:t xml:space="preserve">  多遠離三乘 — 臭穢向惡趣。」</w:t>
      </w:r>
    </w:p>
    <w:p/>
    <w:p>
      <w:r>
        <w:t xml:space="preserve">翻譯: </w:t>
      </w:r>
    </w:p>
    <w:p>
      <w:r>
        <w:t>「這些人造五逆無間罪 (殺父、殺母等)、誹謗正法、毀謗聖人、</w:t>
      </w:r>
    </w:p>
    <w:p>
      <w:r>
        <w:t xml:space="preserve">  起各種惡見 (斷見、常見)、做十惡業, 不怕後世苦報, </w:t>
      </w:r>
    </w:p>
    <w:p>
      <w:r>
        <w:t xml:space="preserve">  遠離三乘 (聲聞、緣覺、菩薩) 修行, 走向惡道。」</w:t>
      </w:r>
    </w:p>
    <w:p/>
    <w:p>
      <w:r>
        <w:t>───────────</w:t>
      </w:r>
    </w:p>
    <w:p/>
    <w:p>
      <w:r>
        <w:t>地藏菩薩最後問了一個關鍵問題:</w:t>
      </w:r>
    </w:p>
    <w:p/>
    <w:p>
      <w:r>
        <w:t>「云何轉佛輪 — 度此眾生類?</w:t>
      </w:r>
    </w:p>
    <w:p>
      <w:r>
        <w:t xml:space="preserve">  云何破相續 — 如金剛煩惱?</w:t>
      </w:r>
    </w:p>
    <w:p>
      <w:r>
        <w:t xml:space="preserve">  云何得總持 — 畏能如是忍?」</w:t>
      </w:r>
    </w:p>
    <w:p/>
    <w:p>
      <w:r>
        <w:t xml:space="preserve">翻譯: </w:t>
      </w:r>
    </w:p>
    <w:p>
      <w:r>
        <w:t>「在這樣的世界, 該怎麼轉法輪, 才能度這些眾生?</w:t>
      </w:r>
    </w:p>
    <w:p>
      <w:r>
        <w:t xml:space="preserve">  該怎麼斬斷他們像金剛一樣堅固的煩惱?</w:t>
      </w:r>
    </w:p>
    <w:p>
      <w:r>
        <w:t xml:space="preserve">  該怎麼得到能承擔的『總持』力量?」</w:t>
      </w:r>
    </w:p>
    <w:p/>
    <w:p>
      <w:r>
        <w:t>全場屏息 —「對啊, 怎麼辦?」</w:t>
      </w:r>
    </w:p>
    <w:p>
      <w:r>
        <w:t>地藏菩薩問出了所有人的心聲。</w:t>
      </w:r>
    </w:p>
    <w:p/>
    <w:p>
      <w:r>
        <w:t>───────────</w:t>
      </w:r>
    </w:p>
    <w:p/>
    <w:p>
      <w:r>
        <w:t>明天 — 佛陀會開始回答, 講「什麼是十輪? 為什麼叫十輪?」這個重要問題......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「真正的問題, 比答案更珍貴。」</w:t>
      </w:r>
    </w:p>
    <w:p/>
    <w:p>
      <w:r>
        <w:t>地藏菩薩問的:「為什麼這個世界這麼亂?」其實也是我們每個人心裡的問題。</w:t>
      </w:r>
    </w:p>
    <w:p>
      <w:r>
        <w:t>問出來, 才能找到答案。</w:t>
      </w:r>
    </w:p>
    <w:p/>
    <w:p>
      <w:r>
        <w:t>今天 — 試著對佛菩薩 (或對自己的心) 問一個你心裡很久的問題。</w:t>
      </w:r>
    </w:p>
    <w:p>
      <w:r>
        <w:t>問了之後, 答案不一定立刻來, 但會慢慢浮現。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22 篇 — 「什麼是『十輪』?」:</w:t>
      </w:r>
    </w:p>
    <w:p>
      <w:r>
        <w:t>佛陀親口告訴地藏菩薩, 「十輪」就是「十種佛輪」, 是如來用本願力成就的, 能調伏五濁惡世的眾生......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#第21篇 #自起白佛 #十輪品開啟 #地藏菩薩本願經 #每日佛經 #台灣佛教</w:t>
      </w:r>
    </w:p>
    <w:p/>
    <w:p>
      <w:r>
        <w:t>🎨 12 張圖規劃</w:t>
      </w:r>
    </w:p>
    <w:p>
      <w:r>
        <w:t>1. 序品結束, 新品開始 — 山頂寧靜過渡時刻</w:t>
      </w:r>
    </w:p>
    <w:p>
      <w:r>
        <w:t>2. 地藏菩薩起身 — 從座位站起, 整理袈裟</w:t>
      </w:r>
    </w:p>
    <w:p>
      <w:r>
        <w:t>3. 地藏走向佛陀 — 慢慢前進, 大眾屏息觀看</w:t>
      </w:r>
    </w:p>
    <w:p>
      <w:r>
        <w:t>4. 地藏頂禮佛足 — 額頭觸佛腳, 最恭敬禮節</w:t>
      </w:r>
    </w:p>
    <w:p>
      <w:r>
        <w:t>5. 地藏偏袒右肩右膝著地合掌 — 標準恭敬姿勢</w:t>
      </w:r>
    </w:p>
    <w:p>
      <w:r>
        <w:t>6. 地藏開口請問 — 「我今問世尊」第一句詩偈</w:t>
      </w:r>
    </w:p>
    <w:p>
      <w:r>
        <w:t>7. 佛陀慈悲允許 — 「汝真善士, 隨汝意問」</w:t>
      </w:r>
    </w:p>
    <w:p>
      <w:r>
        <w:t>8. 地藏訴說 13 劫苦行 — 過去無量供養經歷</w:t>
      </w:r>
    </w:p>
    <w:p>
      <w:r>
        <w:t>9. 地藏問五濁惡世怎麼度 — 廣角看苦難世界</w:t>
      </w:r>
    </w:p>
    <w:p>
      <w:r>
        <w:t>10. 地藏問如何破金剛煩惱 — 大眾共鳴的核心問題</w:t>
      </w:r>
    </w:p>
    <w:p>
      <w:r>
        <w:t>11. 啟發反思 — 現代場景, 對自心提出真正的問題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2026-06-23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