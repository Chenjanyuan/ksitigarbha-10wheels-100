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75 篇 · 懺悔轉重為輕</w:t>
      </w:r>
    </w:p>
    <w:p>
      <w:r>
        <w:t>📱 FB 貼文文字</w:t>
      </w:r>
    </w:p>
    <w:p>
      <w:r>
        <w:t>🌸【地藏十輪經系列 · 第 75 篇 / 全 100 篇】</w:t>
      </w:r>
    </w:p>
    <w:p>
      <w:r>
        <w:t>懺悔轉重為輕 ⭐ 為什麼大罪可以變小?</w:t>
      </w:r>
    </w:p>
    <w:p/>
    <w:p>
      <w:r>
        <w:t>親愛的朋友, 早安 🙏</w:t>
      </w:r>
    </w:p>
    <w:p/>
    <w:p>
      <w:r>
        <w:t>上週我們學了懺悔的 4 步驟 + 3 種類 🙏</w:t>
        <w:br/>
        <w:t>今天 — 一個更神奇的力量: 「轉重為輕」 ⭐</w:t>
        <w:br/>
        <w:t>意思是: 本來要受 100 年苦的罪, 真懺悔後 — 只受 10 天 ✨</w:t>
        <w:br/>
        <w:t>這, 怎麼可能?</w:t>
      </w:r>
    </w:p>
    <w:p/>
    <w:p>
      <w:r>
        <w:t>───────────</w:t>
      </w:r>
    </w:p>
    <w:p>
      <w:r>
        <w:t>📖 經文原文:</w:t>
      </w:r>
    </w:p>
    <w:p>
      <w:r>
        <w:t>「彼由如是慚愧懺悔, 罪得除滅, 永斷相續, 不復更作。」</w:t>
        <w:br/>
        <w:t>「於現法中入聲聞法, 或緣覺法, 或於餘身方能悟入。」</w:t>
      </w:r>
    </w:p>
    <w:p/>
    <w:p>
      <w:r>
        <w:t>✨ 「轉重為輕」(ㄓㄨㄢˇ ㄓㄨㄥˋ ㄨㄟˊ ㄑㄧㄥ) = 重罪變輕罪</w:t>
        <w:br/>
        <w:t>✨ 「除滅」= 完全消除 ✨</w:t>
        <w:br/>
        <w:t>✨ 「永斷相續」= 永遠斷絕, 不再發生 ⭐</w:t>
      </w:r>
    </w:p>
    <w:p>
      <w:r>
        <w:t>───────────</w:t>
      </w:r>
    </w:p>
    <w:p>
      <w:r>
        <w:t>阿德 30 歲犯了大罪 — 偷了公司 500 萬 💰</w:t>
        <w:br/>
        <w:t>按照法律, 要坐 15 年牢 ⚖️</w:t>
        <w:br/>
        <w:t>按照因果, 要墮地獄 1000 萬年 😱</w:t>
        <w:br/>
        <w:br/>
        <w:t>但是 — 他真心懺悔了 ——</w:t>
        <w:br/>
        <w:t>★ 跪在地藏菩薩前 7 天 7 夜哭 😭</w:t>
        <w:br/>
        <w:t>★ 把錢全部還清, 加倍償還 💰</w:t>
        <w:br/>
        <w:t>★ 自首坐牢, 一天都不少 ⛓️</w:t>
        <w:br/>
        <w:t>★ 出獄後每天念地藏經, 一直念到 80 歲 📖</w:t>
        <w:br/>
        <w:br/>
        <w:t>最後阿德往生時, 看到地藏菩薩來接他:</w:t>
        <w:br/>
        <w:t>「孩子, 你的 1000 萬年地獄業, 已經消了。」</w:t>
        <w:br/>
        <w:t>「你只要在地獄 7 天 — 就可以投胎做人 ✨」</w:t>
        <w:br/>
        <w:br/>
        <w:t>阿德流淚:「菩薩, 真的可以這樣?」</w:t>
        <w:br/>
        <w:br/>
        <w:t>地藏菩薩說:</w:t>
        <w:br/>
        <w:t>「真懺悔 — 1 秒勝過 1000 萬年的不悔。」</w:t>
        <w:br/>
        <w:t>「這, 就是 『轉重為輕』 ⭐」</w:t>
        <w:br/>
        <w:br/>
        <w:t>───────────</w:t>
        <w:br/>
        <w:br/>
        <w:t>🌟【經文中的故事】</w:t>
        <w:br/>
        <w:br/>
        <w:t>《地藏十輪經》原文記載 ——</w:t>
        <w:br/>
        <w:t>有些眾生, 過去誹謗佛法, 本該下「無間地獄」 (最可怕的地獄) 🔥</w:t>
        <w:br/>
        <w:t>但他們在世尊前真心懺悔後 ——</w:t>
        <w:br/>
        <w:t>原本 91 劫的地獄罪, 變成「現世短暫受苦」 ✨</w:t>
        <w:br/>
        <w:br/>
        <w:t>★ 91 劫 = 91 × 13.4 億年 (人類無法理解的時間)</w:t>
        <w:br/>
        <w:t>★ 變成現世幾年, 一輩子就還完了 ⭐</w:t>
        <w:br/>
        <w:br/>
        <w:t>這就是懺悔的不可思議力量 💎</w:t>
        <w:br/>
        <w:br/>
        <w:t>───────────</w:t>
        <w:br/>
        <w:br/>
        <w:t>⚖️【為什麼能「轉重為輕」?】</w:t>
        <w:br/>
        <w:br/>
        <w:t>★ 原因 1: 業, 不是「死的」 — 是「活的」 🌱</w:t>
        <w:br/>
        <w:t>業像種子 — 種下去會長。</w:t>
        <w:br/>
        <w:t>但種子也可以「拔掉」, 也可以「斷水斷光」 — 它就死了。</w:t>
        <w:br/>
        <w:t>懺悔, 就是拔種子、斷它的養分 ✨</w:t>
        <w:br/>
        <w:br/>
        <w:t>★ 原因 2: 心改了 — 業也改 ❤️</w:t>
        <w:br/>
        <w:t>業是「心造的」 — 心改了, 業自然改。</w:t>
        <w:br/>
        <w:t>你做壞事的「心」消失了, 罪的根就沒了 ⭐</w:t>
        <w:br/>
        <w:br/>
        <w:t>★ 原因 3: 佛菩薩的願力 🙏</w:t>
        <w:br/>
        <w:t>地藏菩薩發大願:「眾生不空, 誓不成佛。」</w:t>
        <w:br/>
        <w:t>你真懺悔, 地藏菩薩會用願力幫你「轉業」 ✨</w:t>
        <w:br/>
        <w:br/>
        <w:t>───────────</w:t>
        <w:br/>
        <w:br/>
        <w:t>📖【3 個轉業的故事】</w:t>
        <w:br/>
        <w:br/>
        <w:t>★ 故事 1: 阿闍世王 👑</w:t>
        <w:br/>
        <w:t>阿闍世王殺了自己的父親 (頻婆娑羅王) — 大逆罪!</w:t>
        <w:br/>
        <w:t>按因果, 要下無間地獄。</w:t>
        <w:br/>
        <w:br/>
        <w:t>他生病了, 全身爛瘡, 痛苦難忍 😭</w:t>
        <w:br/>
        <w:t>佛陀的弟子耆婆帶他去見佛陀。</w:t>
        <w:br/>
        <w:t>他跪在佛陀面前, 哭著懺悔 7 天 ——</w:t>
        <w:br/>
        <w:br/>
        <w:t>懺悔後 — 他的爛瘡好了, 死後也沒下無間地獄, 只是受了短暫的苦 ⭐</w:t>
        <w:br/>
        <w:t>原本永墮的罪 — 用 7 天哭, 轉重為輕 ✨</w:t>
        <w:br/>
        <w:br/>
        <w:t>★ 故事 2: 安世高的故事 👴</w:t>
        <w:br/>
        <w:t>東漢有一位西域和尚安世高, 來中國翻譯佛經 📖</w:t>
        <w:br/>
        <w:t>他知道自己前世是劫匪頭, 殺過很多人 🗡️</w:t>
        <w:br/>
        <w:t>他這一世, 自願讓被殺者轉世的後人「殺他」 ——</w:t>
        <w:br/>
        <w:t>還完冤債, 不留任何業 ✨</w:t>
        <w:br/>
        <w:br/>
        <w:t>這, 也是轉業 — 用願力承擔, 比下地獄輕多了 ⭐</w:t>
        <w:br/>
        <w:br/>
        <w:t>★ 故事 3: 一位現代媽媽 👩‍👧</w:t>
        <w:br/>
        <w:t>台灣某媽媽, 20 年前墮過 3 次胎 (殺生重罪) 😢</w:t>
        <w:br/>
        <w:t>得知後, 她每天念地藏經迴向給那 3 個寶寶 📖</w:t>
        <w:br/>
        <w:t>20 年來不斷, 她說感受到那 3 個孩子「原諒了她」 ✨</w:t>
        <w:br/>
        <w:t>按因果, 她應該短壽 — 結果活到 90 歲, 安詳往生 ⭐</w:t>
        <w:br/>
        <w:br/>
        <w:t>───────────</w:t>
        <w:br/>
        <w:br/>
        <w:t>💎【怎麼讓自己「轉業」?】</w:t>
        <w:br/>
        <w:br/>
        <w:t>★ 第一: 真心懺悔 — 哭出來 😭</w:t>
        <w:br/>
        <w:t>眼淚, 是「業」的解藥。</w:t>
        <w:br/>
        <w:br/>
        <w:t>★ 第二: 念地藏菩薩聖號 🙏</w:t>
        <w:br/>
        <w:t>「南無大願地藏王菩薩」念千千萬萬遍。</w:t>
        <w:br/>
        <w:t>地藏菩薩專門度「重罪眾生」 ⭐</w:t>
        <w:br/>
        <w:br/>
        <w:t>★ 第三: 念《地藏菩薩本願經》📖</w:t>
        <w:br/>
        <w:t>1 部 = 1000 個業力的鑰匙, 慢慢開鎖。</w:t>
        <w:br/>
        <w:br/>
        <w:t>★ 第四: 做善事迴向 🌸</w:t>
        <w:br/>
        <w:t>你欠的 — 用善事還。</w:t>
        <w:br/>
        <w:t>布施、放生、印經、護持三寶 — 全部迴向給「被你傷害的眾生」 ❤️</w:t>
        <w:br/>
        <w:br/>
        <w:t>★ 第五: 持戒一輩子 ⭐</w:t>
        <w:br/>
        <w:t>從今以後, 絕對不再犯。</w:t>
        <w:br/>
        <w:t>這個「絕對」 — 才是轉業的關鍵 🛡️</w:t>
        <w:br/>
        <w:br/>
        <w:t>───────────</w:t>
        <w:br/>
        <w:br/>
        <w:t>明天 — 第 76 篇: 「懺悔果報」 — 真心懺悔後, 你會得到什麼? 答案會讓你驚訝......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「業力, 像欠債; 懺悔, 像還債。」</w:t>
        <w:br/>
        <w:br/>
        <w:t>不還, 一輩子被追;</w:t>
        <w:br/>
        <w:t>還了, 一身輕鬆 ✨</w:t>
        <w:br/>
        <w:br/>
        <w:t>很多人怕「業力果報」 ——</w:t>
        <w:br/>
        <w:t>怕來生不好, 怕現世受苦, 怕無常將至 😢</w:t>
        <w:br/>
        <w:br/>
        <w:t>但佛菩薩給了我們一條路 ——</w:t>
        <w:br/>
        <w:t>真心懺悔 + 真實改變 = 轉業 ⭐</w:t>
        <w:br/>
        <w:br/>
        <w:t>不要等死後才怕地獄 — 今天就懺悔。</w:t>
        <w:br/>
        <w:t>不要等下輩子才修 — 今天就改 ✨</w:t>
        <w:br/>
        <w:br/>
        <w:t>阿地祝你 ——</w:t>
        <w:br/>
        <w:t>過去的, 用懺悔轉化;</w:t>
        <w:br/>
        <w:t>未來的, 用善行種下;</w:t>
        <w:br/>
        <w:t>今天的, 用智慧過。</w:t>
        <w:br/>
        <w:br/>
        <w:t>人生這幾十年, 不是「受報」 — 是 「轉化」 🌸</w:t>
      </w:r>
    </w:p>
    <w:p/>
    <w:p>
      <w:r>
        <w:t>───────────</w:t>
      </w:r>
    </w:p>
    <w:p>
      <w:r>
        <w:t>💡 明日預告</w:t>
      </w:r>
    </w:p>
    <w:p/>
    <w:p>
      <w:r>
        <w:t>第 76 篇 — 「懺悔果報」: 真心懺悔後, 你會得到什麼? 5 大果報, 會讓你驚訝!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#第75篇 #轉重為輕 #懺悔力量 #地藏王菩薩 #地藏菩薩本願經 #每日佛經 #台灣佛教</w:t>
      </w:r>
    </w:p>
    <w:p/>
    <w:p>
      <w:r>
        <w:t>🎨 12 張圖規劃</w:t>
      </w:r>
    </w:p>
    <w:p>
      <w:r>
        <w:t>01 - 阿德 30 歲偷公司 500 萬 (現代辦公室)</w:t>
      </w:r>
    </w:p>
    <w:p>
      <w:r>
        <w:t>02 - 阿德跪地藏菩薩 7 天哭 (現代寺院)</w:t>
      </w:r>
    </w:p>
    <w:p>
      <w:r>
        <w:t>03 - 阿德自首坐牢 (現代法院)</w:t>
      </w:r>
    </w:p>
    <w:p>
      <w:r>
        <w:t>04 - 阿德出獄念地藏經 80 歲 (現代家)</w:t>
      </w:r>
    </w:p>
    <w:p>
      <w:r>
        <w:t>05 - 地藏菩薩接阿德 (光明場景)</w:t>
      </w:r>
    </w:p>
    <w:p>
      <w:r>
        <w:t>06 - 業是活的種子可以拔 (圖解)</w:t>
      </w:r>
    </w:p>
    <w:p>
      <w:r>
        <w:t>07 - 阿闍世王懺悔爛瘡好 (古印度王宮)</w:t>
      </w:r>
    </w:p>
    <w:p>
      <w:r>
        <w:t>08 - 安世高自願還命 (古代)</w:t>
      </w:r>
    </w:p>
    <w:p>
      <w:r>
        <w:t>09 - 現代媽媽念地藏經迴向寶寶 (現代家)</w:t>
      </w:r>
    </w:p>
    <w:p>
      <w:r>
        <w:t>10 - 轉業 5 步驟 (懺悔 · 念聖號 · 念經 · 善行 · 持戒)</w:t>
      </w:r>
    </w:p>
    <w:p>
      <w:r>
        <w:t>11 - 啟發反思 (業如欠債 懺悔如還)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2026-09-07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