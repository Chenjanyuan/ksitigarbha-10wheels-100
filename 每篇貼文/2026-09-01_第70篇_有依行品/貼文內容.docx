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70 篇 · 有依行品終</w:t>
      </w:r>
    </w:p>
    <w:p>
      <w:r>
        <w:t>📱 FB 貼文文字</w:t>
      </w:r>
    </w:p>
    <w:p>
      <w:r>
        <w:t>🌸【地藏十輪經系列 · 第 70 篇 / 全 100 篇】</w:t>
      </w:r>
    </w:p>
    <w:p>
      <w:r>
        <w:t>有依行品終 🌳 15 篇的根, 全部紮深</w:t>
      </w:r>
    </w:p>
    <w:p/>
    <w:p>
      <w:r>
        <w:t>親愛的朋友, 早安 🙏</w:t>
      </w:r>
    </w:p>
    <w:p/>
    <w:p>
      <w:r>
        <w:t>親愛的朋友, 早安 🙏</w:t>
        <w:br/>
        <w:t>從 8/11 開始, 我們用 15 篇, 講完了「有依行品」 ——</w:t>
        <w:br/>
        <w:t>10 條根 + 六度 — 全部紮在你心裡了 🌳</w:t>
        <w:br/>
        <w:t>今天 — 我們回顧, 然後進入新品: 「懺悔品」 🌸</w:t>
      </w:r>
    </w:p>
    <w:p/>
    <w:p>
      <w:r>
        <w:t>───────────</w:t>
      </w:r>
    </w:p>
    <w:p>
      <w:r>
        <w:t>📖 經文原文:</w:t>
      </w:r>
    </w:p>
    <w:p>
      <w:r>
        <w:t>「善男子, 是名一切聲聞、獨覺有依行輪。」</w:t>
        <w:br/>
        <w:t>「一切聲聞及諸獨覺依止此輪, 速能超渡三有大海, 速能趣入般涅槃城。」</w:t>
      </w:r>
    </w:p>
    <w:p/>
    <w:p>
      <w:r>
        <w:t>✨ 「三有大海」= 欲界、色界、無色界, 生死輪迴的大海 🌊</w:t>
        <w:br/>
        <w:t>✨ 「般涅槃城」= 涅槃的安樂城 ⭐</w:t>
        <w:br/>
        <w:t>✨ 有依行 — 是渡過生死大海的船 ⛵</w:t>
      </w:r>
    </w:p>
    <w:p>
      <w:r>
        <w:t>───────────</w:t>
      </w:r>
    </w:p>
    <w:p>
      <w:r>
        <w:t>過去 15 天, 我們從佛陀坐在山頂上, 講到 ——</w:t>
        <w:br/>
        <w:t>10 條根, 一條一條紮進你心裡 🌳</w:t>
        <w:br/>
        <w:br/>
        <w:t>讓我們快速回顧 ——</w:t>
        <w:br/>
        <w:br/>
        <w:t>───────────</w:t>
        <w:br/>
        <w:br/>
        <w:t>🌟【10 條有依行 · 回顧】</w:t>
        <w:br/>
        <w:br/>
        <w:t>★ 篇 56: 什麼是有依行 🌳 (大樹的根)</w:t>
        <w:br/>
        <w:t>★ 篇 57: 依止佛 ⭐ (最深的靠山)</w:t>
        <w:br/>
        <w:t>★ 篇 58: 依止法 📖 (佛留下的處方箋)</w:t>
        <w:br/>
        <w:t>★ 篇 59: 依止僧 👥 (修行的同伴)</w:t>
        <w:br/>
        <w:t>★ 篇 60: 依止善知識 🙏 (一位好朋友勝 10 個普通)</w:t>
        <w:br/>
        <w:t>★ 篇 61: 依止戒 ✨ (保護你的欄杆)</w:t>
        <w:br/>
        <w:t>★ 篇 62: 依止定 🧘 (讓心安靜)</w:t>
        <w:br/>
        <w:t>★ 篇 63: 依止慧 💡 (看清真相)</w:t>
        <w:br/>
        <w:br/>
        <w:t>接著 6 度 ——</w:t>
        <w:br/>
        <w:t>★ 篇 64: 布施 💝 (給, 不為回報)</w:t>
        <w:br/>
        <w:t>★ 篇 65: 持戒 ⭐ (溫柔地持)</w:t>
        <w:br/>
        <w:t>★ 篇 66: 安忍 💪 (不只忍, 還度他)</w:t>
        <w:br/>
        <w:t>★ 篇 67: 精進 🔥 (不退, 不停)</w:t>
        <w:br/>
        <w:t>★ 篇 68: 靜慮 🧘 (定 + 觀)</w:t>
        <w:br/>
        <w:t>★ 篇 69: 般若 ⭐ (看穿空)</w:t>
        <w:br/>
        <w:br/>
        <w:t>13 條 ——</w:t>
        <w:br/>
        <w:t>全部紮深, 你就是 「有依行人」 ✨</w:t>
        <w:br/>
        <w:br/>
        <w:t>───────────</w:t>
        <w:br/>
        <w:br/>
        <w:t>🌸【為什麼 13 條這麼重要?】</w:t>
        <w:br/>
        <w:br/>
        <w:t>阿元的女兒 5 歲, 學騎腳踏車 🚴</w:t>
        <w:br/>
        <w:t>第一次摔得很慘, 哭著回家。</w:t>
        <w:br/>
        <w:br/>
        <w:t>阿元說:</w:t>
        <w:br/>
        <w:t>「沒關係 — 我們慢慢學。」</w:t>
        <w:br/>
        <w:t>「先學踏板 — 1 條」</w:t>
        <w:br/>
        <w:t>「再學煞車 — 2 條」</w:t>
        <w:br/>
        <w:t>「再學平衡 — 3 條」</w:t>
        <w:br/>
        <w:t>「再學轉彎 — 4 條」......</w:t>
        <w:br/>
        <w:br/>
        <w:t>3 個月後, 女兒會騎了 ⭐</w:t>
        <w:br/>
        <w:t>不是因為她突然變強 ——</w:t>
        <w:br/>
        <w:t>是因為她學會了每一個小細節 🌱</w:t>
        <w:br/>
        <w:br/>
        <w:t>修行, 也是一樣 ——</w:t>
        <w:br/>
        <w:t>13 條, 一條一條學, 一條一條紮 ✨</w:t>
        <w:br/>
        <w:t>不能跳過, 不能偷懶。</w:t>
        <w:br/>
        <w:br/>
        <w:t>哪一天 13 條都紮深了 ——</w:t>
        <w:br/>
        <w:t>你就會發現:</w:t>
        <w:br/>
        <w:t>「咦? 我的心 — 變得不一樣了 ❤️」</w:t>
        <w:br/>
        <w:t>「我看事情 — 變得不一樣了 👀」</w:t>
        <w:br/>
        <w:t>「我活著 — 變得快樂了 ✨」</w:t>
        <w:br/>
        <w:br/>
        <w:t>這, 就是有依行的果報 ⭐</w:t>
        <w:br/>
        <w:br/>
        <w:t>───────────</w:t>
        <w:br/>
        <w:br/>
        <w:t>🌊【超渡生死大海 — 像一艘大船】</w:t>
        <w:br/>
        <w:br/>
        <w:t>佛陀說 ——</w:t>
        <w:br/>
        <w:t>有依行, 像一艘大船 ⛵</w:t>
        <w:br/>
        <w:t>你坐上去, 不會沉。</w:t>
        <w:br/>
        <w:t>從「生死大海」這岸, 渡到「涅槃城」那岸 🏯</w:t>
        <w:br/>
        <w:br/>
        <w:t>★ 沒有有依行 — 你在大海裡游泳 🏊</w:t>
        <w:br/>
        <w:t>游了幾米就累了 — 沉下去 💧</w:t>
        <w:br/>
        <w:br/>
        <w:t>★ 有了 13 條 — 你坐在船上 ⛵</w:t>
        <w:br/>
        <w:t>順著風, 慢慢渡過去 ✨</w:t>
        <w:br/>
        <w:br/>
        <w:t>───────────</w:t>
        <w:br/>
        <w:br/>
        <w:t>💎【3 個月作業】</w:t>
        <w:br/>
        <w:br/>
        <w:t>從今天起, 接下來 3 個月 ——</w:t>
        <w:br/>
        <w:t>請每天問自己 ——</w:t>
        <w:br/>
        <w:br/>
        <w:t>★ 早上: 「今天我有依止三寶嗎?」 🙏</w:t>
        <w:br/>
        <w:t>★ 中午: 「今天我有持戒嗎?」 ✨</w:t>
        <w:br/>
        <w:t>★ 晚上: 「今天我有布施、忍辱、精進嗎?」 💝</w:t>
        <w:br/>
        <w:br/>
        <w:t>問著問著, 13 條根就會慢慢紮深 🌳</w:t>
        <w:br/>
        <w:br/>
        <w:t>不急, 一輩子的功課 ⭐</w:t>
        <w:br/>
        <w:br/>
        <w:t>───────────</w:t>
        <w:br/>
        <w:br/>
        <w:t>🌸【新品預告 — 懺悔品】</w:t>
        <w:br/>
        <w:br/>
        <w:t>明天 — 我們進入新品: 「懺悔品第五」 🙏</w:t>
        <w:br/>
        <w:br/>
        <w:t>修行路上, 不可能不犯錯 — 一定會犯。</w:t>
        <w:br/>
        <w:t>犯了怎麼辦? — 「懺悔」 ✨</w:t>
        <w:br/>
        <w:br/>
        <w:t>懺悔, 不是「對不起」三個字就完事 ❌</w:t>
        <w:br/>
        <w:t>真正的懺悔 — 可以 「轉重為輕」, 把大罪變小, 把小罪化無 ⭐</w:t>
        <w:br/>
        <w:br/>
        <w:t>接下來 8 篇, 我們會深入懺悔的力量 ——</w:t>
        <w:br/>
        <w:t>你會發現, 佛家的懺悔, 跟你想的完全不一樣 ✨</w:t>
        <w:br/>
        <w:br/>
        <w:t>───────────</w:t>
        <w:br/>
        <w:br/>
        <w:t>明天 — 第 71 篇: 「懺悔的力量」, 一個故事告訴你, 一句懺悔可以救人到死後......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「修行不怕慢, 只怕不開始; 開始了, 就不要停。」</w:t>
        <w:br/>
        <w:br/>
        <w:t>15 天前, 我們聽到「有依行」這 3 個字, 還覺得陌生 🙏</w:t>
        <w:br/>
        <w:t>今天, 13 條根, 你已經都認識了 ⭐</w:t>
        <w:br/>
        <w:br/>
        <w:t>不需要全部做到 ——</w:t>
        <w:br/>
        <w:t>能做一條, 紮一條 🌱</w:t>
        <w:br/>
        <w:t>能做兩條, 紮兩條 🌱🌱</w:t>
        <w:br/>
        <w:t>人生這麼短, 慢慢來 ☺️</w:t>
        <w:br/>
        <w:br/>
        <w:t>阿地祝你 ——</w:t>
        <w:br/>
        <w:t>13 條根, 一條條紮深 🌳</w:t>
        <w:br/>
        <w:t>有一天, 颱風來了, 你還能笑著說: 「我不怕。」 ✨</w:t>
        <w:br/>
        <w:br/>
        <w:t>那, 就是修行的果。</w:t>
      </w:r>
    </w:p>
    <w:p/>
    <w:p>
      <w:r>
        <w:t>───────────</w:t>
      </w:r>
    </w:p>
    <w:p>
      <w:r>
        <w:t>💡 明日預告</w:t>
      </w:r>
    </w:p>
    <w:p/>
    <w:p>
      <w:r>
        <w:t>第 71 篇 — 「懺悔品第五 · 懺悔的力量」: 一個故事告訴你, 一句懺悔可以救人到死後......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#第70篇 #有依行品終 #13條根 #涅槃 #地藏菩薩本願經 #每日佛經 #台灣佛教</w:t>
      </w:r>
    </w:p>
    <w:p/>
    <w:p>
      <w:r>
        <w:t>🎨 12 張圖規劃</w:t>
      </w:r>
    </w:p>
    <w:p>
      <w:r>
        <w:t>01 - 13 條根總覽圖 (大樹結構)</w:t>
      </w:r>
    </w:p>
    <w:p>
      <w:r>
        <w:t>02 - 依止 7 條根回顧 (佛 · 法 · 僧 · 善知識 · 戒 · 定 · 慧)</w:t>
      </w:r>
    </w:p>
    <w:p>
      <w:r>
        <w:t>03 - 六度回顧 (布施 · 持戒 · 安忍 · 精進 · 靜慮 · 般若)</w:t>
      </w:r>
    </w:p>
    <w:p>
      <w:r>
        <w:t>04 - 阿元女兒學騎腳踏車 (現代家庭)</w:t>
      </w:r>
    </w:p>
    <w:p>
      <w:r>
        <w:t>05 - 3 個月後女兒會騎了 (現代公園)</w:t>
      </w:r>
    </w:p>
    <w:p>
      <w:r>
        <w:t>06 - 修行如騎車一條條學 (比喻畫面)</w:t>
      </w:r>
    </w:p>
    <w:p>
      <w:r>
        <w:t>07 - 有依行如大船渡海 (生死大海)</w:t>
      </w:r>
    </w:p>
    <w:p>
      <w:r>
        <w:t>08 - 大船渡涅槃城 (彼岸光明)</w:t>
      </w:r>
    </w:p>
    <w:p>
      <w:r>
        <w:t>09 - 3 個月作業 (早中晚三問)</w:t>
      </w:r>
    </w:p>
    <w:p>
      <w:r>
        <w:t>10 - 13 根紮深的人微笑 (颱風來不怕)</w:t>
      </w:r>
    </w:p>
    <w:p>
      <w:r>
        <w:t>11 - 啟發反思 (現代人開始紮根)</w:t>
      </w:r>
    </w:p>
    <w:p>
      <w:r>
        <w:t>12 - 經書索取 (本願經, 固定文案)</w:t>
      </w:r>
    </w:p>
    <w:p/>
    <w:p>
      <w:r>
        <w:t>📋 上刊資訊</w:t>
      </w:r>
    </w:p>
    <w:p>
      <w:r>
        <w:t>上刊日期: 2026-08-31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