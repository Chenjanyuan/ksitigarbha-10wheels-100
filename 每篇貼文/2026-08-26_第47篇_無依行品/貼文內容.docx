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47 篇 · 偷盜惡報</w:t>
      </w:r>
    </w:p>
    <w:p/>
    <w:p>
      <w:r>
        <w:t>📱 FB 貼文文字</w:t>
      </w:r>
    </w:p>
    <w:p/>
    <w:p>
      <w:r>
        <w:t>🌸【地藏十輪經系列 · 第 47 篇 / 全 100 篇】</w:t>
      </w:r>
    </w:p>
    <w:p/>
    <w:p>
      <w:r>
        <w:t>偷一塊錢, 來世要還 100 塊 💰</w:t>
      </w:r>
    </w:p>
    <w:p/>
    <w:p>
      <w:r>
        <w:t>親愛的朋友, 早安 🙏</w:t>
      </w:r>
    </w:p>
    <w:p/>
    <w:p>
      <w:r>
        <w:t>昨天講殺生惡報。</w:t>
      </w:r>
    </w:p>
    <w:p>
      <w:r>
        <w:t>今天 — 講「偷盜」。</w:t>
      </w:r>
    </w:p>
    <w:p>
      <w:r>
        <w:t>什麼算偷盜? — 不只是搶銀行 ——</w:t>
      </w:r>
    </w:p>
    <w:p>
      <w:r>
        <w:t>公司的原子筆帶回家、用公司網路看私事、不付錢吃霸王餐......</w:t>
      </w:r>
    </w:p>
    <w:p>
      <w:r>
        <w:t>都是偷盜! 我們今天來看後果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「離不與取者, 一切財寶常無乏少, 為諸眾生敬重愛念, 不墮惡趣, 多財富樂。」</w:t>
      </w:r>
    </w:p>
    <w:p>
      <w:r>
        <w:t>✨ 「不與取」 = 別人沒給你, 你就拿 (= 偷)</w:t>
      </w:r>
    </w:p>
    <w:p>
      <w:r>
        <w:t>✨ 「不墮惡趣」 = 不會墮入地獄餓鬼畜生</w:t>
      </w:r>
    </w:p>
    <w:p>
      <w:r>
        <w:t>✨ 「多財富樂」 = 反而會多財富、多快樂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第二個惡業 — 偷盜。</w:t>
      </w:r>
    </w:p>
    <w:p>
      <w:r>
        <w:t>什麼叫偷? — 別人沒給你, 你就拿, 都叫偷。」 💰</w:t>
      </w:r>
    </w:p>
    <w:p/>
    <w:p>
      <w:r>
        <w:t>苾芻們點頭。</w:t>
      </w:r>
    </w:p>
    <w:p/>
    <w:p>
      <w:r>
        <w:t>───────────</w:t>
      </w:r>
    </w:p>
    <w:p/>
    <w:p>
      <w:r>
        <w:t>🌟 偷盜的 8 種樣子 (你有沒有?)</w:t>
      </w:r>
    </w:p>
    <w:p/>
    <w:p>
      <w:r>
        <w:t>1️⃣ 🚫 順手牽羊</w:t>
      </w:r>
    </w:p>
    <w:p>
      <w:r>
        <w:t>看到桌上有錢、有手機, 沒人在 — 拿走。</w:t>
      </w:r>
    </w:p>
    <w:p/>
    <w:p>
      <w:r>
        <w:t>2️⃣ 🚫 公司物品帶回家</w:t>
      </w:r>
    </w:p>
    <w:p>
      <w:r>
        <w:t>原子筆、釘書機、A4 紙......「沒人會發現」。</w:t>
      </w:r>
    </w:p>
    <w:p/>
    <w:p>
      <w:r>
        <w:t>3️⃣ 🚫 偷用公司資源</w:t>
      </w:r>
    </w:p>
    <w:p>
      <w:r>
        <w:t>上班時間玩手遊、看劇、處理私事。</w:t>
      </w:r>
    </w:p>
    <w:p>
      <w:r>
        <w:t>時間是公司的錢 — 你在「偷時間」。</w:t>
      </w:r>
    </w:p>
    <w:p/>
    <w:p>
      <w:r>
        <w:t>4️⃣ 🚫 不付錢吃霸王餐</w:t>
      </w:r>
    </w:p>
    <w:p>
      <w:r>
        <w:t>吃完跑掉, 或佔位不消費。</w:t>
      </w:r>
    </w:p>
    <w:p/>
    <w:p>
      <w:r>
        <w:t>5️⃣ 🚫 逃稅漏稅</w:t>
      </w:r>
    </w:p>
    <w:p>
      <w:r>
        <w:t>應該繳的稅不繳, 國家收不到, 等於偷國家。</w:t>
      </w:r>
    </w:p>
    <w:p/>
    <w:p>
      <w:r>
        <w:t>6️⃣ 🚫 借錢不還</w:t>
      </w:r>
    </w:p>
    <w:p>
      <w:r>
        <w:t>跟朋友借錢, 一直不還, 也是偷。</w:t>
      </w:r>
    </w:p>
    <w:p/>
    <w:p>
      <w:r>
        <w:t>7️⃣ 🚫 抄襲別人的東西</w:t>
      </w:r>
    </w:p>
    <w:p>
      <w:r>
        <w:t>別人的論文、設計、文章, 不註明來源就用 — 是偷智慧財產。</w:t>
      </w:r>
    </w:p>
    <w:p/>
    <w:p>
      <w:r>
        <w:t>8️⃣ 🚫 拿廟裡的東西</w:t>
      </w:r>
    </w:p>
    <w:p>
      <w:r>
        <w:t>這個最嚴重! 連寺廟的鮮花、水果、結緣品 ——</w:t>
      </w:r>
    </w:p>
    <w:p>
      <w:r>
        <w:t>不是供養給你的, 你拿走, 算「偷常住物」, 罪比偷錢還重 ⚡</w:t>
      </w:r>
    </w:p>
    <w:p/>
    <w:p>
      <w:r>
        <w:t>───────────</w:t>
      </w:r>
    </w:p>
    <w:p/>
    <w:p>
      <w:r>
        <w:t>🌟 故事 — 偷公司原子筆的小張 (現代版)</w:t>
      </w:r>
    </w:p>
    <w:p/>
    <w:p>
      <w:r>
        <w:t>小張是台北一個上班族, 工作很穩定 💼</w:t>
      </w:r>
    </w:p>
    <w:p>
      <w:r>
        <w:t>他覺得: 「公司那麼大, 偷一支原子筆算什麼?」</w:t>
      </w:r>
    </w:p>
    <w:p>
      <w:r>
        <w:t>於是每個月偷 5 支筆、10 張 A4 紙、幾包茶包......</w:t>
      </w:r>
    </w:p>
    <w:p>
      <w:r>
        <w:t>10 年下來, 他「偷」了大概 5000 元的東西。</w:t>
      </w:r>
    </w:p>
    <w:p/>
    <w:p>
      <w:r>
        <w:t>突然有一天, 他的小孩生了重病 🏥</w:t>
      </w:r>
    </w:p>
    <w:p>
      <w:r>
        <w:t>醫藥費 — 50 萬!</w:t>
      </w:r>
    </w:p>
    <w:p>
      <w:r>
        <w:t>他到處借錢, 但 — 沒人借他, 因為大家都不信任他 (他平常給人「貪小便宜」的感覺)。</w:t>
      </w:r>
    </w:p>
    <w:p/>
    <w:p>
      <w:r>
        <w:t>最後他跑去寺廟跪下哭。</w:t>
      </w:r>
    </w:p>
    <w:p>
      <w:r>
        <w:t>一位老師父出來, 摸著他的頭說:</w:t>
      </w:r>
    </w:p>
    <w:p>
      <w:r>
        <w:t>「孩子, 你偷的 5000 元, 跑哪去了?</w:t>
      </w:r>
    </w:p>
    <w:p>
      <w:r>
        <w:t>就跑到『你最痛的地方』 — 兒子病了, 你借不到錢。</w:t>
      </w:r>
    </w:p>
    <w:p>
      <w:r>
        <w:t>這就是因果。」 ⚖️</w:t>
      </w:r>
    </w:p>
    <w:p/>
    <w:p>
      <w:r>
        <w:t>老師父教他:</w:t>
      </w:r>
    </w:p>
    <w:p>
      <w:r>
        <w:t>1️⃣ 公司原子筆全部還回去 (補回)</w:t>
      </w:r>
    </w:p>
    <w:p>
      <w:r>
        <w:t>2️⃣ 私下捐 5 萬給慈善機構 (10 倍償還)</w:t>
      </w:r>
    </w:p>
    <w:p>
      <w:r>
        <w:t>3️⃣ 從此一根筆都不拿 🙏</w:t>
      </w:r>
    </w:p>
    <w:p/>
    <w:p>
      <w:r>
        <w:t>他照做。</w:t>
      </w:r>
    </w:p>
    <w:p>
      <w:r>
        <w:t>一個月後 — 一個遠房親戚突然出現, 借他 50 萬, 沒利息!</w:t>
      </w:r>
    </w:p>
    <w:p>
      <w:r>
        <w:t>兒子治好了 — 從此他改過, 變成最誠實的員工 ✨</w:t>
      </w:r>
    </w:p>
    <w:p/>
    <w:p>
      <w:r>
        <w:t>───────────</w:t>
      </w:r>
    </w:p>
    <w:p/>
    <w:p>
      <w:r>
        <w:t>🌟 偷盜的果報 (因果不爽)</w:t>
      </w:r>
    </w:p>
    <w:p/>
    <w:p>
      <w:r>
        <w:t>佛陀說, 偷盜的人會 ——</w:t>
      </w:r>
    </w:p>
    <w:p/>
    <w:p>
      <w:r>
        <w:t>⚡ 今生:</w:t>
      </w:r>
    </w:p>
    <w:p>
      <w:r>
        <w:t>- 自己的錢, 莫名其妙留不住 (賺多漏多)</w:t>
      </w:r>
    </w:p>
    <w:p>
      <w:r>
        <w:t>- 親人生病急用錢時, 偏偏借不到</w:t>
      </w:r>
    </w:p>
    <w:p>
      <w:r>
        <w:t>- 自己也常被偷、被騙</w:t>
      </w:r>
    </w:p>
    <w:p/>
    <w:p>
      <w:r>
        <w:t>⚡ 來世:</w:t>
      </w:r>
    </w:p>
    <w:p>
      <w:r>
        <w:t>- 投胎窮苦人家, 一輩子辛苦</w:t>
      </w:r>
    </w:p>
    <w:p>
      <w:r>
        <w:t>- 為人奴婢, 服侍別人</w:t>
      </w:r>
    </w:p>
    <w:p>
      <w:r>
        <w:t>- 嚴重的, 墮畜生道, 替人耕田、被人吃</w:t>
      </w:r>
    </w:p>
    <w:p/>
    <w:p>
      <w:r>
        <w:t>「孩子們, 」佛陀說 ——</w:t>
      </w:r>
    </w:p>
    <w:p>
      <w:r>
        <w:t>「你偷 1 塊, 來世要還 100 塊。</w:t>
      </w:r>
    </w:p>
    <w:p>
      <w:r>
        <w:t>划得來嗎?」</w:t>
      </w:r>
    </w:p>
    <w:p/>
    <w:p>
      <w:r>
        <w:t>苾芻們搖頭:「世尊, 一點都不划算!」 😱</w:t>
      </w:r>
    </w:p>
    <w:p/>
    <w:p>
      <w:r>
        <w:t>───────────</w:t>
      </w:r>
    </w:p>
    <w:p/>
    <w:p>
      <w:r>
        <w:t>🌟 不偷盜的福報</w:t>
      </w:r>
    </w:p>
    <w:p/>
    <w:p>
      <w:r>
        <w:t>反過來 — 不偷盜的人:</w:t>
      </w:r>
    </w:p>
    <w:p/>
    <w:p>
      <w:r>
        <w:t>✨ 財富自然來 (該你的, 跑不掉)</w:t>
      </w:r>
    </w:p>
    <w:p>
      <w:r>
        <w:t>✨ 大家都信任你, 願意把錢給你管</w:t>
      </w:r>
    </w:p>
    <w:p>
      <w:r>
        <w:t>✨ 親人有錢, 自己也跟著旺</w:t>
      </w:r>
    </w:p>
    <w:p>
      <w:r>
        <w:t>✨ 來世富貴, 不愁吃穿</w:t>
      </w:r>
    </w:p>
    <w:p/>
    <w:p>
      <w:r>
        <w:t>「孩子們, 」佛陀微笑:</w:t>
      </w:r>
    </w:p>
    <w:p>
      <w:r>
        <w:t>「想要富, 不是去搶 — 是『不搶』。</w:t>
      </w:r>
    </w:p>
    <w:p>
      <w:r>
        <w:t>不偷, 福才會留得住。」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「現代人最常犯的偷, 不是錢, 是『時間』。</w:t>
      </w:r>
    </w:p>
    <w:p>
      <w:r>
        <w:t>上班滑手機, 就是偷公司; 對家人敷衍, 就是偷家人。」</w:t>
      </w:r>
    </w:p>
    <w:p/>
    <w:p>
      <w:r>
        <w:t>讓我們誠實檢查:</w:t>
      </w:r>
    </w:p>
    <w:p/>
    <w:p>
      <w:r>
        <w:t>🪞 自我檢查:</w:t>
      </w:r>
    </w:p>
    <w:p>
      <w:r>
        <w:t>□ 上班時間, 我有沒有處理私事?</w:t>
      </w:r>
    </w:p>
    <w:p>
      <w:r>
        <w:t>□ 公司東西, 我有沒有帶回家?</w:t>
      </w:r>
    </w:p>
    <w:p>
      <w:r>
        <w:t>□ 借錢, 我有沒有按時還?</w:t>
      </w:r>
    </w:p>
    <w:p>
      <w:r>
        <w:t>□ 別人的點子, 我有沒有冒充自己的?</w:t>
      </w:r>
    </w:p>
    <w:p>
      <w:r>
        <w:t>□ 廟裡的供品, 我有沒有「不小心」帶回家?</w:t>
      </w:r>
    </w:p>
    <w:p/>
    <w:p>
      <w:r>
        <w:t>如果有 — 不要慌, 從今天起改 ——</w:t>
      </w:r>
    </w:p>
    <w:p/>
    <w:p>
      <w:r>
        <w:t>✅ 把帶回家的公司物品還回去</w:t>
      </w:r>
    </w:p>
    <w:p>
      <w:r>
        <w:t>✅ 借的錢補上, 加一點利息表心意</w:t>
      </w:r>
    </w:p>
    <w:p>
      <w:r>
        <w:t>✅ 上班專心做事, 不偷時間</w:t>
      </w:r>
    </w:p>
    <w:p>
      <w:r>
        <w:t>✅ 抄襲的東西, 公開致歉、註明來源</w:t>
      </w:r>
    </w:p>
    <w:p/>
    <w:p>
      <w:r>
        <w:t>慢慢的 — 你會發現:</w:t>
      </w:r>
    </w:p>
    <w:p>
      <w:r>
        <w:t>你的錢, 越留越多</w:t>
      </w:r>
    </w:p>
    <w:p>
      <w:r>
        <w:t>你的人緣, 越來越好</w:t>
      </w:r>
    </w:p>
    <w:p>
      <w:r>
        <w:t>你的家庭, 越來越和睦 💛</w:t>
      </w:r>
    </w:p>
    <w:p/>
    <w:p>
      <w:r>
        <w:t>不偷盜, 是最低成本的「招財秘訣」💰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48 篇 — 「邪淫惡報」: 邪淫不只是出軌 — 還有哪些行為算? 後果多可怕? ⚠️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#第47篇 #偷盜 #因果 #地藏菩薩本願經 #每日佛經 #台灣佛教</w:t>
      </w:r>
    </w:p>
    <w:p/>
    <w:p>
      <w:r>
        <w:t>🎨 12 張圖規劃</w:t>
      </w:r>
    </w:p>
    <w:p>
      <w:r>
        <w:t>01 - 佛陀開示第二惡業偷盜</w:t>
      </w:r>
    </w:p>
    <w:p>
      <w:r>
        <w:t>02 - 偷盜 8 樣 1-4 (順手/公司物/偷時間/霸王餐)</w:t>
      </w:r>
    </w:p>
    <w:p>
      <w:r>
        <w:t>03 - 偷盜 5-8 (逃稅/不還錢/抄襲/拿廟物)</w:t>
      </w:r>
    </w:p>
    <w:p>
      <w:r>
        <w:t>04 - 小張偷公司原子筆 10 年</w:t>
      </w:r>
    </w:p>
    <w:p>
      <w:r>
        <w:t>05 - 小張兒子重病無人借錢</w:t>
      </w:r>
    </w:p>
    <w:p>
      <w:r>
        <w:t>06 - 老師父點化因果</w:t>
      </w:r>
    </w:p>
    <w:p>
      <w:r>
        <w:t>07 - 小張還回原子筆捐 5 萬</w:t>
      </w:r>
    </w:p>
    <w:p>
      <w:r>
        <w:t>08 - 親戚出現借 50 萬兒子治好</w:t>
      </w:r>
    </w:p>
    <w:p>
      <w:r>
        <w:t>09 - 佛陀說今生來世果報</w:t>
      </w:r>
    </w:p>
    <w:p>
      <w:r>
        <w:t>10 - 佛陀說不偷盜福報</w:t>
      </w:r>
    </w:p>
    <w:p>
      <w:r>
        <w:t>11 - 現代台灣 (誠實員工受信任)</w:t>
      </w:r>
    </w:p>
    <w:p>
      <w:r>
        <w:t>12 - 經書索取</w:t>
      </w:r>
    </w:p>
    <w:p/>
    <w:p>
      <w:r>
        <w:t>📋 上刊資訊</w:t>
      </w:r>
    </w:p>
    <w:p>
      <w:r>
        <w:t>上刊日期: 2026-07-29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