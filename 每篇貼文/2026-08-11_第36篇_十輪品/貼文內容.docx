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36 篇 · 出家人勝義</w:t>
      </w:r>
    </w:p>
    <w:p/>
    <w:p>
      <w:r>
        <w:t>📱 FB 貼文文字</w:t>
      </w:r>
    </w:p>
    <w:p/>
    <w:p>
      <w:r>
        <w:t>🌸【地藏十輪經系列 · 第 36 篇 / 全 100 篇】</w:t>
      </w:r>
    </w:p>
    <w:p/>
    <w:p>
      <w:r>
        <w:t>為什麼「出家」這麼了不起? 出家人到底有什麼特別? 🌸</w:t>
      </w:r>
    </w:p>
    <w:p/>
    <w:p>
      <w:r>
        <w:t>親愛的朋友, 早安 🙏</w:t>
      </w:r>
    </w:p>
    <w:p/>
    <w:p>
      <w:r>
        <w:t>昨天我們講「護持三寶」, 其中一寶是「僧寶」(出家人)。</w:t>
      </w:r>
    </w:p>
    <w:p>
      <w:r>
        <w:t>今天 — 佛陀深入告訴我們:</w:t>
      </w:r>
    </w:p>
    <w:p>
      <w:r>
        <w:t>為什麼出家這麼特別?</w:t>
      </w:r>
    </w:p>
    <w:p>
      <w:r>
        <w:t>出家人到底跟一般人哪裡不一樣?</w:t>
      </w:r>
    </w:p>
    <w:p>
      <w:r>
        <w:t>為什麼國王看到他們都要合掌、頂禮? 🙏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「我法中出家, 乃至剃除鬚髮被片袈裟。若持戒、若破戒、下至無戒, 一切天人應供養。」</w:t>
      </w:r>
    </w:p>
    <w:p>
      <w:r>
        <w:t>✨ 「剃除鬚髮」 = 把頭髮和鬍子剃光 — 表示捨棄世間的裝扮</w:t>
      </w:r>
    </w:p>
    <w:p>
      <w:r>
        <w:t>✨ 「被片袈裟」 = 穿上一片袈裟 — 表示捨棄華麗的衣服</w:t>
      </w:r>
    </w:p>
    <w:p>
      <w:r>
        <w:t>✨ 「下至無戒」 = 連戒律都還沒守好的出家人</w:t>
      </w:r>
    </w:p>
    <w:p/>
    <w:p>
      <w:r>
        <w:t xml:space="preserve">─────────── </w:t>
      </w:r>
    </w:p>
    <w:p/>
    <w:p>
      <w:r>
        <w:t>那一天, 佛陀坐在大石頭上, 看著身邊的苾芻, 眼睛裡有溫柔的光 ——</w:t>
      </w:r>
    </w:p>
    <w:p/>
    <w:p>
      <w:r>
        <w:t>「孩子們, 你們知道嗎?</w:t>
      </w:r>
    </w:p>
    <w:p>
      <w:r>
        <w:t>出家, 是這世界上最了不起的決定之一。」 🌸</w:t>
      </w:r>
    </w:p>
    <w:p/>
    <w:p>
      <w:r>
        <w:t>苾芻們不好意思地低頭:</w:t>
      </w:r>
    </w:p>
    <w:p>
      <w:r>
        <w:t>「世尊, 我們不敢當......」</w:t>
      </w:r>
    </w:p>
    <w:p/>
    <w:p>
      <w:r>
        <w:t>佛陀說: 「來, 我告訴你們為什麼。」</w:t>
      </w:r>
    </w:p>
    <w:p/>
    <w:p>
      <w:r>
        <w:t>───────────</w:t>
      </w:r>
    </w:p>
    <w:p/>
    <w:p>
      <w:r>
        <w:t>🌟 出家人的 5 個了不起</w:t>
      </w:r>
    </w:p>
    <w:p/>
    <w:p>
      <w:r>
        <w:t>1️⃣ 🪞 他們「放下了」</w:t>
      </w:r>
    </w:p>
    <w:p>
      <w:r>
        <w:t>普通人都想要 — 房子、車子、結婚、賺錢。</w:t>
      </w:r>
    </w:p>
    <w:p>
      <w:r>
        <w:t>出家人說: 「我都不要。」</w:t>
      </w:r>
    </w:p>
    <w:p>
      <w:r>
        <w:t>不是因為得不到, 是因為 — 他們看穿了, 知道這些都會變。</w:t>
      </w:r>
    </w:p>
    <w:p>
      <w:r>
        <w:t>能放下, 比能拿起更難 💛</w:t>
      </w:r>
    </w:p>
    <w:p/>
    <w:p>
      <w:r>
        <w:t>2️⃣ ✂️ 他們「剃了頭髮」</w:t>
      </w:r>
    </w:p>
    <w:p>
      <w:r>
        <w:t>你以為剃頭只是省錢? 不是 ——</w:t>
      </w:r>
    </w:p>
    <w:p>
      <w:r>
        <w:t>剃頭是告訴自己: 「我不再為外表活, 我要為『心』活。」</w:t>
      </w:r>
    </w:p>
    <w:p>
      <w:r>
        <w:t>從此 — 他們不再花時間照鏡子, 不再煩惱髮型 🌟</w:t>
      </w:r>
    </w:p>
    <w:p/>
    <w:p>
      <w:r>
        <w:t>3️⃣ 🧡 他們「穿了袈裟」</w:t>
      </w:r>
    </w:p>
    <w:p>
      <w:r>
        <w:t>那一片橙色的袈裟, 是「捨棄之衣」——</w:t>
      </w:r>
    </w:p>
    <w:p>
      <w:r>
        <w:t>不是名牌, 不是流行, 是「我不需要這些」的宣言。</w:t>
      </w:r>
    </w:p>
    <w:p>
      <w:r>
        <w:t>這片衣服, 連諸佛菩薩都恭敬 ✨</w:t>
      </w:r>
    </w:p>
    <w:p/>
    <w:p>
      <w:r>
        <w:t>4️⃣ 🙏 他們「住在寺廟」</w:t>
      </w:r>
    </w:p>
    <w:p>
      <w:r>
        <w:t>普通人住豪宅, 出家人住簡單的禪房。</w:t>
      </w:r>
    </w:p>
    <w:p>
      <w:r>
        <w:t>普通人吃大餐, 出家人吃素齋。</w:t>
      </w:r>
    </w:p>
    <w:p>
      <w:r>
        <w:t>普通人追求快樂, 出家人追求「無煩惱」🌿</w:t>
      </w:r>
    </w:p>
    <w:p/>
    <w:p>
      <w:r>
        <w:t>5️⃣ 💝 他們「為眾生活」</w:t>
      </w:r>
    </w:p>
    <w:p>
      <w:r>
        <w:t>他們不為自己賺錢, 不為自己買房, 不為自己留財產。</w:t>
      </w:r>
    </w:p>
    <w:p>
      <w:r>
        <w:t>他們唸的經、做的法會, 都是為大家迴向。</w:t>
      </w:r>
    </w:p>
    <w:p>
      <w:r>
        <w:t>他們把「我」變得很小, 把「眾生」變得很大 🌍</w:t>
      </w:r>
    </w:p>
    <w:p/>
    <w:p>
      <w:r>
        <w:t>───────────</w:t>
      </w:r>
    </w:p>
    <w:p/>
    <w:p>
      <w:r>
        <w:t>🌟 一個故事 — 小沙彌的袈裟</w:t>
      </w:r>
    </w:p>
    <w:p/>
    <w:p>
      <w:r>
        <w:t>很久以前, 有一個小沙彌, 剛出家, 只有 12 歲 🧒</w:t>
      </w:r>
    </w:p>
    <w:p>
      <w:r>
        <w:t>他穿著一件大大的袈裟, 走在街上。</w:t>
      </w:r>
    </w:p>
    <w:p>
      <w:r>
        <w:t>有人笑他: 「這麼小就剃頭, 笨!」</w:t>
      </w:r>
    </w:p>
    <w:p>
      <w:r>
        <w:t>他不回應, 只是合掌微笑 🙏</w:t>
      </w:r>
    </w:p>
    <w:p/>
    <w:p>
      <w:r>
        <w:t>那天他去化緣 — 一個老乞丐在街角哭。</w:t>
      </w:r>
    </w:p>
    <w:p>
      <w:r>
        <w:t>小沙彌走過去:「您怎麼了?」</w:t>
      </w:r>
    </w:p>
    <w:p>
      <w:r>
        <w:t>老乞丐: 「我的小孫子餓了 3 天......」</w:t>
      </w:r>
    </w:p>
    <w:p/>
    <w:p>
      <w:r>
        <w:t>小沙彌沒猶豫, 把自己剛化來的飯倒給乞丐:</w:t>
      </w:r>
    </w:p>
    <w:p>
      <w:r>
        <w:t>「您拿去, 我可以再化。」</w:t>
      </w:r>
    </w:p>
    <w:p/>
    <w:p>
      <w:r>
        <w:t>老乞丐看著這個小小的剃頭, 突然 — 跪下來頂禮:</w:t>
      </w:r>
    </w:p>
    <w:p>
      <w:r>
        <w:t>「孩子, 您身上的袈裟比 金子還亮。」 ✨</w:t>
      </w:r>
    </w:p>
    <w:p/>
    <w:p>
      <w:r>
        <w:t>那天 — 一個天人在天上看到, 也合掌讚嘆:</w:t>
      </w:r>
    </w:p>
    <w:p>
      <w:r>
        <w:t>「就算是小小的沙彌, 一片袈裟, 也是諸佛之衣。」 🌸</w:t>
      </w:r>
    </w:p>
    <w:p/>
    <w:p>
      <w:r>
        <w:t>───────────</w:t>
      </w:r>
    </w:p>
    <w:p/>
    <w:p>
      <w:r>
        <w:t>佛陀說:</w:t>
      </w:r>
    </w:p>
    <w:p>
      <w:r>
        <w:t>「孩子們, 不管出家人持戒多少、學問多少 ——</w:t>
      </w:r>
    </w:p>
    <w:p>
      <w:r>
        <w:t>只要他剃了頭、穿了袈裟, 那一片袈裟, 就是諸佛的法幢 🏳️</w:t>
      </w:r>
    </w:p>
    <w:p>
      <w:r>
        <w:t>看到他, 你就要恭敬, 因為你在恭敬『佛陀的形象』。」</w:t>
      </w:r>
    </w:p>
    <w:p/>
    <w:p>
      <w:r>
        <w:t>苾芻們合掌, 默默流下感動的淚 💛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「出家人不一定比你聰明, 不一定比你富有 ——</w:t>
      </w:r>
    </w:p>
    <w:p>
      <w:r>
        <w:t>但他們選了一條『放下』的路, 這條路, 比你選的難 100 倍。」</w:t>
      </w:r>
    </w:p>
    <w:p/>
    <w:p>
      <w:r>
        <w:t>我們常常覺得 ——</w:t>
      </w:r>
    </w:p>
    <w:p>
      <w:r>
        <w:t>「出家人沒結婚, 怎麼懂家庭?」</w:t>
      </w:r>
    </w:p>
    <w:p>
      <w:r>
        <w:t>「出家人沒上班, 怎麼懂職場?」</w:t>
      </w:r>
    </w:p>
    <w:p>
      <w:r>
        <w:t>「出家人沒生小孩, 怎麼懂教育?」</w:t>
      </w:r>
    </w:p>
    <w:p/>
    <w:p>
      <w:r>
        <w:t>但其實 ——</w:t>
      </w:r>
    </w:p>
    <w:p>
      <w:r>
        <w:t>他們不是不懂, 是 「跨過去了」🌉</w:t>
      </w:r>
    </w:p>
    <w:p>
      <w:r>
        <w:t>就像爬過山的人, 看山看得最清楚。</w:t>
      </w:r>
    </w:p>
    <w:p>
      <w:r>
        <w:t>他們捨棄了大家追的東西, 才能 看到「追逐之外」的真相。</w:t>
      </w:r>
    </w:p>
    <w:p/>
    <w:p>
      <w:r>
        <w:t>今天 — 如果你看到一個出家人, 不管男女, 不管老少, 不管你認識不認識 ——</w:t>
      </w:r>
    </w:p>
    <w:p>
      <w:r>
        <w:t>請合掌, 道一聲「阿彌陀佛」🙏</w:t>
      </w:r>
    </w:p>
    <w:p>
      <w:r>
        <w:t>那不是迷信, 是對「願意放下的勇者」最高的敬意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37 篇 — 「袈裟功德」: 袈裟有什麼神奇的力量? 為什麼連天神都恭敬? 🧡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#第36篇 #出家人 #袈裟 #地藏菩薩本願經 #每日佛經 #台灣佛教</w:t>
      </w:r>
    </w:p>
    <w:p/>
    <w:p>
      <w:r>
        <w:t>🎨 12 張圖規劃</w:t>
      </w:r>
    </w:p>
    <w:p>
      <w:r>
        <w:t>01 - 佛陀慈祥看苾芻們</w:t>
      </w:r>
    </w:p>
    <w:p>
      <w:r>
        <w:t>02 - 出家人 1 — 放下了 (對比普通人豪宅)</w:t>
      </w:r>
    </w:p>
    <w:p>
      <w:r>
        <w:t>03 - 出家人 2 — 剃了頭髮</w:t>
      </w:r>
    </w:p>
    <w:p>
      <w:r>
        <w:t>04 - 出家人 3 — 穿了袈裟</w:t>
      </w:r>
    </w:p>
    <w:p>
      <w:r>
        <w:t>05 - 出家人 4 — 住在寺廟簡樸</w:t>
      </w:r>
    </w:p>
    <w:p>
      <w:r>
        <w:t>06 - 出家人 5 — 為眾生活迴向</w:t>
      </w:r>
    </w:p>
    <w:p>
      <w:r>
        <w:t>07 - 小沙彌 12 歲走在街上</w:t>
      </w:r>
    </w:p>
    <w:p>
      <w:r>
        <w:t>08 - 小沙彌遇到老乞丐</w:t>
      </w:r>
    </w:p>
    <w:p>
      <w:r>
        <w:t>09 - 小沙彌把飯倒給乞丐</w:t>
      </w:r>
    </w:p>
    <w:p>
      <w:r>
        <w:t>10 - 老乞丐跪下頂禮天人讚嘆</w:t>
      </w:r>
    </w:p>
    <w:p>
      <w:r>
        <w:t>11 - 現代台灣 (路人合掌向出家人問訊)</w:t>
      </w:r>
    </w:p>
    <w:p>
      <w:r>
        <w:t>12 - 經書索取</w:t>
      </w:r>
    </w:p>
    <w:p/>
    <w:p>
      <w:r>
        <w:t>📋 上刊資訊</w:t>
      </w:r>
    </w:p>
    <w:p>
      <w:r>
        <w:t>上刊日期: 2026-07-14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