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65 篇 · 六度 (二) 持戒</w:t>
      </w:r>
    </w:p>
    <w:p>
      <w:r>
        <w:t>📱 FB 貼文文字</w:t>
      </w:r>
    </w:p>
    <w:p>
      <w:r>
        <w:t>🌸【地藏十輪經系列 · 第 65 篇 / 全 100 篇】</w:t>
      </w:r>
    </w:p>
    <w:p>
      <w:r>
        <w:t>六度第二度 — 持戒 ✨ 跟前面「依止戒」哪裡不一樣?</w:t>
      </w:r>
    </w:p>
    <w:p/>
    <w:p>
      <w:r>
        <w:t>親愛的朋友, 早安 🙏</w:t>
      </w:r>
    </w:p>
    <w:p/>
    <w:p>
      <w:r>
        <w:t>上週我們講「依止戒」 ✨</w:t>
        <w:br/>
        <w:t>今天 — 六度的「持戒」 ⭐</w:t>
        <w:br/>
        <w:t>咦? 不是已經講過了嗎? 其實 — 兩個不一樣!</w:t>
        <w:br/>
        <w:t>「依止戒」= 把戒當靠山, 站穩腳步;</w:t>
        <w:br/>
        <w:t>「持戒度」= 持戒到「彼岸」, 變成菩薩。</w:t>
      </w:r>
    </w:p>
    <w:p/>
    <w:p>
      <w:r>
        <w:t>───────────</w:t>
      </w:r>
    </w:p>
    <w:p>
      <w:r>
        <w:t>📖 經文原文:</w:t>
      </w:r>
    </w:p>
    <w:p>
      <w:r>
        <w:t>「應勤修習六到彼岸。」</w:t>
        <w:br/>
        <w:t>「安住律儀, 遠離殺生乃至飲酒。」</w:t>
      </w:r>
    </w:p>
    <w:p/>
    <w:p>
      <w:r>
        <w:t>✨ 「持戒」(ㄔˊ ㄐㄧㄝˋ) = 持守戒律, 一生不破</w:t>
        <w:br/>
        <w:t>✨ 「度」(ㄉㄨˋ) = 渡過、到達彼岸 ⛵</w:t>
        <w:br/>
        <w:t>✨ 持戒分三層: 守住自己 → 幫助別人守 → 不執著自己有持戒 ⭐</w:t>
      </w:r>
    </w:p>
    <w:p>
      <w:r>
        <w:t>───────────</w:t>
      </w:r>
    </w:p>
    <w:p>
      <w:r>
        <w:t>阿明 30 歲開始吃素 🌱</w:t>
        <w:br/>
        <w:t>他得意地說: 「我已經素食 5 年了, 戒律很嚴!」</w:t>
        <w:br/>
        <w:br/>
        <w:t>去同事生日聚餐, 同事點了牛排 🥩</w:t>
        <w:br/>
        <w:t>阿明說: 「你怎麼能吃肉! 殺生有報應!」</w:t>
        <w:br/>
        <w:t>同事不開心: 「干你什麼事?」</w:t>
        <w:br/>
        <w:br/>
        <w:t>聚會結束後, 阿明回家還在生氣 ——</w:t>
        <w:br/>
        <w:t>「他怎麼不知道吃素的好?」</w:t>
        <w:br/>
        <w:br/>
        <w:t>阿明的師父知道後笑說:</w:t>
        <w:br/>
        <w:t>「阿明, 你守了戒 — 但變得更兇了。」</w:t>
        <w:br/>
        <w:t>「真正的持戒, 不只是 『不吃肉』 —」</w:t>
        <w:br/>
        <w:t>「還要 『不發脾氣』 ☮️」</w:t>
        <w:br/>
        <w:t>「你吃素, 卻讓朋友難過 — 那是『破了無形的戒』。」</w:t>
        <w:br/>
        <w:br/>
        <w:t>阿明愣住了 ——</w:t>
        <w:br/>
        <w:t>「原來持戒, 還有更深的層次......」</w:t>
        <w:br/>
        <w:br/>
        <w:t>───────────</w:t>
        <w:br/>
        <w:br/>
        <w:t>🌟【持戒 — 三個層次】</w:t>
        <w:br/>
        <w:br/>
        <w:t>★ 第一層: 攝律儀戒 (守住自己) 🚧</w:t>
        <w:br/>
        <w:t>不殺生、不偷盜、不邪淫、不妄語、不飲酒。</w:t>
        <w:br/>
        <w:t>這是基本款 — 像「依止戒」那樣。</w:t>
        <w:br/>
        <w:br/>
        <w:t>★ 第二層: 攝善法戒 (積極行善) 🌸</w:t>
        <w:br/>
        <w:t>不只是「不做壞」, 還要 「主動做好」。</w:t>
        <w:br/>
        <w:t>看到老人扶一下 👵</w:t>
        <w:br/>
        <w:t>看到垃圾撿一下 🗑️</w:t>
        <w:br/>
        <w:t>看到別人難過幫一下 ❤️</w:t>
        <w:br/>
        <w:t>這是進階款。</w:t>
        <w:br/>
        <w:br/>
        <w:t>★ 第三層: 饒益有情戒 (利益眾生) 💝</w:t>
        <w:br/>
        <w:t>你的一切行為, 都是為了「眾生快樂」。</w:t>
        <w:br/>
        <w:t>不為自己 — 為大家。</w:t>
        <w:br/>
        <w:t>這是菩薩款 ⭐</w:t>
        <w:br/>
        <w:br/>
        <w:t>───────────</w:t>
        <w:br/>
        <w:br/>
        <w:t>📖【一個菩薩戒的故事】</w:t>
        <w:br/>
        <w:br/>
        <w:t>唐朝, 有一位富商在路上 ——</w:t>
        <w:br/>
        <w:t>看到一個強盜搶劫一個窮婦人 🗡️</w:t>
        <w:br/>
        <w:t>強盜還準備殺她滅口 😱</w:t>
        <w:br/>
        <w:br/>
        <w:t>富商衝出去, 給了強盜一袋金幣:</w:t>
        <w:br/>
        <w:t>「你拿這個吧, 放過她。」</w:t>
        <w:br/>
        <w:br/>
        <w:t>強盜跑了。窮婦人哭著感謝 — 但富商說:</w:t>
        <w:br/>
        <w:t>「我做這件事, 嚴格說是『資助盜匪』 — 破第二戒『不偷盜』的範圍 (給惡人錢) 。」</w:t>
        <w:br/>
        <w:t>「但 — 如果不給, 她會死。」</w:t>
        <w:br/>
        <w:t>「為了救她, 我寧願自己破一點戒, 下地獄也甘願 🙏」</w:t>
        <w:br/>
        <w:br/>
        <w:t>富商死後, 不但沒下地獄 — 還升到天上 ⭐</w:t>
        <w:br/>
        <w:t>因為他的 「心」, 是純粹的慈悲 ❤️</w:t>
        <w:br/>
        <w:t>這, 就是 「饒益有情戒」 — 菩薩級的持戒 ✨</w:t>
        <w:br/>
        <w:br/>
        <w:t>───────────</w:t>
        <w:br/>
        <w:br/>
        <w:t>💝【持戒, 不是「冷冰冰的規矩」】</w:t>
        <w:br/>
        <w:br/>
        <w:t>很多人持戒, 越持越冷漠 ——</w:t>
        <w:br/>
        <w:t>「我不殺生, 所以我比你高貴。」</w:t>
        <w:br/>
        <w:t>「我不喝酒, 所以你不要找我。」</w:t>
        <w:br/>
        <w:t>「我不吃肉, 所以你跟我吃素。」</w:t>
        <w:br/>
        <w:br/>
        <w:t>❌ 這, 不是佛要的持戒。</w:t>
        <w:br/>
        <w:br/>
        <w:t>真正的持戒, 是 ——</w:t>
        <w:br/>
        <w:t>我守戒, 是為了「不傷害別人」 ❤️</w:t>
        <w:br/>
        <w:t>我守戒, 是為了「自己變更柔軟」 🌸</w:t>
        <w:br/>
        <w:t>我守戒, 是為了「眾生好」 ✨</w:t>
        <w:br/>
        <w:br/>
        <w:t>戒, 不是用來「比較」的;</w:t>
        <w:br/>
        <w:t>戒, 是用來 「修自己」 的 ⭐</w:t>
        <w:br/>
        <w:br/>
        <w:t>───────────</w:t>
        <w:br/>
        <w:br/>
        <w:t>📖【持戒 — 5 個小撇步】</w:t>
        <w:br/>
        <w:br/>
        <w:t>★ 撇步 1: 從一條開始 🌱 不要一次全守。</w:t>
        <w:br/>
        <w:t>★ 撇步 2: 跟家人說 👨‍👩‍👧 讓他們知道你在守, 他們會幫忙。</w:t>
        <w:br/>
        <w:t>★ 撇步 3: 寫下來貼在牆上 📝 提醒自己。</w:t>
        <w:br/>
        <w:t>★ 撇步 4: 破了懺悔 🙏 不要放棄。</w:t>
        <w:br/>
        <w:t>★ 撇步 5: 不勉強別人 🤝 — 別人怎樣是別人的事。</w:t>
        <w:br/>
        <w:br/>
        <w:t>───────────</w:t>
        <w:br/>
        <w:br/>
        <w:t>明天 — 六度第三度: 安忍。為什麼忍辱不是「壓抑」, 是「智慧」?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「持戒嚴格的人, 心要溫柔。」</w:t>
        <w:br/>
        <w:br/>
        <w:t>很多人持戒後變成「戒律警察」 ——</w:t>
        <w:br/>
        <w:t>看誰吃肉就罵, 看誰喝酒就罵, 看誰說謊就罵 😤</w:t>
        <w:br/>
        <w:t>這 — 不是持戒, 是執著。</w:t>
        <w:br/>
        <w:br/>
        <w:t>真正持戒的人 ——</w:t>
        <w:br/>
        <w:t>看到別人破戒, 不罵 — 默默為他祈福 🙏</w:t>
        <w:br/>
        <w:t>看到自己破戒, 不灰心 — 馬上懺悔重來 ❤️</w:t>
        <w:br/>
        <w:t>看到別人比自己嚴格, 不嫉妒 — 隨喜讚嘆 ⭐</w:t>
        <w:br/>
        <w:br/>
        <w:t>持戒越嚴, 心越要溫柔 ✨</w:t>
        <w:br/>
        <w:t>這, 才是六度的「持戒」 — 不是「依止戒」的初階, 是菩薩的境界 🌸</w:t>
      </w:r>
    </w:p>
    <w:p/>
    <w:p>
      <w:r>
        <w:t>───────────</w:t>
      </w:r>
    </w:p>
    <w:p>
      <w:r>
        <w:t>💡 明日預告</w:t>
      </w:r>
    </w:p>
    <w:p/>
    <w:p>
      <w:r>
        <w:t>第 66 篇 — 「六度 (三) 安忍」: 為什麼忍辱不是壓抑, 是智慧? 一位將軍被罵到流血也不還手的故事......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#第65篇 #持戒度 #六度 #菩薩戒 #地藏菩薩本願經 #每日佛經 #台灣佛教</w:t>
      </w:r>
    </w:p>
    <w:p/>
    <w:p>
      <w:r>
        <w:t>🎨 12 張圖規劃</w:t>
      </w:r>
    </w:p>
    <w:p>
      <w:r>
        <w:t>01 - 阿明素食 5 年得意 (現代家庭)</w:t>
      </w:r>
    </w:p>
    <w:p>
      <w:r>
        <w:t>02 - 阿明罵吃牛排同事 (現代餐廳)</w:t>
      </w:r>
    </w:p>
    <w:p>
      <w:r>
        <w:t>03 - 阿明師父開示 (現代禪堂)</w:t>
      </w:r>
    </w:p>
    <w:p>
      <w:r>
        <w:t>04 - 持戒 3 層次圖 (律儀 · 善法 · 饒益)</w:t>
      </w:r>
    </w:p>
    <w:p>
      <w:r>
        <w:t>05 - 唐朝富商遇強盜 (古代街道)</w:t>
      </w:r>
    </w:p>
    <w:p>
      <w:r>
        <w:t>06 - 富商給強盜金幣救婦人 (古代戲劇)</w:t>
      </w:r>
    </w:p>
    <w:p>
      <w:r>
        <w:t>07 - 富商升天上 (光明場景)</w:t>
      </w:r>
    </w:p>
    <w:p>
      <w:r>
        <w:t>08 - 持戒不冷漠 (慈悲溫柔)</w:t>
      </w:r>
    </w:p>
    <w:p>
      <w:r>
        <w:t>09 - 持戒 5 撇步 (寫牆上提醒)</w:t>
      </w:r>
    </w:p>
    <w:p>
      <w:r>
        <w:t>10 - 戒律警察 vs 溫柔持戒 (對比)</w:t>
      </w:r>
    </w:p>
    <w:p>
      <w:r>
        <w:t>11 - 啟發反思 (持戒嚴心要柔)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2026-08-24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