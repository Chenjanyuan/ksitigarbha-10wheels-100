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99 篇 · 諸佛菩薩護持</w:t>
      </w:r>
    </w:p>
    <w:p/>
    <w:p>
      <w:r>
        <w:t>📱 FB 貼文文字</w:t>
      </w:r>
    </w:p>
    <w:p>
      <w:r>
        <w:t>🌸【地藏十輪經系列 · 第 99 篇 / 全 100 篇】</w:t>
      </w:r>
    </w:p>
    <w:p/>
    <w:p>
      <w:r>
        <w:t>獲益囑累品第四講 — 諸佛菩薩護持 🙏</w:t>
      </w:r>
    </w:p>
    <w:p/>
    <w:p>
      <w:r>
        <w:t>親愛的朋友, 早安 🙏</w:t>
      </w:r>
    </w:p>
    <w:p/>
    <w:p>
      <w:r>
        <w:t>我們已經講過 ——</w:t>
      </w:r>
    </w:p>
    <w:p>
      <w:r>
        <w:t>受持 (篇 96)、讀誦 (篇 97)、流通 (篇 98) 的功德。</w:t>
      </w:r>
    </w:p>
    <w:p>
      <w:r>
        <w:t>今天 — 講「護持」 ——</w:t>
      </w:r>
    </w:p>
    <w:p/>
    <w:p>
      <w:r>
        <w:t>讀經的人, 不是孤單的!</w:t>
      </w:r>
    </w:p>
    <w:p>
      <w:r>
        <w:t>背後 ——</w:t>
      </w:r>
    </w:p>
    <w:p>
      <w:r>
        <w:t>1️⃣ 諸佛 (像佛陀、阿彌陀佛) 看著你</w:t>
      </w:r>
    </w:p>
    <w:p>
      <w:r>
        <w:t>2️⃣ 諸菩薩 (地藏、觀音、文殊、普賢...) 圍著你</w:t>
      </w:r>
    </w:p>
    <w:p>
      <w:r>
        <w:t>3️⃣ 護法神 (天龍八部、四大天王) 保護你</w:t>
      </w:r>
    </w:p>
    <w:p>
      <w:r>
        <w:t>4️⃣ 善神 (城隍、土地公) 也來幫你</w:t>
      </w:r>
    </w:p>
    <w:p/>
    <w:p>
      <w:r>
        <w:t>讀經的人, 一輩子有「無形保鏢」! ✨</w:t>
      </w:r>
    </w:p>
    <w:p/>
    <w:p>
      <w:r>
        <w:t>───────────</w:t>
      </w:r>
    </w:p>
    <w:p/>
    <w:p>
      <w:r>
        <w:t>📖 經文原文:</w:t>
      </w:r>
    </w:p>
    <w:p>
      <w:r>
        <w:t>「若諸有情, 讀誦此經, 諸佛護念, 菩薩圍繞, 天龍八部, 常隨擁護, 一切災難, 不能侵害。」</w:t>
      </w:r>
    </w:p>
    <w:p>
      <w:r>
        <w:t>✨ 「天龍八部」 = 佛教 8 種護法神</w:t>
      </w:r>
    </w:p>
    <w:p>
      <w:r>
        <w:t>✨ 「擁護」(ㄩㄥ ㄏㄨˋ) = 圍著保護</w:t>
      </w:r>
    </w:p>
    <w:p/>
    <w:p>
      <w:r>
        <w:t>───────────</w:t>
      </w:r>
    </w:p>
    <w:p/>
    <w:p>
      <w:r>
        <w:t>那一天, 佛陀對地藏菩薩說 ——</w:t>
      </w:r>
    </w:p>
    <w:p/>
    <w:p>
      <w:r>
        <w:t>「地藏啊, 凡是讀這部經的人, 都是我的弟子。</w:t>
      </w:r>
    </w:p>
    <w:p>
      <w:r>
        <w:t>我會親自護念, 派最強的護法保護他們。」 🛡️</w:t>
      </w:r>
    </w:p>
    <w:p/>
    <w:p>
      <w:r>
        <w:t>地藏菩薩:「世尊, 弟子也發願 ——</w:t>
      </w:r>
    </w:p>
    <w:p>
      <w:r>
        <w:t>凡讀此經者, 我必派分身保護, 一輩子不離不棄!」 🌸</w:t>
      </w:r>
    </w:p>
    <w:p/>
    <w:p>
      <w:r>
        <w:t>(★ 這是地藏菩薩給所有讀者的「最強保證」!)</w:t>
      </w:r>
    </w:p>
    <w:p/>
    <w:p>
      <w:r>
        <w:t>───────────</w:t>
      </w:r>
    </w:p>
    <w:p/>
    <w:p>
      <w:r>
        <w:t>🌟 故事一: 阿志的飛機奇蹟 (現代版)</w:t>
      </w:r>
    </w:p>
    <w:p/>
    <w:p>
      <w:r>
        <w:t>台灣台北, 阿志 40 歲, 每月讀 1 遍《十輪經》, 連續 5 年 📚</w:t>
      </w:r>
    </w:p>
    <w:p/>
    <w:p>
      <w:r>
        <w:t>那一年, 他要去日本出差, 訂了某航空的飛機 ✈️</w:t>
      </w:r>
    </w:p>
    <w:p>
      <w:r>
        <w:t>出發前一天晚上, 他夢到一個慈祥的老人, 跟他說 ——</w:t>
      </w:r>
    </w:p>
    <w:p>
      <w:r>
        <w:t>「孩子, 明天那班飛機, 改下午 4 點的吧。」</w:t>
      </w:r>
    </w:p>
    <w:p/>
    <w:p>
      <w:r>
        <w:t>醒來, 他覺得奇怪 — 但他選擇相信, 早上立刻改機票。</w:t>
      </w:r>
    </w:p>
    <w:p>
      <w:r>
        <w:t>結果 ——</w:t>
      </w:r>
    </w:p>
    <w:p>
      <w:r>
        <w:t>他原本要搭的飛機, 在空中遇到雷擊, 緊急迫降, 23 人受傷 😱</w:t>
      </w:r>
    </w:p>
    <w:p>
      <w:r>
        <w:t>他搭的下午 4 點班機, 平安飛抵東京。</w:t>
      </w:r>
    </w:p>
    <w:p/>
    <w:p>
      <w:r>
        <w:t>回國後, 他去廟裡感謝 ——</w:t>
      </w:r>
    </w:p>
    <w:p>
      <w:r>
        <w:t>法師閉眼一看:「孩子, 那個老人, 是地藏菩薩的分身。</w:t>
      </w:r>
    </w:p>
    <w:p>
      <w:r>
        <w:t>你讀了 5 年經, 結了不可思議的緣, 菩薩當然救你。」 ✨</w:t>
      </w:r>
    </w:p>
    <w:p/>
    <w:p>
      <w:r>
        <w:t>阿志哭了:「我以後要讀一輩子。」 🙏</w:t>
      </w:r>
    </w:p>
    <w:p/>
    <w:p>
      <w:r>
        <w:t>───────────</w:t>
      </w:r>
    </w:p>
    <w:p/>
    <w:p>
      <w:r>
        <w:t>🌟 故事二: 古印度的書生</w:t>
      </w:r>
    </w:p>
    <w:p/>
    <w:p>
      <w:r>
        <w:t>很久以前, 古印度有一個書生, 叫善德, 25 歲 ——</w:t>
      </w:r>
    </w:p>
    <w:p>
      <w:r>
        <w:t>他每天讀經 2 小時, 持續 10 年。</w:t>
      </w:r>
    </w:p>
    <w:p/>
    <w:p>
      <w:r>
        <w:t>有一天, 他穿越森林, 遇到一群盜賊 ——</w:t>
      </w:r>
    </w:p>
    <w:p>
      <w:r>
        <w:t>盜賊把他綁住, 要殺他, 拿他的錢財 💰</w:t>
      </w:r>
    </w:p>
    <w:p/>
    <w:p>
      <w:r>
        <w:t>就在刀子要砍下去的時候 ——</w:t>
      </w:r>
    </w:p>
    <w:p>
      <w:r>
        <w:t>天空突然亮起一道金光 ✨</w:t>
      </w:r>
    </w:p>
    <w:p>
      <w:r>
        <w:t>一位莊嚴的菩薩出現在雲端, 對盜賊說:</w:t>
      </w:r>
    </w:p>
    <w:p>
      <w:r>
        <w:t>「他是我的弟子, 你們若傷他, 我必究責!」 ⚡</w:t>
      </w:r>
    </w:p>
    <w:p/>
    <w:p>
      <w:r>
        <w:t>盜賊嚇到跪下, 解開繩子, 還把刀子丟掉。</w:t>
      </w:r>
    </w:p>
    <w:p>
      <w:r>
        <w:t>他們問:「您是哪位菩薩?」</w:t>
      </w:r>
    </w:p>
    <w:p>
      <w:r>
        <w:t>菩薩說:「我是地藏。 你們也是有緣人, 從今天開始, 改邪歸正吧。」 🌸</w:t>
      </w:r>
    </w:p>
    <w:p/>
    <w:p>
      <w:r>
        <w:t>那一夜, 5 個盜賊全部出家, 後來都證了阿羅漢果 ✨</w:t>
      </w:r>
    </w:p>
    <w:p/>
    <w:p>
      <w:r>
        <w:t>───────────</w:t>
      </w:r>
    </w:p>
    <w:p/>
    <w:p>
      <w:r>
        <w:t>🌟 護持的 4 大保證</w:t>
      </w:r>
    </w:p>
    <w:p/>
    <w:p>
      <w:r>
        <w:t>地藏菩薩跟你保證 ——</w:t>
      </w:r>
    </w:p>
    <w:p/>
    <w:p>
      <w:r>
        <w:t>【保證 1】災難時護你 ——</w:t>
      </w:r>
    </w:p>
    <w:p>
      <w:r>
        <w:t>車禍、火災、地震、空難 ——</w:t>
      </w:r>
    </w:p>
    <w:p>
      <w:r>
        <w:t>如果你有讀經因緣, 菩薩會用各種方式救你 🛡️</w:t>
      </w:r>
    </w:p>
    <w:p/>
    <w:p>
      <w:r>
        <w:t>【保證 2】疾病時護你 ——</w:t>
      </w:r>
    </w:p>
    <w:p>
      <w:r>
        <w:t>你生病, 菩薩會派「藥師」化身來幫你 (有時是醫生, 有時是貴人) 💊</w:t>
      </w:r>
    </w:p>
    <w:p/>
    <w:p>
      <w:r>
        <w:t>【保證 3】困難時護你 ——</w:t>
      </w:r>
    </w:p>
    <w:p>
      <w:r>
        <w:t>工作不順、家庭問題、心理困擾 ——</w:t>
      </w:r>
    </w:p>
    <w:p>
      <w:r>
        <w:t>菩薩會「夢中提示」, 或派「貴人」現身 ✨</w:t>
      </w:r>
    </w:p>
    <w:p/>
    <w:p>
      <w:r>
        <w:t>【保證 4】臨終時護你 ——</w:t>
      </w:r>
    </w:p>
    <w:p>
      <w:r>
        <w:t>你死的時候, 地藏菩薩會親自來接你 ——</w:t>
      </w:r>
    </w:p>
    <w:p>
      <w:r>
        <w:t>不會讓你下地獄, 不會讓你迷路 🙏</w:t>
      </w:r>
    </w:p>
    <w:p/>
    <w:p>
      <w:r>
        <w:t>「孩子們, 你讀經, 我就護你。 這是我的願力。」 🌸</w:t>
      </w:r>
    </w:p>
    <w:p/>
    <w:p>
      <w:r>
        <w:t>───────────</w:t>
      </w:r>
    </w:p>
    <w:p/>
    <w:p>
      <w:r>
        <w:t>🌟 但你也要做到 3 件事</w:t>
      </w:r>
    </w:p>
    <w:p/>
    <w:p>
      <w:r>
        <w:t>不是讀經就可以「為所欲為」, 你還要 ——</w:t>
      </w:r>
    </w:p>
    <w:p/>
    <w:p>
      <w:r>
        <w:t>1️⃣ 心要正 ——</w:t>
      </w:r>
    </w:p>
    <w:p>
      <w:r>
        <w:t>不要讀經卻去做壞事 ❌</w:t>
      </w:r>
    </w:p>
    <w:p>
      <w:r>
        <w:t>讀經 + 持戒 = 完美組合</w:t>
      </w:r>
    </w:p>
    <w:p/>
    <w:p>
      <w:r>
        <w:t>2️⃣ 要迴向 ——</w:t>
      </w:r>
    </w:p>
    <w:p>
      <w:r>
        <w:t>讀完一定迴向給眾生 🙏</w:t>
      </w:r>
    </w:p>
    <w:p>
      <w:r>
        <w:t>迴向越大, 護持越強</w:t>
      </w:r>
    </w:p>
    <w:p/>
    <w:p>
      <w:r>
        <w:t>3️⃣ 要持續 ——</w:t>
      </w:r>
    </w:p>
    <w:p>
      <w:r>
        <w:t>不是讀 1 次就有, 要持續 ——</w:t>
      </w:r>
    </w:p>
    <w:p>
      <w:r>
        <w:t>每天 1 句也算, 但要「不斷」 🌱</w:t>
      </w:r>
    </w:p>
    <w:p/>
    <w:p>
      <w:r>
        <w:t>「孩子們, 讀經是緣, 持戒是因, 迴向是肥料, 持續是水。 4 樣都做, 你就是『地藏菩薩 vip』!」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「讀經的人, 不孤單。 你身邊永遠有無形的菩薩, 你只是看不見而已。」</w:t>
      </w:r>
    </w:p>
    <w:p/>
    <w:p>
      <w:r>
        <w:t>從這 3 件事開始 ——</w:t>
      </w:r>
    </w:p>
    <w:p/>
    <w:p>
      <w:r>
        <w:t>1️⃣ 相信無形的護持 ——</w:t>
      </w:r>
    </w:p>
    <w:p>
      <w:r>
        <w:t>不要等到災難才想到佛 ⛔</w:t>
      </w:r>
    </w:p>
    <w:p>
      <w:r>
        <w:t>每天讀經 5 分鐘, 就是「給菩薩來找你的緣」 🙏</w:t>
      </w:r>
    </w:p>
    <w:p/>
    <w:p>
      <w:r>
        <w:t>2️⃣ 不要做壞事 ——</w:t>
      </w:r>
    </w:p>
    <w:p>
      <w:r>
        <w:t>讀經 + 做壞事 = 菩薩也救不了。</w:t>
      </w:r>
    </w:p>
    <w:p>
      <w:r>
        <w:t>讀經 + 行善 = 菩薩天天護你 ✨</w:t>
      </w:r>
    </w:p>
    <w:p/>
    <w:p>
      <w:r>
        <w:t>3️⃣ 每天迴向給「無形的朋友」 ——</w:t>
      </w:r>
    </w:p>
    <w:p>
      <w:r>
        <w:t>讀完經, 雙手合掌念:</w:t>
      </w:r>
    </w:p>
    <w:p>
      <w:r>
        <w:t>「願以此功德, 迴向給我的冤親債主、看不見的眾生、護法神, 願大家平安、智慧、成佛。」 🌸</w:t>
      </w:r>
    </w:p>
    <w:p/>
    <w:p>
      <w:r>
        <w:t>從「相信你不孤單」開始 ——</w:t>
      </w:r>
    </w:p>
    <w:p>
      <w:r>
        <w:t>你的人生會充滿「巧合」 ✨</w:t>
      </w:r>
    </w:p>
    <w:p>
      <w:r>
        <w:t>那些「剛好」「奇蹟」, 都是地藏菩薩的安排 🙏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100 篇 — ★最終篇★「圓滿總結 + 大回向」: 100 篇連載大結局, 我們一起走完了! 🎊🌸✨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#第99篇 #諸佛護持 #無形保鏢 #地藏菩薩本願經 #每日佛經 #台灣佛教</w:t>
      </w:r>
    </w:p>
    <w:p/>
    <w:p>
      <w:r>
        <w:t>🎨 12 張圖規劃</w:t>
      </w:r>
    </w:p>
    <w:p>
      <w:r>
        <w:t>01 - 佛陀對地藏菩薩說護持承諾</w:t>
      </w:r>
    </w:p>
    <w:p>
      <w:r>
        <w:t>02 - 地藏菩薩發願保護讀經者</w:t>
      </w:r>
    </w:p>
    <w:p>
      <w:r>
        <w:t>03 - 讀經人背後有諸佛菩薩護法神圍繞圖</w:t>
      </w:r>
    </w:p>
    <w:p>
      <w:r>
        <w:t>04 - 阿志夢見老人改機票</w:t>
      </w:r>
    </w:p>
    <w:p>
      <w:r>
        <w:t>05 - 原班飛機雷擊迫降 23 人受傷</w:t>
      </w:r>
    </w:p>
    <w:p>
      <w:r>
        <w:t>06 - 古印度書生善德森林遇盜賊</w:t>
      </w:r>
    </w:p>
    <w:p>
      <w:r>
        <w:t>07 - 地藏菩薩雲端金光出現救書生</w:t>
      </w:r>
    </w:p>
    <w:p>
      <w:r>
        <w:t>08 - 盜賊出家證阿羅漢</w:t>
      </w:r>
    </w:p>
    <w:p>
      <w:r>
        <w:t>09 - 4 大保證圖 — 災疾困終</w:t>
      </w:r>
    </w:p>
    <w:p>
      <w:r>
        <w:t>10 - 讀經人要做 3 件事 — 正向心戒迴向</w:t>
      </w:r>
    </w:p>
    <w:p>
      <w:r>
        <w:t>11 - 啟發反思 — 現代台灣人相信無形護持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2026-10-14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