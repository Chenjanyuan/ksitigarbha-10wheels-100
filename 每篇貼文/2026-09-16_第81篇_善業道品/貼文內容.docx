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81 篇 · 不偷盜</w:t>
      </w:r>
    </w:p>
    <w:p/>
    <w:p>
      <w:r>
        <w:t>📱 FB 貼文文字</w:t>
      </w:r>
    </w:p>
    <w:p>
      <w:r>
        <w:t>🌸【地藏十輪經系列 · 第 81 篇 / 全 100 篇】</w:t>
      </w:r>
    </w:p>
    <w:p/>
    <w:p>
      <w:r>
        <w:t>10 條善業道第二條 — 不偷盜 💰</w:t>
      </w:r>
    </w:p>
    <w:p/>
    <w:p>
      <w:r>
        <w:t>親愛的朋友, 早安 🙏</w:t>
      </w:r>
    </w:p>
    <w:p/>
    <w:p>
      <w:r>
        <w:t>昨天我們講「不殺生」。</w:t>
      </w:r>
    </w:p>
    <w:p>
      <w:r>
        <w:t>今天 — 第二條 ——</w:t>
      </w:r>
    </w:p>
    <w:p/>
    <w:p>
      <w:r>
        <w:t>「不偷盜」 💰</w:t>
      </w:r>
    </w:p>
    <w:p/>
    <w:p>
      <w:r>
        <w:t>之前篇 47 講偷盜惡報 (下輩子當牛還債) 😱</w:t>
      </w:r>
    </w:p>
    <w:p>
      <w:r>
        <w:t>今天 — 我們看正面的, 不偷盜會得到什麼好處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「離不與取者, 大富多財, 一切財寶無能侵奪, 福德資糧悉皆增長。」</w:t>
      </w:r>
    </w:p>
    <w:p>
      <w:r>
        <w:t>✨ 「不與取」(ㄅㄨˋ ㄩˇ ㄑㄩˇ) = 別人沒給你, 你硬要拿 = 偷</w:t>
      </w:r>
    </w:p>
    <w:p>
      <w:r>
        <w:t>✨ 「離不與取」 = 戒掉偷盜</w:t>
      </w:r>
    </w:p>
    <w:p>
      <w:r>
        <w:t>✨ 「資糧」 = 像旅行的糧食一樣, 累積的好東西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善業道第二條 ——</w:t>
      </w:r>
    </w:p>
    <w:p>
      <w:r>
        <w:t>『不偷盜』。</w:t>
      </w:r>
    </w:p>
    <w:p>
      <w:r>
        <w:t>偷, 不是只有去拿別人錢包。</w:t>
      </w:r>
    </w:p>
    <w:p>
      <w:r>
        <w:t>逃稅、佔便宜、撿到東西不還、上班摸魚拿薪水 ——</w:t>
      </w:r>
    </w:p>
    <w:p>
      <w:r>
        <w:t>都算偷盜。」 👀</w:t>
      </w:r>
    </w:p>
    <w:p/>
    <w:p>
      <w:r>
        <w:t>苾芻們聽了, 全都嚇一跳 😱</w:t>
      </w:r>
    </w:p>
    <w:p/>
    <w:p>
      <w:r>
        <w:t>───────────</w:t>
      </w:r>
    </w:p>
    <w:p/>
    <w:p>
      <w:r>
        <w:t>🌟 故事一: 阿信的便利商店 (現代版)</w:t>
      </w:r>
    </w:p>
    <w:p/>
    <w:p>
      <w:r>
        <w:t>台灣高雄, 一個叫阿信的年輕人, 在便利商店打工 🏪</w:t>
      </w:r>
    </w:p>
    <w:p>
      <w:r>
        <w:t>他每天 — 偷偷拿 1 個茶葉蛋回家吃 🥚</w:t>
      </w:r>
    </w:p>
    <w:p>
      <w:r>
        <w:t>覺得「老闆又不知道, 1 個又沒什麼。」</w:t>
      </w:r>
    </w:p>
    <w:p/>
    <w:p>
      <w:r>
        <w:t>1 年下來, 他偷了 365 個茶葉蛋 (大約 4000 元)。</w:t>
      </w:r>
    </w:p>
    <w:p/>
    <w:p>
      <w:r>
        <w:t>那一年, 他騎機車回家, 突然被一個闖紅燈的車撞到 🛵💥</w:t>
      </w:r>
    </w:p>
    <w:p>
      <w:r>
        <w:t>人沒死, 但腿斷了, 醫藥費 — 剛好 4000 元 😱</w:t>
      </w:r>
    </w:p>
    <w:p/>
    <w:p>
      <w:r>
        <w:t>他出院後, 去看一位師父, 師父嘆息:</w:t>
      </w:r>
    </w:p>
    <w:p>
      <w:r>
        <w:t>「孩子, 因果剛好。</w:t>
      </w:r>
    </w:p>
    <w:p>
      <w:r>
        <w:t>你偷 4000, 還 4000。 但 — 還有業力會繼續來找。」</w:t>
      </w:r>
    </w:p>
    <w:p/>
    <w:p>
      <w:r>
        <w:t>阿信嚇壞了, 立刻去便利商店跟老闆懺悔, 把 4000 元還回去。</w:t>
      </w:r>
    </w:p>
    <w:p>
      <w:r>
        <w:t>從此 — 他再也不敢偷一塊錢, 連撿到 1 元也會交到櫃台 🙏</w:t>
      </w:r>
    </w:p>
    <w:p/>
    <w:p>
      <w:r>
        <w:t>10 年後, 他自己開了一家便利商店, 生意非常好 ✨</w:t>
      </w:r>
    </w:p>
    <w:p>
      <w:r>
        <w:t>為什麼? 因為他從不偷顧客一毛錢 — 該找的都找對, 該服務的都做好。</w:t>
      </w:r>
    </w:p>
    <w:p>
      <w:r>
        <w:t>顧客愛他, 他也富了 💰</w:t>
      </w:r>
    </w:p>
    <w:p/>
    <w:p>
      <w:r>
        <w:t>───────────</w:t>
      </w:r>
    </w:p>
    <w:p/>
    <w:p>
      <w:r>
        <w:t>🌟 故事二: 古印度的窮商人 (古代版)</w:t>
      </w:r>
    </w:p>
    <w:p/>
    <w:p>
      <w:r>
        <w:t>很久以前, 古印度有一個窮商人, 叫善光 ——</w:t>
      </w:r>
    </w:p>
    <w:p>
      <w:r>
        <w:t>他賣布, 賺得很少, 但 — 他從不偷工減料。</w:t>
      </w:r>
    </w:p>
    <w:p/>
    <w:p>
      <w:r>
        <w:t>有一天, 他在路上撿到一袋金子, 重達 100 兩 💰</w:t>
      </w:r>
    </w:p>
    <w:p>
      <w:r>
        <w:t>他沒拿走, 站在原地等失主整整 3 天。</w:t>
      </w:r>
    </w:p>
    <w:p/>
    <w:p>
      <w:r>
        <w:t>第 3 天, 一個哭著的老人來找。 善光把金子還給他。</w:t>
      </w:r>
    </w:p>
    <w:p>
      <w:r>
        <w:t>老人感動極了, 說:「孩子, 我可以給你一半當謝禮!」</w:t>
      </w:r>
    </w:p>
    <w:p>
      <w:r>
        <w:t>善光說:「不用, 這不是我的, 我不能拿。」 🌸</w:t>
      </w:r>
    </w:p>
    <w:p/>
    <w:p>
      <w:r>
        <w:t>老人是一位國王的大臣, 回宮後跟國王說了這件事。</w:t>
      </w:r>
    </w:p>
    <w:p>
      <w:r>
        <w:t>國王感動, 召見善光, 封他做「國庫總管」 ——</w:t>
      </w:r>
    </w:p>
    <w:p>
      <w:r>
        <w:t>從此, 國家所有黃金都由他管, 一輩子大富大貴 ✨</w:t>
      </w:r>
    </w:p>
    <w:p/>
    <w:p>
      <w:r>
        <w:t>───────────</w:t>
      </w:r>
    </w:p>
    <w:p/>
    <w:p>
      <w:r>
        <w:t>🌟 不偷盜的 10 種福報</w:t>
      </w:r>
    </w:p>
    <w:p/>
    <w:p>
      <w:r>
        <w:t>佛陀說:</w:t>
      </w:r>
    </w:p>
    <w:p/>
    <w:p>
      <w:r>
        <w:t>1️⃣ 大富多財 (該你的, 自己會來) 💰</w:t>
      </w:r>
    </w:p>
    <w:p>
      <w:r>
        <w:t>2️⃣ 不會被偷 (你不偷別人, 別人也不偷你)</w:t>
      </w:r>
    </w:p>
    <w:p>
      <w:r>
        <w:t>3️⃣ 親朋好友信任你 (大家敢借錢給你)</w:t>
      </w:r>
    </w:p>
    <w:p>
      <w:r>
        <w:t>4️⃣ 名聲好 (大家說你「清白」)</w:t>
      </w:r>
    </w:p>
    <w:p>
      <w:r>
        <w:t>5️⃣ 生意興隆 (做生意賺正財)</w:t>
      </w:r>
    </w:p>
    <w:p>
      <w:r>
        <w:t>6️⃣ 不會被騙 (心正, 騙子靠不近)</w:t>
      </w:r>
    </w:p>
    <w:p>
      <w:r>
        <w:t>7️⃣ 撿到別人東西會還, 結善緣</w:t>
      </w:r>
    </w:p>
    <w:p>
      <w:r>
        <w:t>8️⃣ 死後生天 (天上有金山銀山)</w:t>
      </w:r>
    </w:p>
    <w:p>
      <w:r>
        <w:t>9️⃣ 下輩子投生富貴人家</w:t>
      </w:r>
    </w:p>
    <w:p>
      <w:r>
        <w:t>🔟 修行容易得定 (心清淨)</w:t>
      </w:r>
    </w:p>
    <w:p/>
    <w:p>
      <w:r>
        <w:t>「孩子們, 一塊錢不該拿就不拿, 換一輩子大富, 划算嗎?」</w:t>
      </w:r>
    </w:p>
    <w:p/>
    <w:p>
      <w:r>
        <w:t>苾芻們:「世尊, 划算!」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「貪一塊錢, 失一輩子福。 不貪, 才是真的富。」</w:t>
      </w:r>
    </w:p>
    <w:p/>
    <w:p>
      <w:r>
        <w:t>從這 3 件事開始 ——</w:t>
      </w:r>
    </w:p>
    <w:p/>
    <w:p>
      <w:r>
        <w:t>1️⃣ 撿到東西交出去 ——</w:t>
      </w:r>
    </w:p>
    <w:p>
      <w:r>
        <w:t>撿到 100 元, 交到警察局 👮</w:t>
      </w:r>
    </w:p>
    <w:p>
      <w:r>
        <w:t>撿到雨傘, 放回原地。</w:t>
      </w:r>
    </w:p>
    <w:p>
      <w:r>
        <w:t>不是你的, 不要拿。</w:t>
      </w:r>
    </w:p>
    <w:p/>
    <w:p>
      <w:r>
        <w:t>2️⃣ 該繳的稅錢, 該付的錢, 一毛不少 ——</w:t>
      </w:r>
    </w:p>
    <w:p>
      <w:r>
        <w:t>逃稅是偷國家的錢 💰</w:t>
      </w:r>
    </w:p>
    <w:p>
      <w:r>
        <w:t>吃飯不付帳是偷餐廳的錢 🍜</w:t>
      </w:r>
    </w:p>
    <w:p>
      <w:r>
        <w:t>這些都是偷盜。</w:t>
      </w:r>
    </w:p>
    <w:p/>
    <w:p>
      <w:r>
        <w:t>3️⃣ 上班認真做事 ——</w:t>
      </w:r>
    </w:p>
    <w:p>
      <w:r>
        <w:t>拿老闆的薪水, 就要做好工作。</w:t>
      </w:r>
    </w:p>
    <w:p>
      <w:r>
        <w:t>摸魚、滑手機、做私事 —— 都算偷時間 = 偷薪水。</w:t>
      </w:r>
    </w:p>
    <w:p/>
    <w:p>
      <w:r>
        <w:t>從「撿到 1 元也交出去」開始 ——</w:t>
      </w:r>
    </w:p>
    <w:p>
      <w:r>
        <w:t>你的人生會慢慢變富有 ✨</w:t>
      </w:r>
    </w:p>
    <w:p>
      <w:r>
        <w:t>因為 — 福德總管在天上幫你記帳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82 篇 — 「不邪淫」: 守住身體, 為什麼會帶來家庭幸福? 💕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#第81篇 #不偷盜 #大富多財 #地藏菩薩本願經 #每日佛經 #台灣佛教</w:t>
      </w:r>
    </w:p>
    <w:p/>
    <w:p>
      <w:r>
        <w:t>🎨 12 張圖規劃</w:t>
      </w:r>
    </w:p>
    <w:p>
      <w:r>
        <w:t>01 - 佛陀宣告善業道第二條不偷盜</w:t>
      </w:r>
    </w:p>
    <w:p>
      <w:r>
        <w:t>02 - 佛陀解釋逃稅佔便宜也算偷</w:t>
      </w:r>
    </w:p>
    <w:p>
      <w:r>
        <w:t>03 - 阿信在便利商店每天偷茶葉蛋</w:t>
      </w:r>
    </w:p>
    <w:p>
      <w:r>
        <w:t>04 - 阿信騎機車被撞腿斷</w:t>
      </w:r>
    </w:p>
    <w:p>
      <w:r>
        <w:t>05 - 阿信還 4000 元給老闆懺悔</w:t>
      </w:r>
    </w:p>
    <w:p>
      <w:r>
        <w:t>06 - 10 年後阿信開自己的便利商店</w:t>
      </w:r>
    </w:p>
    <w:p>
      <w:r>
        <w:t>07 - 古印度窮商人善光撿到金子</w:t>
      </w:r>
    </w:p>
    <w:p>
      <w:r>
        <w:t>08 - 善光等失主整整 3 天</w:t>
      </w:r>
    </w:p>
    <w:p>
      <w:r>
        <w:t>09 - 國王封善光做國庫總管</w:t>
      </w:r>
    </w:p>
    <w:p>
      <w:r>
        <w:t>10 - 佛陀說不偷盜 10 種福報</w:t>
      </w:r>
    </w:p>
    <w:p>
      <w:r>
        <w:t>11 - 啟發反思 — 現代台灣人撿到 100 元交警局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2026-09-15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