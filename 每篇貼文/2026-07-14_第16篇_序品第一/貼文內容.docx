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地藏十輪經 · 第 16 篇 · 序品第一 · 二十三種三摩地 · 下</w:t>
      </w:r>
    </w:p>
    <w:p>
      <w:r>
        <w:t>📱 FB 貼文文字</w:t>
      </w:r>
    </w:p>
    <w:p>
      <w:r>
        <w:t>🌸【地藏十輪經系列 · 第 16 篇 / 全 100 篇】</w:t>
      </w:r>
    </w:p>
    <w:p>
      <w:r>
        <w:t>地藏菩薩 23 種禪定講完了! 最後這 7 種, 每一種都讓世界更美好......</w:t>
      </w:r>
    </w:p>
    <w:p/>
    <w:p>
      <w:r>
        <w:t>親愛的朋友, 早安 🙏</w:t>
      </w:r>
    </w:p>
    <w:p/>
    <w:p>
      <w:r>
        <w:t>昨天 — 佛陀講了中間 8 種地藏菩薩的禪定。</w:t>
      </w:r>
    </w:p>
    <w:p>
      <w:r>
        <w:t>今天 — 講最後 7 種, 講完今天 — 23 種就全部講完了!</w:t>
      </w:r>
    </w:p>
    <w:p/>
    <w:p>
      <w:r>
        <w:t>───────────</w:t>
      </w:r>
    </w:p>
    <w:p>
      <w:r>
        <w:t>📖 經文原文:</w:t>
      </w:r>
    </w:p>
    <w:p>
      <w:r>
        <w:t>「隨住如是諸佛國土, 若入能引勝踴躍定, 由此定力, 令彼佛土一切有情, 皆受無量勝妙歡喜。隨住如是諸佛國土, 若入具足世路光定, 由此定力, 令彼佛土一切有情, 得無礙智, 能修種種清淨事業......」</w:t>
      </w:r>
    </w:p>
    <w:p/>
    <w:p>
      <w:r>
        <w:t>✨ 「踴躍」(ㄩㄥˇ ㄩㄝˋ) = 開心到跳起來</w:t>
      </w:r>
    </w:p>
    <w:p>
      <w:r>
        <w:t>✨ 「世路」= 世間生活的道路</w:t>
      </w:r>
    </w:p>
    <w:p>
      <w:r>
        <w:t>✨ 「無礙智」= 沒有障礙的智慧</w:t>
      </w:r>
    </w:p>
    <w:p>
      <w:r>
        <w:t>✨ 「增上觀」= 更深入的觀察</w:t>
      </w:r>
    </w:p>
    <w:p>
      <w:r>
        <w:t>───────────</w:t>
      </w:r>
    </w:p>
    <w:p/>
    <w:p>
      <w:r>
        <w:t>🌟 第 17 種: 「能引勝踴躍定」</w:t>
      </w:r>
    </w:p>
    <w:p/>
    <w:p>
      <w:r>
        <w:t>進入這個禪定 ——</w:t>
      </w:r>
    </w:p>
    <w:p>
      <w:r>
        <w:t>那個世界的眾生, 心裡突然湧出「無量殊勝歡喜」!</w:t>
      </w:r>
    </w:p>
    <w:p/>
    <w:p>
      <w:r>
        <w:t>不是表面的笑, 是從心底深處冒出來的喜悅。</w:t>
      </w:r>
    </w:p>
    <w:p>
      <w:r>
        <w:t>像小孩第一次看見大海, 那種純真的歡喜。</w:t>
      </w:r>
    </w:p>
    <w:p>
      <w:r>
        <w:t>地藏菩薩, 把這份歡喜給每一個眾生。</w:t>
      </w:r>
    </w:p>
    <w:p/>
    <w:p>
      <w:r>
        <w:t>───────────</w:t>
      </w:r>
    </w:p>
    <w:p/>
    <w:p>
      <w:r>
        <w:t>🌟 第 18 種: 「具足世路光定」</w:t>
      </w:r>
    </w:p>
    <w:p/>
    <w:p>
      <w:r>
        <w:t>進入這個禪定 ——</w:t>
      </w:r>
    </w:p>
    <w:p>
      <w:r>
        <w:t>那個世界的眾生, 得到「無礙智」, 能「修種種清淨事業」。</w:t>
      </w:r>
    </w:p>
    <w:p/>
    <w:p>
      <w:r>
        <w:t>白話講 ——</w:t>
      </w:r>
    </w:p>
    <w:p>
      <w:r>
        <w:t>做事再也不卡關, 心裡再也不糾結。</w:t>
      </w:r>
    </w:p>
    <w:p>
      <w:r>
        <w:t>做的每件事, 都是好事、淨事、利益人的事。</w:t>
      </w:r>
    </w:p>
    <w:p/>
    <w:p>
      <w:r>
        <w:t>🌟 第 19 種: 「善住勝金剛定」</w:t>
      </w:r>
    </w:p>
    <w:p/>
    <w:p>
      <w:r>
        <w:t>進入這個禪定 ——</w:t>
      </w:r>
    </w:p>
    <w:p>
      <w:r>
        <w:t>那個世界的眾生, 「諸根具足無缺」, 心裡寂靜安樂。</w:t>
      </w:r>
    </w:p>
    <w:p/>
    <w:p>
      <w:r>
        <w:t>眼睛看得清、耳朵聽得到、手腳健全 — 身體圓滿。</w:t>
      </w:r>
    </w:p>
    <w:p>
      <w:r>
        <w:t>心裡也安靜 — 不躁、不亂、不煩。</w:t>
      </w:r>
    </w:p>
    <w:p>
      <w:r>
        <w:t>這, 就是金剛般堅固的福報。</w:t>
      </w:r>
    </w:p>
    <w:p/>
    <w:p>
      <w:r>
        <w:t>───────────</w:t>
      </w:r>
    </w:p>
    <w:p/>
    <w:p>
      <w:r>
        <w:t>🌟 第 20 種: 「增上觀勝幢定」</w:t>
      </w:r>
    </w:p>
    <w:p/>
    <w:p>
      <w:r>
        <w:t>進入這個禪定 ——</w:t>
      </w:r>
    </w:p>
    <w:p>
      <w:r>
        <w:t>那個世界的眾生, 會「深呵厭自惡業過」 ——</w:t>
      </w:r>
    </w:p>
    <w:p>
      <w:r>
        <w:t>也就是: 深深地懺悔自己過去做過的壞事, 開始護持十善業道。</w:t>
      </w:r>
    </w:p>
    <w:p/>
    <w:p>
      <w:r>
        <w:t>❌ 不再殺生</w:t>
      </w:r>
    </w:p>
    <w:p>
      <w:r>
        <w:t>❌ 不再偷盜</w:t>
      </w:r>
    </w:p>
    <w:p>
      <w:r>
        <w:t>❌ 不再說謊</w:t>
      </w:r>
    </w:p>
    <w:p>
      <w:r>
        <w:t>✅ 開始放生</w:t>
      </w:r>
    </w:p>
    <w:p>
      <w:r>
        <w:t>✅ 開始布施</w:t>
      </w:r>
    </w:p>
    <w:p>
      <w:r>
        <w:t>✅ 開始說真話</w:t>
      </w:r>
    </w:p>
    <w:p/>
    <w:p>
      <w:r>
        <w:t>這個世界, 變成「善的世界」。</w:t>
      </w:r>
    </w:p>
    <w:p/>
    <w:p>
      <w:r>
        <w:t>🌟 第 21 種: 「具足慈悲聲定」</w:t>
      </w:r>
    </w:p>
    <w:p/>
    <w:p>
      <w:r>
        <w:t>進入這個禪定 ——</w:t>
      </w:r>
    </w:p>
    <w:p>
      <w:r>
        <w:t>那個世界的眾生, 全部「發起慈心、悲心」 ——</w:t>
      </w:r>
    </w:p>
    <w:p>
      <w:r>
        <w:t>沒有怨害、平等相待、互相利益安樂。</w:t>
      </w:r>
    </w:p>
    <w:p/>
    <w:p>
      <w:r>
        <w:t>沒有人想害別人;</w:t>
      </w:r>
    </w:p>
    <w:p>
      <w:r>
        <w:t>沒有人想欺負別人;</w:t>
      </w:r>
    </w:p>
    <w:p>
      <w:r>
        <w:t>大家都想「我能為你做什麼」。</w:t>
      </w:r>
    </w:p>
    <w:p>
      <w:r>
        <w:t>那個世界, 就是淨土。</w:t>
      </w:r>
    </w:p>
    <w:p/>
    <w:p>
      <w:r>
        <w:t>───────────</w:t>
      </w:r>
    </w:p>
    <w:p/>
    <w:p>
      <w:r>
        <w:t>🌟 第 22 種: 「引集諸福德定」</w:t>
      </w:r>
    </w:p>
    <w:p/>
    <w:p>
      <w:r>
        <w:t>進入這個禪定 ——</w:t>
      </w:r>
    </w:p>
    <w:p>
      <w:r>
        <w:t>那個世界 ——</w:t>
      </w:r>
    </w:p>
    <w:p>
      <w:r>
        <w:t>❌ 鬥爭沒了</w:t>
      </w:r>
    </w:p>
    <w:p>
      <w:r>
        <w:t>❌ 疾疫沒了</w:t>
      </w:r>
    </w:p>
    <w:p>
      <w:r>
        <w:t>❌ 饑荒沒了</w:t>
      </w:r>
    </w:p>
    <w:p>
      <w:r>
        <w:t>❌ 不合季的風雨沒了</w:t>
      </w:r>
    </w:p>
    <w:p>
      <w:r>
        <w:t>❌ 苦澀辛酸味、惡色觸 — 通通消失</w:t>
      </w:r>
    </w:p>
    <w:p/>
    <w:p>
      <w:r>
        <w:t>換句話說 — 那個世界, 變成天堂!</w:t>
      </w:r>
    </w:p>
    <w:p>
      <w:r>
        <w:t>地藏菩薩的禪定, 真的可以把人間變天堂。</w:t>
      </w:r>
    </w:p>
    <w:p/>
    <w:p>
      <w:r>
        <w:t>🌟 第 23 種: 「海電光定」</w:t>
      </w:r>
    </w:p>
    <w:p/>
    <w:p>
      <w:r>
        <w:t>進入這個禪定 ——</w:t>
      </w:r>
    </w:p>
    <w:p>
      <w:r>
        <w:t>那個世界的「一切大地, 眾寶合成」!</w:t>
      </w:r>
    </w:p>
    <w:p/>
    <w:p>
      <w:r>
        <w:t>所有的山、樹、花、果, 全部變成寶物 ——</w:t>
      </w:r>
    </w:p>
    <w:p>
      <w:r>
        <w:t>🌳 寶樹、衣樹、器樹、瓔珞樹、花樹、果樹</w:t>
      </w:r>
    </w:p>
    <w:p>
      <w:r>
        <w:t>🎵 還有會發出美妙音樂的「音樂樹」!</w:t>
      </w:r>
    </w:p>
    <w:p/>
    <w:p>
      <w:r>
        <w:t>整個世界, 處處是寶, 處處是樂。</w:t>
      </w:r>
    </w:p>
    <w:p>
      <w:r>
        <w:t>那個世界, 比天上的極樂世界, 更莊嚴!</w:t>
      </w:r>
    </w:p>
    <w:p/>
    <w:p>
      <w:r>
        <w:t>───────────</w:t>
      </w:r>
    </w:p>
    <w:p/>
    <w:p>
      <w:r>
        <w:t>佛陀講完 23 種, 看著大家:</w:t>
      </w:r>
    </w:p>
    <w:p/>
    <w:p>
      <w:r>
        <w:t>「這位地藏菩薩 — 每一個早晨, 都會進入殑伽沙等諸定 (像恆河沙一樣多的禪定)。</w:t>
      </w:r>
    </w:p>
    <w:p>
      <w:r>
        <w:t xml:space="preserve">  從定起來後, 就到十方諸佛國土, 成熟所有眾生, 利益安樂他們。」</w:t>
      </w:r>
    </w:p>
    <w:p/>
    <w:p>
      <w:r>
        <w:t>全場感動不已 ——</w:t>
      </w:r>
    </w:p>
    <w:p>
      <w:r>
        <w:t>「世尊! 我們今天早上起來, 是不是也被地藏菩薩照顧過?」</w:t>
      </w:r>
    </w:p>
    <w:p>
      <w:r>
        <w:t>佛陀微笑:「對, 而且不只今天。」</w:t>
      </w:r>
    </w:p>
    <w:p/>
    <w:p>
      <w:r>
        <w:t>───────────</w:t>
      </w:r>
    </w:p>
    <w:p/>
    <w:p>
      <w:r>
        <w:t>明天 — 佛陀會講地藏菩薩怎麼「尋聲救苦」 — 任何眾生只要至心稱念地藏菩薩的名字, 就會得到救度......</w:t>
      </w:r>
    </w:p>
    <w:p/>
    <w:p>
      <w:r>
        <w:t>───────────</w:t>
      </w:r>
    </w:p>
    <w:p/>
    <w:p>
      <w:r>
        <w:t>💡 啟發反思 (聖嚴法師風格)</w:t>
      </w:r>
    </w:p>
    <w:p/>
    <w:p>
      <w:r>
        <w:t>聖嚴法師說: 「禪定不是離世, 是入世更深。」</w:t>
      </w:r>
    </w:p>
    <w:p/>
    <w:p>
      <w:r>
        <w:t>地藏菩薩的 23 種禪定, 沒有一種是「自己關起來爽」 ——</w:t>
      </w:r>
    </w:p>
    <w:p>
      <w:r>
        <w:t>每一種都是「進入禪定, 然後讓眾生受益」。</w:t>
      </w:r>
    </w:p>
    <w:p/>
    <w:p>
      <w:r>
        <w:t>今天 — 把你今天最安靜的 5 分鐘, 獻給一個人。</w:t>
      </w:r>
    </w:p>
    <w:p>
      <w:r>
        <w:t>安靜地祝福他 — 願他平安、健康、快樂。</w:t>
      </w:r>
    </w:p>
    <w:p>
      <w:r>
        <w:t>那 5 分鐘, 就是你的「小三摩地」, 對方真的會感受到。</w:t>
      </w:r>
    </w:p>
    <w:p/>
    <w:p>
      <w:r>
        <w:t>───────────</w:t>
      </w:r>
    </w:p>
    <w:p/>
    <w:p>
      <w:r>
        <w:t>💡 明日預告</w:t>
      </w:r>
    </w:p>
    <w:p/>
    <w:p>
      <w:r>
        <w:t>第 17 篇 — 「尋聲救苦 · 基本生活」:</w:t>
      </w:r>
    </w:p>
    <w:p>
      <w:r>
        <w:t>佛陀說: 任何眾生只要至心稱念、念誦、歸敬、供養地藏菩薩, 都能得到所求 — 飢餓得飲食、缺衣得衣服......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《地藏菩薩本願經》是地藏法門的基礎, 淺而易懂, 適合初次接觸的朋友。</w:t>
      </w:r>
    </w:p>
    <w:p>
      <w:r>
        <w:t>跟著我們一邊聽《十輪經》故事, 一邊在家讀本願經, 慢慢建立對地藏菩薩的認識。</w:t>
      </w:r>
    </w:p>
    <w:p/>
    <w:p>
      <w:r>
        <w:t>私訊我們「我要索取地藏經」, 將免費寄送精美紙本經書給您(含郵資)🌸</w:t>
      </w:r>
    </w:p>
    <w:p/>
    <w:p>
      <w:r>
        <w:t>#地藏十輪經 #地藏菩薩 #第16篇 #二十三三摩地 #禪定下 #地藏菩薩本願經 #每日佛經 #台灣佛教</w:t>
      </w:r>
    </w:p>
    <w:p/>
    <w:p>
      <w:r>
        <w:t>🎨 12 張圖規劃</w:t>
      </w:r>
    </w:p>
    <w:p>
      <w:r>
        <w:t>1. 佛陀繼續講最後 7 種禪定</w:t>
      </w:r>
    </w:p>
    <w:p>
      <w:r>
        <w:t>2. 能引勝踴躍定 — 眾生心底湧出純真歡喜</w:t>
      </w:r>
    </w:p>
    <w:p>
      <w:r>
        <w:t>3. 具足世路光定 — 眾生做事不卡關, 修清淨事業</w:t>
      </w:r>
    </w:p>
    <w:p>
      <w:r>
        <w:t>4. 善住勝金剛定 — 眾生諸根具足, 身心寂靜</w:t>
      </w:r>
    </w:p>
    <w:p>
      <w:r>
        <w:t>5. 增上觀勝幢定 — 眾生懺悔過去, 開始十善業</w:t>
      </w:r>
    </w:p>
    <w:p>
      <w:r>
        <w:t>6. 具足慈悲聲定 — 眾生彼此慈愛, 互相利益</w:t>
      </w:r>
    </w:p>
    <w:p>
      <w:r>
        <w:t>7. 引集諸福德定 — 世界沒有災疫, 變成淨土</w:t>
      </w:r>
    </w:p>
    <w:p>
      <w:r>
        <w:t>8. 海電光定 — 大地寶樹音樂樹莊嚴閃耀</w:t>
      </w:r>
    </w:p>
    <w:p>
      <w:r>
        <w:t>9. 地藏每日入定利益十方 — 廣角・地藏遍照十方佛土</w:t>
      </w:r>
    </w:p>
    <w:p>
      <w:r>
        <w:t>10. 大眾感動齊發願 — 我們也要學地藏這樣修</w:t>
      </w:r>
    </w:p>
    <w:p>
      <w:r>
        <w:t>11. 啟發反思 — 現代場景, 安靜 5 分鐘祝福一個人</w:t>
      </w:r>
    </w:p>
    <w:p>
      <w:r>
        <w:t>12. 經書索取 — 觀音菩薩捧《地藏菩薩本願經》</w:t>
      </w:r>
    </w:p>
    <w:p/>
    <w:p>
      <w:r>
        <w:t>📋 上刊資訊</w:t>
      </w:r>
    </w:p>
    <w:p>
      <w:r>
        <w:t>上刊日期: 2026-06-15 (週一) · 早 07:00 · 地藏菩薩本行經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