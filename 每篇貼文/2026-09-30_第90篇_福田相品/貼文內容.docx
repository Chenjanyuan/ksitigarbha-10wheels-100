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90 篇 · 三種福田 — 恩、敬、悲</w:t>
      </w:r>
    </w:p>
    <w:p/>
    <w:p>
      <w:r>
        <w:t>📱 FB 貼文文字</w:t>
      </w:r>
    </w:p>
    <w:p>
      <w:r>
        <w:t>🌸【地藏十輪經系列 · 第 90 篇 / 全 100 篇】</w:t>
      </w:r>
    </w:p>
    <w:p/>
    <w:p>
      <w:r>
        <w:t>福田相品第二講 — 三種福田 ✨</w:t>
      </w:r>
    </w:p>
    <w:p/>
    <w:p>
      <w:r>
        <w:t>親愛的朋友, 早安 🙏</w:t>
      </w:r>
    </w:p>
    <w:p/>
    <w:p>
      <w:r>
        <w:t>昨天我們講「什麼是福田」 ——</w:t>
      </w:r>
    </w:p>
    <w:p>
      <w:r>
        <w:t>今天 — 把福田分 3 類:</w:t>
      </w:r>
    </w:p>
    <w:p/>
    <w:p>
      <w:r>
        <w:t>1️⃣ 恩田 — 父母長輩 (對你有恩的)</w:t>
      </w:r>
    </w:p>
    <w:p>
      <w:r>
        <w:t>2️⃣ 敬田 — 三寶師長 (你恭敬的)</w:t>
      </w:r>
    </w:p>
    <w:p>
      <w:r>
        <w:t>3️⃣ 悲田 — 苦難眾生 (你慈悲的)</w:t>
      </w:r>
    </w:p>
    <w:p/>
    <w:p>
      <w:r>
        <w:t>這 3 種, 種哪一塊都好, 種了都會發芽 🌱</w:t>
      </w:r>
    </w:p>
    <w:p/>
    <w:p>
      <w:r>
        <w:t>───────────</w:t>
      </w:r>
    </w:p>
    <w:p/>
    <w:p>
      <w:r>
        <w:t>📖 經文原文:</w:t>
      </w:r>
    </w:p>
    <w:p>
      <w:r>
        <w:t>「福田有三: 一者恩田, 父母為先; 二者敬田, 三寶為先; 三者悲田, 病苦眾生為先。」</w:t>
      </w:r>
    </w:p>
    <w:p>
      <w:r>
        <w:t>✨ 「恩田」 = 報恩</w:t>
      </w:r>
    </w:p>
    <w:p>
      <w:r>
        <w:t>✨ 「敬田」 = 恭敬</w:t>
      </w:r>
    </w:p>
    <w:p>
      <w:r>
        <w:t>✨ 「悲田」 = 慈悲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福田有 3 種。</w:t>
      </w:r>
    </w:p>
    <w:p>
      <w:r>
        <w:t>每一種, 對應你心裡的不同力量。」 ✨</w:t>
      </w:r>
    </w:p>
    <w:p/>
    <w:p>
      <w:r>
        <w:t>苾芻們:「世尊, 哪 3 種?」 👀</w:t>
      </w:r>
    </w:p>
    <w:p/>
    <w:p>
      <w:r>
        <w:t>───────────</w:t>
      </w:r>
    </w:p>
    <w:p/>
    <w:p>
      <w:r>
        <w:t>🌟 第一種:恩田 — 報恩心</w:t>
      </w:r>
    </w:p>
    <w:p/>
    <w:p>
      <w:r>
        <w:t>恩田 = 對你有恩的人, 你要報恩。</w:t>
      </w:r>
    </w:p>
    <w:p>
      <w:r>
        <w:t>最大的恩田 = 父母 👨‍👩‍👦</w:t>
      </w:r>
    </w:p>
    <w:p/>
    <w:p>
      <w:r>
        <w:t>父母十月懷胎、養你長大、為你犧牲一切 ——</w:t>
      </w:r>
    </w:p>
    <w:p>
      <w:r>
        <w:t>他們的恩, 比山高、比海深。</w:t>
      </w:r>
    </w:p>
    <w:p/>
    <w:p>
      <w:r>
        <w:t>你給父母 100 元 = 給陌生人 1 萬元的福德。</w:t>
      </w:r>
    </w:p>
    <w:p>
      <w:r>
        <w:t>為什麼? 因為「恩田」自帶 100 倍放大。</w:t>
      </w:r>
    </w:p>
    <w:p/>
    <w:p>
      <w:r>
        <w:t>故事: 阿明 30 歲, 月薪 5 萬, 每月給媽媽 2 萬。</w:t>
      </w:r>
    </w:p>
    <w:p>
      <w:r>
        <w:t>他朋友笑:「你太傻, 自己花!」</w:t>
      </w:r>
    </w:p>
    <w:p>
      <w:r>
        <w:t>阿明笑:「我媽養我 30 年, 我才給她 30 個月。」</w:t>
      </w:r>
    </w:p>
    <w:p/>
    <w:p>
      <w:r>
        <w:t>10 年後, 阿明的兒子讀小學, 學校老師說:「這孩子, 特別孝順。」 ✨</w:t>
      </w:r>
    </w:p>
    <w:p>
      <w:r>
        <w:t>因果 — 你孝, 你兒子也孝。 你不孝, 你兒子也不孝。</w:t>
      </w:r>
    </w:p>
    <w:p/>
    <w:p>
      <w:r>
        <w:t>───────────</w:t>
      </w:r>
    </w:p>
    <w:p/>
    <w:p>
      <w:r>
        <w:t>🌟 第二種:敬田 — 恭敬心</w:t>
      </w:r>
    </w:p>
    <w:p/>
    <w:p>
      <w:r>
        <w:t>敬田 = 你恭敬的對象, 主要是三寶。</w:t>
      </w:r>
    </w:p>
    <w:p/>
    <w:p>
      <w:r>
        <w:t>三寶 = 佛 (覺者)、法 (佛經)、僧 (出家人) 🙏</w:t>
      </w:r>
    </w:p>
    <w:p/>
    <w:p>
      <w:r>
        <w:t>你給三寶 100 元, 看起來不多, 但 ——</w:t>
      </w:r>
    </w:p>
    <w:p>
      <w:r>
        <w:t>因為三寶代表「覺悟」, 你種下「覺悟種子」, 將來會發成「成佛」。</w:t>
      </w:r>
    </w:p>
    <w:p/>
    <w:p>
      <w:r>
        <w:t>故事: 阿芬阿嬤, 70 歲, 一輩子窮 ——</w:t>
      </w:r>
    </w:p>
    <w:p>
      <w:r>
        <w:t>每天去廟裡, 把自己賣豆腐賺的 100 元投進功德箱 🪙</w:t>
      </w:r>
    </w:p>
    <w:p>
      <w:r>
        <w:t>50 年下來, 投了大約 200 萬。</w:t>
      </w:r>
    </w:p>
    <w:p/>
    <w:p>
      <w:r>
        <w:t>她過世時, 全廟人來送, 廟公說:「阿芬阿嬤, 她的 100 元, 比有錢人的 10 億還重。」 ✨</w:t>
      </w:r>
    </w:p>
    <w:p>
      <w:r>
        <w:t>她過世後, 兒子事業大發, 孫子都當醫生 ——</w:t>
      </w:r>
    </w:p>
    <w:p>
      <w:r>
        <w:t>因為「敬田」回饋, 後代享福。</w:t>
      </w:r>
    </w:p>
    <w:p/>
    <w:p>
      <w:r>
        <w:t>───────────</w:t>
      </w:r>
    </w:p>
    <w:p/>
    <w:p>
      <w:r>
        <w:t>🌟 第三種:悲田 — 慈悲心</w:t>
      </w:r>
    </w:p>
    <w:p/>
    <w:p>
      <w:r>
        <w:t>悲田 = 你慈悲的對象, 主要是 ——</w:t>
      </w:r>
    </w:p>
    <w:p>
      <w:r>
        <w:t>病人、孤兒、老人、窮人、流浪動物 🌸</w:t>
      </w:r>
    </w:p>
    <w:p/>
    <w:p>
      <w:r>
        <w:t>悲田的福德, 跟你的「心」直接成正比。</w:t>
      </w:r>
    </w:p>
    <w:p>
      <w:r>
        <w:t>你越慈悲, 福德越大。</w:t>
      </w:r>
    </w:p>
    <w:p/>
    <w:p>
      <w:r>
        <w:t>故事: 古印度有個富翁, 每天施粥給乞丐 1000 人 🍚</w:t>
      </w:r>
    </w:p>
    <w:p>
      <w:r>
        <w:t>他不只給, 還親自端到乞丐手上, 還鞠躬說:「請慢用。」</w:t>
      </w:r>
    </w:p>
    <w:p/>
    <w:p>
      <w:r>
        <w:t>50 年後, 他兒子當上國王 👑</w:t>
      </w:r>
    </w:p>
    <w:p>
      <w:r>
        <w:t>為什麼? 因為他「悲田」種太大了, 後代享國王福報。</w:t>
      </w:r>
    </w:p>
    <w:p/>
    <w:p>
      <w:r>
        <w:t>「孩子們, 看到苦人, 不要怕骯髒, 親手幫他, 福德最大。」 🌸</w:t>
      </w:r>
    </w:p>
    <w:p/>
    <w:p>
      <w:r>
        <w:t>───────────</w:t>
      </w:r>
    </w:p>
    <w:p/>
    <w:p>
      <w:r>
        <w:t>🌟 3 種福田怎麼選?</w:t>
      </w:r>
    </w:p>
    <w:p/>
    <w:p>
      <w:r>
        <w:t>佛陀說 ——</w:t>
      </w:r>
    </w:p>
    <w:p/>
    <w:p>
      <w:r>
        <w:t>如果你心裡有「報恩感」 → 種恩田 (父母)</w:t>
      </w:r>
    </w:p>
    <w:p>
      <w:r>
        <w:t>如果你心裡有「恭敬心」 → 種敬田 (三寶)</w:t>
      </w:r>
    </w:p>
    <w:p>
      <w:r>
        <w:t>如果你心裡有「不忍心」 → 種悲田 (苦人)</w:t>
      </w:r>
    </w:p>
    <w:p/>
    <w:p>
      <w:r>
        <w:t>3 種都種, 福德最圓滿 ✨</w:t>
      </w:r>
    </w:p>
    <w:p>
      <w:r>
        <w:t>只種 1 種, 也很好 — 因為「種比不種強」。</w:t>
      </w:r>
    </w:p>
    <w:p/>
    <w:p>
      <w:r>
        <w:t>「孩子們, 用心種, 比用錢種, 更重要。」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「報父母恩 = 第一福; 恭敬三寶 = 第二福; 慈悲苦人 = 第三福。 3 福俱備, 就是最幸福的人。」</w:t>
      </w:r>
    </w:p>
    <w:p/>
    <w:p>
      <w:r>
        <w:t>今天給你 3 個小練習 ——</w:t>
      </w:r>
    </w:p>
    <w:p/>
    <w:p>
      <w:r>
        <w:t>🌾 恩田: 打電話給爸媽 ——</w:t>
      </w:r>
    </w:p>
    <w:p>
      <w:r>
        <w:t>不一定要說什麼, 就問一句:「您今天吃飯了嗎?」 📞</w:t>
      </w:r>
    </w:p>
    <w:p>
      <w:r>
        <w:t>聽起來簡單, 但 — 對父母來說, 是最大的禮物。</w:t>
      </w:r>
    </w:p>
    <w:p/>
    <w:p>
      <w:r>
        <w:t>🌾 敬田: 對遇到的師父合掌 ——</w:t>
      </w:r>
    </w:p>
    <w:p>
      <w:r>
        <w:t>看到出家人, 合掌一拜, 心裡念:「南無阿彌陀佛」 🙏</w:t>
      </w:r>
    </w:p>
    <w:p>
      <w:r>
        <w:t>不必說話, 心意就是供養。</w:t>
      </w:r>
    </w:p>
    <w:p/>
    <w:p>
      <w:r>
        <w:t>🌾 悲田: 給流浪動物吃一頓 ——</w:t>
      </w:r>
    </w:p>
    <w:p>
      <w:r>
        <w:t>路上看到流浪狗, 買個雞肉條給牠 🐕</w:t>
      </w:r>
    </w:p>
    <w:p>
      <w:r>
        <w:t>看到老人摔倒, 上前扶一把 👴</w:t>
      </w:r>
    </w:p>
    <w:p/>
    <w:p>
      <w:r>
        <w:t>3 件事, 每天做一件 ——</w:t>
      </w:r>
    </w:p>
    <w:p>
      <w:r>
        <w:t>3 個月後, 你會發現 ——</w:t>
      </w:r>
    </w:p>
    <w:p>
      <w:r>
        <w:t>你的人生開始「自動順」 ✨</w:t>
      </w:r>
    </w:p>
    <w:p>
      <w:r>
        <w:t>因為 — 3 種福田都在迴向你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91 篇 — 「父母為福田」: 為什麼孝順父母 = 供養佛? 👨‍👩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#第90篇 #三種福田 #恩敬悲 #地藏菩薩本願經 #每日佛經 #台灣佛教</w:t>
      </w:r>
    </w:p>
    <w:p/>
    <w:p>
      <w:r>
        <w:t>🎨 12 張圖規劃</w:t>
      </w:r>
    </w:p>
    <w:p>
      <w:r>
        <w:t>01 - 佛陀宣告 3 種福田 — 恩敬悲</w:t>
      </w:r>
    </w:p>
    <w:p>
      <w:r>
        <w:t>02 - 三種福田總覽圖</w:t>
      </w:r>
    </w:p>
    <w:p>
      <w:r>
        <w:t>03 - 恩田 — 阿明每月給媽媽 2 萬</w:t>
      </w:r>
    </w:p>
    <w:p>
      <w:r>
        <w:t>04 - 10 年後阿明兒子也孝順</w:t>
      </w:r>
    </w:p>
    <w:p>
      <w:r>
        <w:t>05 - 敬田 — 阿芬阿嬤投功德箱 100 元</w:t>
      </w:r>
    </w:p>
    <w:p>
      <w:r>
        <w:t>06 - 阿芬子孫都當醫生</w:t>
      </w:r>
    </w:p>
    <w:p>
      <w:r>
        <w:t>07 - 悲田 — 古印度富翁施粥親自端</w:t>
      </w:r>
    </w:p>
    <w:p>
      <w:r>
        <w:t>08 - 富翁兒子當國王</w:t>
      </w:r>
    </w:p>
    <w:p>
      <w:r>
        <w:t>09 - 3 種福田選擇指南圖</w:t>
      </w:r>
    </w:p>
    <w:p>
      <w:r>
        <w:t>10 - 佛陀說用心種比用錢重要</w:t>
      </w:r>
    </w:p>
    <w:p>
      <w:r>
        <w:t>11 - 啟發反思 — 現代台灣人 3 件事每天 1 件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2026-09-30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