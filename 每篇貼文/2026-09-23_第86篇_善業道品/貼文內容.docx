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86 篇 · 不綺語</w:t>
      </w:r>
    </w:p>
    <w:p/>
    <w:p>
      <w:r>
        <w:t>📱 FB 貼文文字</w:t>
      </w:r>
    </w:p>
    <w:p>
      <w:r>
        <w:t>🌸【地藏十輪經系列 · 第 86 篇 / 全 100 篇】</w:t>
      </w:r>
    </w:p>
    <w:p/>
    <w:p>
      <w:r>
        <w:t>10 條善業道第七條 — 不綺語 💬</w:t>
      </w:r>
    </w:p>
    <w:p/>
    <w:p>
      <w:r>
        <w:t>親愛的朋友, 早安 🙏</w:t>
      </w:r>
    </w:p>
    <w:p/>
    <w:p>
      <w:r>
        <w:t>昨天我們講「不惡口」。</w:t>
      </w:r>
    </w:p>
    <w:p>
      <w:r>
        <w:t>今天 — 嘴巴最後一條, 第七條 ——</w:t>
      </w:r>
    </w:p>
    <w:p/>
    <w:p>
      <w:r>
        <w:t>「不綺語」 💬</w:t>
      </w:r>
    </w:p>
    <w:p/>
    <w:p>
      <w:r>
        <w:t>什麼叫「綺語」? 就是 ——</w:t>
      </w:r>
    </w:p>
    <w:p>
      <w:r>
        <w:t>講廢話、講笑話傷人、講色情、講沒意義的話。</w:t>
      </w:r>
    </w:p>
    <w:p/>
    <w:p>
      <w:r>
        <w:t>之前篇 52 講綺語惡報 (講話沒人聽) 😱</w:t>
      </w:r>
    </w:p>
    <w:p>
      <w:r>
        <w:t>今天 — 看正面的, 講有意義的話的甜美福報 ✨</w:t>
      </w:r>
    </w:p>
    <w:p/>
    <w:p>
      <w:r>
        <w:t>───────────</w:t>
      </w:r>
    </w:p>
    <w:p/>
    <w:p>
      <w:r>
        <w:t>📖 經文原文:</w:t>
      </w:r>
    </w:p>
    <w:p>
      <w:r>
        <w:t>「離雜穢語者, 言必有信, 人皆敬受, 能善開示有情心意, 言詞美妙, 諸根猛利。」</w:t>
      </w:r>
    </w:p>
    <w:p>
      <w:r>
        <w:t>✨ 「雜穢語」 = 沒意義、髒亂、開色情玩笑的話</w:t>
      </w:r>
    </w:p>
    <w:p>
      <w:r>
        <w:t>✨ 「諸根猛利」 = 五官 (眼耳鼻舌身) 都很敏銳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善業道第七條 ——</w:t>
      </w:r>
    </w:p>
    <w:p>
      <w:r>
        <w:t>『不綺語』。</w:t>
      </w:r>
    </w:p>
    <w:p>
      <w:r>
        <w:t>你每天講的話, 有多少是 ——</w:t>
      </w:r>
    </w:p>
    <w:p>
      <w:r>
        <w:t>有意義的? 有多少是垃圾? 🗑️」</w:t>
      </w:r>
    </w:p>
    <w:p/>
    <w:p>
      <w:r>
        <w:t>苾芻們想了一下:「天啊, 我們講的 80% 都是廢話......」 😱</w:t>
      </w:r>
    </w:p>
    <w:p/>
    <w:p>
      <w:r>
        <w:t>───────────</w:t>
      </w:r>
    </w:p>
    <w:p/>
    <w:p>
      <w:r>
        <w:t>🌟 故事一: 阿傑的「金口」奇蹟 (現代版)</w:t>
      </w:r>
    </w:p>
    <w:p/>
    <w:p>
      <w:r>
        <w:t>台灣台南, 有個叫阿傑的年輕人, 大學畢業後找工作 💼</w:t>
      </w:r>
    </w:p>
    <w:p>
      <w:r>
        <w:t>他話很少, 一天可能講不到 30 句話。</w:t>
      </w:r>
    </w:p>
    <w:p>
      <w:r>
        <w:t>但 — 每一句, 都很有用。</w:t>
      </w:r>
    </w:p>
    <w:p/>
    <w:p>
      <w:r>
        <w:t>開會時, 大家七嘴八舌:「啊不然這樣......啊不然那樣......」</w:t>
      </w:r>
    </w:p>
    <w:p>
      <w:r>
        <w:t>阿傑等大家講完, 才慢慢說:「我建議分 3 步驟: 1, 2, 3, 結束。」 ✨</w:t>
      </w:r>
    </w:p>
    <w:p>
      <w:r>
        <w:t>老闆每次都覺得:「阿傑的話, 像金子一樣值錢。」</w:t>
      </w:r>
    </w:p>
    <w:p/>
    <w:p>
      <w:r>
        <w:t>5 年後, 公司要升一個副總 ——</w:t>
      </w:r>
    </w:p>
    <w:p>
      <w:r>
        <w:t>老闆說:「阿傑話少, 但每句都對。 升他!」 🏆</w:t>
      </w:r>
    </w:p>
    <w:p/>
    <w:p>
      <w:r>
        <w:t>阿傑當副總, 公司業績爆衝 ——</w:t>
      </w:r>
    </w:p>
    <w:p>
      <w:r>
        <w:t>因為他的每句話, 都解決一個問題, 沒有一句廢話 💎</w:t>
      </w:r>
    </w:p>
    <w:p/>
    <w:p>
      <w:r>
        <w:t>朋友請教他秘訣, 他笑:「我講話前, 會先問自己 ——</w:t>
      </w:r>
    </w:p>
    <w:p>
      <w:r>
        <w:t>這句話 1) 有意義嗎? 2) 對別人有幫助嗎? 3) 是真話嗎?</w:t>
      </w:r>
    </w:p>
    <w:p>
      <w:r>
        <w:t>3 個都 yes, 才講。」 🌸</w:t>
      </w:r>
    </w:p>
    <w:p/>
    <w:p>
      <w:r>
        <w:t>───────────</w:t>
      </w:r>
    </w:p>
    <w:p/>
    <w:p>
      <w:r>
        <w:t>🌟 故事二: 古印度的辯才尊者 (古代版)</w:t>
      </w:r>
    </w:p>
    <w:p/>
    <w:p>
      <w:r>
        <w:t>很久以前, 古印度有一位尊者, 叫辯才 ——</w:t>
      </w:r>
    </w:p>
    <w:p>
      <w:r>
        <w:t>他出家前是個書生, 喜歡跟人辯論, 但都是無聊的話題 (像現在的網路噴子) 🤣</w:t>
      </w:r>
    </w:p>
    <w:p/>
    <w:p>
      <w:r>
        <w:t>有一天, 他遇到一位老和尚, 老和尚說:</w:t>
      </w:r>
    </w:p>
    <w:p>
      <w:r>
        <w:t>「你的口才這麼好, 為什麼浪費在無聊的話題上?</w:t>
      </w:r>
    </w:p>
    <w:p>
      <w:r>
        <w:t>為什麼不用來講『真理』? 」 🌸</w:t>
      </w:r>
    </w:p>
    <w:p/>
    <w:p>
      <w:r>
        <w:t>辯才聽了, 當下出家, 從此 ——</w:t>
      </w:r>
    </w:p>
    <w:p>
      <w:r>
        <w:t>每句話都講「真理」、講「眾生需要的法」 ✨</w:t>
      </w:r>
    </w:p>
    <w:p>
      <w:r>
        <w:t>他變得超級有名, 連國王都跑來聽他講法。</w:t>
      </w:r>
    </w:p>
    <w:p/>
    <w:p>
      <w:r>
        <w:t>他活到 80 歲, 死後直接成阿羅漢, 進入涅槃 🌟</w:t>
      </w:r>
    </w:p>
    <w:p/>
    <w:p>
      <w:r>
        <w:t>───────────</w:t>
      </w:r>
    </w:p>
    <w:p/>
    <w:p>
      <w:r>
        <w:t>🌟 不綺語的 10 種福報</w:t>
      </w:r>
    </w:p>
    <w:p/>
    <w:p>
      <w:r>
        <w:t>佛陀說:</w:t>
      </w:r>
    </w:p>
    <w:p/>
    <w:p>
      <w:r>
        <w:t>1️⃣ 講話有威信, 大家都聽 ✨</w:t>
      </w:r>
    </w:p>
    <w:p>
      <w:r>
        <w:t>2️⃣ 智慧增長 (因為心專注)</w:t>
      </w:r>
    </w:p>
    <w:p>
      <w:r>
        <w:t>3️⃣ 講話能利益他人 (像佛陀)</w:t>
      </w:r>
    </w:p>
    <w:p>
      <w:r>
        <w:t>4️⃣ 五官敏銳 (眼睛亮, 耳朵靈)</w:t>
      </w:r>
    </w:p>
    <w:p>
      <w:r>
        <w:t>5️⃣ 不會被人輕視</w:t>
      </w:r>
    </w:p>
    <w:p>
      <w:r>
        <w:t>6️⃣ 名聲響亮</w:t>
      </w:r>
    </w:p>
    <w:p>
      <w:r>
        <w:t>7️⃣ 朋友都是有智慧的人</w:t>
      </w:r>
    </w:p>
    <w:p>
      <w:r>
        <w:t>8️⃣ 心地清涼</w:t>
      </w:r>
    </w:p>
    <w:p>
      <w:r>
        <w:t>9️⃣ 修行容易得定</w:t>
      </w:r>
    </w:p>
    <w:p>
      <w:r>
        <w:t>🔟 死後生天</w:t>
      </w:r>
    </w:p>
    <w:p/>
    <w:p>
      <w:r>
        <w:t>「孩子們, 講 10 句廢話, 不如講 1 句有用的。」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「話, 不在多, 在於有沒有用。 一句佛號, 勝過 1000 句閒話。」</w:t>
      </w:r>
    </w:p>
    <w:p/>
    <w:p>
      <w:r>
        <w:t>從這 3 件事開始 ——</w:t>
      </w:r>
    </w:p>
    <w:p/>
    <w:p>
      <w:r>
        <w:t>1️⃣ 不講廢話 ——</w:t>
      </w:r>
    </w:p>
    <w:p>
      <w:r>
        <w:t>今天天氣好不好啊、明星又離婚啦、政治怎樣怎樣......</w:t>
      </w:r>
    </w:p>
    <w:p>
      <w:r>
        <w:t>這些講了改變不了任何事, 不講也沒人有事 🗑️</w:t>
      </w:r>
    </w:p>
    <w:p>
      <w:r>
        <w:t>省下這些時間, 念佛、看書、陪家人, 多好。</w:t>
      </w:r>
    </w:p>
    <w:p/>
    <w:p>
      <w:r>
        <w:t>2️⃣ 不開色情玩笑 ——</w:t>
      </w:r>
    </w:p>
    <w:p>
      <w:r>
        <w:t>群組裡那種「黃色笑話」、「葷段子」, 不轉、不笑、不傳 🚫</w:t>
      </w:r>
    </w:p>
    <w:p>
      <w:r>
        <w:t>這些笑話聽起來好笑, 但 — 種下的種子是「邪淫業」。</w:t>
      </w:r>
    </w:p>
    <w:p/>
    <w:p>
      <w:r>
        <w:t>3️⃣ 不嘲笑別人 ——</w:t>
      </w:r>
    </w:p>
    <w:p>
      <w:r>
        <w:t>看到別人摔倒、做錯事、長得醜, 不要笑 ❌</w:t>
      </w:r>
    </w:p>
    <w:p>
      <w:r>
        <w:t>你笑別人一次, 將來你也會被笑一次, 因果就是這樣。</w:t>
      </w:r>
    </w:p>
    <w:p/>
    <w:p>
      <w:r>
        <w:t>從「閉嘴想 3 秒再講」開始 ——</w:t>
      </w:r>
    </w:p>
    <w:p>
      <w:r>
        <w:t>你的話會越來越值錢 ✨</w:t>
      </w:r>
    </w:p>
    <w:p>
      <w:r>
        <w:t>因為 — 講少, 才講得貴; 講貴, 別人才聽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87 篇 — 「不貪/不瞋/不癡」: 心三業合講, 修心比修嘴更重要 🧠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#第86篇 #不綺語 #金口 #地藏菩薩本願經 #每日佛經 #台灣佛教</w:t>
      </w:r>
    </w:p>
    <w:p/>
    <w:p>
      <w:r>
        <w:t>🎨 12 張圖規劃</w:t>
      </w:r>
    </w:p>
    <w:p>
      <w:r>
        <w:t>01 - 佛陀宣告善業道第七條不綺語</w:t>
      </w:r>
    </w:p>
    <w:p>
      <w:r>
        <w:t>02 - 佛陀解釋廢話色情玩笑都算綺語</w:t>
      </w:r>
    </w:p>
    <w:p>
      <w:r>
        <w:t>03 - 阿傑開會等大家講完才出聲</w:t>
      </w:r>
    </w:p>
    <w:p>
      <w:r>
        <w:t>04 - 阿傑每句話像金子</w:t>
      </w:r>
    </w:p>
    <w:p>
      <w:r>
        <w:t>05 - 阿傑被升副總公司業績爆衝</w:t>
      </w:r>
    </w:p>
    <w:p>
      <w:r>
        <w:t>06 - 古印度辯才尊者出家前喜歡辯論</w:t>
      </w:r>
    </w:p>
    <w:p>
      <w:r>
        <w:t>07 - 老和尚開示辯才</w:t>
      </w:r>
    </w:p>
    <w:p>
      <w:r>
        <w:t>08 - 辯才出家後講真理</w:t>
      </w:r>
    </w:p>
    <w:p>
      <w:r>
        <w:t>09 - 辯才尊者被國王請去講法</w:t>
      </w:r>
    </w:p>
    <w:p>
      <w:r>
        <w:t>10 - 佛陀說不綺語 10 種福報</w:t>
      </w:r>
    </w:p>
    <w:p>
      <w:r>
        <w:t>11 - 啟發反思 — 現代台灣人不開色情玩笑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2026-09-22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