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地藏十輪經 · 第 44 篇 · 五逆罪</w:t>
      </w:r>
    </w:p>
    <w:p/>
    <w:p>
      <w:r>
        <w:t>📱 FB 貼文文字</w:t>
      </w:r>
    </w:p>
    <w:p/>
    <w:p>
      <w:r>
        <w:t>🌸【地藏十輪經系列 · 第 44 篇 / 全 100 篇】</w:t>
      </w:r>
    </w:p>
    <w:p/>
    <w:p>
      <w:r>
        <w:t>這 5 種罪, 一犯就是「無間地獄」⚡</w:t>
      </w:r>
    </w:p>
    <w:p/>
    <w:p>
      <w:r>
        <w:t>親愛的朋友, 早安 🙏</w:t>
      </w:r>
    </w:p>
    <w:p/>
    <w:p>
      <w:r>
        <w:t>昨天我們講「不護正法」, 後果很可怕。</w:t>
      </w:r>
    </w:p>
    <w:p>
      <w:r>
        <w:t>今天 — 佛陀講最重最重的罪 — 「五逆罪」⚡</w:t>
      </w:r>
    </w:p>
    <w:p>
      <w:r>
        <w:t>什麼是「五逆」? 就是 5 種會直接墮入「無間地獄」的罪。</w:t>
      </w:r>
    </w:p>
    <w:p>
      <w:r>
        <w:t>無間地獄 — 沒有一秒鐘休息的地獄。</w:t>
      </w:r>
    </w:p>
    <w:p>
      <w:r>
        <w:t>這 5 種罪, 我們今天就來看。</w:t>
      </w:r>
    </w:p>
    <w:p/>
    <w:p>
      <w:r>
        <w:t xml:space="preserve">─────────── </w:t>
      </w:r>
    </w:p>
    <w:p/>
    <w:p>
      <w:r>
        <w:t>📖 經文原文:</w:t>
      </w:r>
    </w:p>
    <w:p>
      <w:r>
        <w:t>「具十惡業, 造五無間, 誹謗正法, 毀呰賢聖, 離諸善法, 具諸惡法。」</w:t>
      </w:r>
    </w:p>
    <w:p>
      <w:r>
        <w:t>✨ 「五逆」(ㄨˇ ㄋㄧˋ) = 5 種違背天理的大罪</w:t>
      </w:r>
    </w:p>
    <w:p>
      <w:r>
        <w:t>✨ 「無間」 = 沒有間斷的地獄 (痛苦不停)</w:t>
      </w:r>
    </w:p>
    <w:p>
      <w:r>
        <w:t>✨ 「呰」(ㄗˇ) = 嘲笑、毀謗</w:t>
      </w:r>
    </w:p>
    <w:p/>
    <w:p>
      <w:r>
        <w:t xml:space="preserve">─────────── </w:t>
      </w:r>
    </w:p>
    <w:p/>
    <w:p>
      <w:r>
        <w:t>那一天, 佛陀的臉色變得非常嚴肅 ——</w:t>
      </w:r>
    </w:p>
    <w:p/>
    <w:p>
      <w:r>
        <w:t>「孩子們, 我今天要講 5 種罪 ——</w:t>
      </w:r>
    </w:p>
    <w:p>
      <w:r>
        <w:t>這 5 種, 是『最重最重』的罪。</w:t>
      </w:r>
    </w:p>
    <w:p>
      <w:r>
        <w:t>一犯, 立刻墮無間地獄, 沒有第二條路。」 ⚡</w:t>
      </w:r>
    </w:p>
    <w:p/>
    <w:p>
      <w:r>
        <w:t>苾芻們嚇得屏住呼吸。</w:t>
      </w:r>
    </w:p>
    <w:p/>
    <w:p>
      <w:r>
        <w:t>───────────</w:t>
      </w:r>
    </w:p>
    <w:p/>
    <w:p>
      <w:r>
        <w:t>🌟 五逆罪是哪 5 種?</w:t>
      </w:r>
    </w:p>
    <w:p/>
    <w:p>
      <w:r>
        <w:t>1️⃣ 💀 殺父</w:t>
      </w:r>
    </w:p>
    <w:p>
      <w:r>
        <w:t>為了財產、為了氣、為了感情 ——</w:t>
      </w:r>
    </w:p>
    <w:p>
      <w:r>
        <w:t>殺了自己的父親。</w:t>
      </w:r>
    </w:p>
    <w:p>
      <w:r>
        <w:t>不管什麼理由, 這個罪都比殺別人重 100 倍。</w:t>
      </w:r>
    </w:p>
    <w:p>
      <w:r>
        <w:t>為什麼? 因為「父親給你生命」, 你殺他, 等於背叛宇宙最深的恩。</w:t>
      </w:r>
    </w:p>
    <w:p/>
    <w:p>
      <w:r>
        <w:t>2️⃣ 💀 殺母</w:t>
      </w:r>
    </w:p>
    <w:p>
      <w:r>
        <w:t>比殺父更重!</w:t>
      </w:r>
    </w:p>
    <w:p>
      <w:r>
        <w:t>媽媽懷胎 10 個月, 用血肉養大你 ——</w:t>
      </w:r>
    </w:p>
    <w:p>
      <w:r>
        <w:t>你殺她, 不只是殺一個人, 是殺「給你生命的母體」。</w:t>
      </w:r>
    </w:p>
    <w:p>
      <w:r>
        <w:t>連動物界都很少做這種事 😱</w:t>
      </w:r>
    </w:p>
    <w:p/>
    <w:p>
      <w:r>
        <w:t>3️⃣ 💀 殺阿羅漢</w:t>
      </w:r>
    </w:p>
    <w:p>
      <w:r>
        <w:t>阿羅漢是修行很高的聖人, 已經斷盡煩惱。</w:t>
      </w:r>
    </w:p>
    <w:p>
      <w:r>
        <w:t>殺他 — 等於斷送無數眾生的「解脫機會」。</w:t>
      </w:r>
    </w:p>
    <w:p>
      <w:r>
        <w:t>為什麼? 因為阿羅漢可以幫助別人解脫, 你殺他, 等於斷他傳法。</w:t>
      </w:r>
    </w:p>
    <w:p/>
    <w:p>
      <w:r>
        <w:t>4️⃣ 💀 出佛身血</w:t>
      </w:r>
    </w:p>
    <w:p>
      <w:r>
        <w:t>傷害佛陀, 讓佛陀流血。</w:t>
      </w:r>
    </w:p>
    <w:p>
      <w:r>
        <w:t>佛陀已經圓寂 2500 年, 但 ——</w:t>
      </w:r>
    </w:p>
    <w:p>
      <w:r>
        <w:t>今天「破壞佛像」「燒佛經」「羞辱佛陀」 — 也算這個罪。</w:t>
      </w:r>
    </w:p>
    <w:p/>
    <w:p>
      <w:r>
        <w:t>5️⃣ 💀 破和合僧</w:t>
      </w:r>
    </w:p>
    <w:p>
      <w:r>
        <w:t>最最最可怕的一種!</w:t>
      </w:r>
    </w:p>
    <w:p>
      <w:r>
        <w:t>什麼意思? — 故意挑撥出家人之間的關係, 讓僧團分裂。</w:t>
      </w:r>
    </w:p>
    <w:p>
      <w:r>
        <w:t>讓本來和睦的寺廟變得吵架、分派、鬥爭。</w:t>
      </w:r>
    </w:p>
    <w:p>
      <w:r>
        <w:t>這個罪, 比殺父殺母都重 ⚡</w:t>
      </w:r>
    </w:p>
    <w:p/>
    <w:p>
      <w:r>
        <w:t>───────────</w:t>
      </w:r>
    </w:p>
    <w:p/>
    <w:p>
      <w:r>
        <w:t>🌟 為什麼這 5 種最重?</w:t>
      </w:r>
    </w:p>
    <w:p/>
    <w:p>
      <w:r>
        <w:t>佛陀解釋 ——</w:t>
      </w:r>
    </w:p>
    <w:p/>
    <w:p>
      <w:r>
        <w:t>殺父殺母 → 違背「人倫」(最基本的人性)</w:t>
      </w:r>
    </w:p>
    <w:p>
      <w:r>
        <w:t>殺阿羅漢、出佛身血 → 違背「聖人」(斷眾生解脫之路)</w:t>
      </w:r>
    </w:p>
    <w:p>
      <w:r>
        <w:t>破和合僧 → 違背「正法」(讓佛法早日滅亡)</w:t>
      </w:r>
    </w:p>
    <w:p/>
    <w:p>
      <w:r>
        <w:t>「孩子們, 」佛陀說 ——</w:t>
      </w:r>
    </w:p>
    <w:p>
      <w:r>
        <w:t>「這 5 種罪, 為什麼叫『無間』?</w:t>
      </w:r>
    </w:p>
    <w:p>
      <w:r>
        <w:t>因為墮地獄後, 痛苦『沒有一秒鐘休息』, 沒有一個喘氣的機會。</w:t>
      </w:r>
    </w:p>
    <w:p>
      <w:r>
        <w:t>直到罪受完 — 但那是『億萬年』之後的事。」 ⚠️</w:t>
      </w:r>
    </w:p>
    <w:p/>
    <w:p>
      <w:r>
        <w:t>───────────</w:t>
      </w:r>
    </w:p>
    <w:p/>
    <w:p>
      <w:r>
        <w:t>🌟 故事 — 提婆達多</w:t>
      </w:r>
    </w:p>
    <w:p/>
    <w:p>
      <w:r>
        <w:t>佛陀指了指過去 ——</w:t>
      </w:r>
    </w:p>
    <w:p>
      <w:r>
        <w:t>「孩子們, 你們知道提婆達多嗎? 他是我的堂弟。」</w:t>
      </w:r>
    </w:p>
    <w:p/>
    <w:p>
      <w:r>
        <w:t>提婆達多原本也是出家人 ——</w:t>
      </w:r>
    </w:p>
    <w:p>
      <w:r>
        <w:t>但因為嫉妒佛陀, 他做了 3 件可怕的事:</w:t>
      </w:r>
    </w:p>
    <w:p/>
    <w:p>
      <w:r>
        <w:t>1️⃣ 推大石頭, 想砸死佛陀 → 石頭碎了, 但佛陀腳被劃傷流血 (出佛身血) 🩸</w:t>
      </w:r>
    </w:p>
    <w:p>
      <w:r>
        <w:t>2️⃣ 放醉象, 想踩死佛陀 → 大象認得袈裟, 跪下 🐘</w:t>
      </w:r>
    </w:p>
    <w:p>
      <w:r>
        <w:t>3️⃣ 挑撥僧團, 帶 500 位苾芻離開佛陀 (破和合僧) 💔</w:t>
      </w:r>
    </w:p>
    <w:p/>
    <w:p>
      <w:r>
        <w:t>結果 — 提婆達多活著時, 地就裂開, 把他吞下去 (活生生墮無間地獄) 🌋</w:t>
      </w:r>
    </w:p>
    <w:p>
      <w:r>
        <w:t>佛陀說: 「他要在無間地獄, 受苦無量劫。」</w:t>
      </w:r>
    </w:p>
    <w:p/>
    <w:p>
      <w:r>
        <w:t>苾芻們都嚇哭了 😭</w:t>
      </w:r>
    </w:p>
    <w:p>
      <w:r>
        <w:t>「世尊, 我們以後絕對不犯這 5 個!」</w:t>
      </w:r>
    </w:p>
    <w:p/>
    <w:p>
      <w:r>
        <w:t>───────────</w:t>
      </w:r>
    </w:p>
    <w:p/>
    <w:p>
      <w:r>
        <w:t>🌟 佛陀的慈悲</w:t>
      </w:r>
    </w:p>
    <w:p/>
    <w:p>
      <w:r>
        <w:t>但佛陀又說 ——</w:t>
      </w:r>
    </w:p>
    <w:p>
      <w:r>
        <w:t>「孩子們, 我講這些不是嚇你們。</w:t>
      </w:r>
    </w:p>
    <w:p>
      <w:r>
        <w:t>是要你們 ✨ 知道後果, 才不會去做。」</w:t>
      </w:r>
    </w:p>
    <w:p/>
    <w:p>
      <w:r>
        <w:t>「而且, 」佛陀慈悲地說 ——</w:t>
      </w:r>
    </w:p>
    <w:p>
      <w:r>
        <w:t>「就算你已經犯了, 還有救 ——</w:t>
      </w:r>
    </w:p>
    <w:p>
      <w:r>
        <w:t>誠心懺悔, 念地藏菩薩, 念阿彌陀佛, 還是可以減輕。</w:t>
      </w:r>
    </w:p>
    <w:p>
      <w:r>
        <w:t>不要絕望, 要『回頭』。」 💛</w:t>
      </w:r>
    </w:p>
    <w:p/>
    <w:p>
      <w:r>
        <w:t>「世間最大的力量, 不是『犯罪』, 是『懺悔』。」 🙏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</w:t>
      </w:r>
    </w:p>
    <w:p>
      <w:r>
        <w:t>「五逆罪離我們很遠? — 不一定。</w:t>
      </w:r>
    </w:p>
    <w:p>
      <w:r>
        <w:t>殺父殺母, 不一定要刀子, 用『冷漠』、『不孝』, 也是慢慢殺。」</w:t>
      </w:r>
    </w:p>
    <w:p/>
    <w:p>
      <w:r>
        <w:t>讓我們誠實檢查:</w:t>
      </w:r>
    </w:p>
    <w:p/>
    <w:p>
      <w:r>
        <w:t>🪞 我有沒有 ——</w:t>
      </w:r>
    </w:p>
    <w:p>
      <w:r>
        <w:t>□ 對父母大小聲、頂嘴、不理睬?</w:t>
      </w:r>
    </w:p>
    <w:p>
      <w:r>
        <w:t>□ 把父母送去養老院, 一年不去看一次?</w:t>
      </w:r>
    </w:p>
    <w:p>
      <w:r>
        <w:t>□ 嫉妒比自己有德行的人, 想拉他下來?</w:t>
      </w:r>
    </w:p>
    <w:p>
      <w:r>
        <w:t>□ 跟廟裡的師兄師姐吵架, 讓寺廟氣氛變差?</w:t>
      </w:r>
    </w:p>
    <w:p>
      <w:r>
        <w:t>□ 在背後說出家人的壞話, 讓信眾離心?</w:t>
      </w:r>
    </w:p>
    <w:p/>
    <w:p>
      <w:r>
        <w:t>這些 — 雖然不是「五逆」的字面意思, 但 ——</w:t>
      </w:r>
    </w:p>
    <w:p>
      <w:r>
        <w:t>是「五逆的小版本」🌪️</w:t>
      </w:r>
    </w:p>
    <w:p>
      <w:r>
        <w:t>做久了, 也會變成「準五逆」。</w:t>
      </w:r>
    </w:p>
    <w:p/>
    <w:p>
      <w:r>
        <w:t>從今天起:</w:t>
      </w:r>
    </w:p>
    <w:p>
      <w:r>
        <w:t>✅ 對父母好一點, 一通電話也好 📞</w:t>
      </w:r>
    </w:p>
    <w:p>
      <w:r>
        <w:t>✅ 不嫉妒任何修行高的人</w:t>
      </w:r>
    </w:p>
    <w:p>
      <w:r>
        <w:t>✅ 不挑撥任何一個團體</w:t>
      </w:r>
    </w:p>
    <w:p>
      <w:r>
        <w:t>✅ 對寺廟、對僧團, 多說好話, 少說壞話 🌸</w:t>
      </w:r>
    </w:p>
    <w:p/>
    <w:p>
      <w:r>
        <w:t>慢慢的 — 你會發現, 你的人生越來越順, 你的福報越來越大 ✨</w:t>
      </w:r>
    </w:p>
    <w:p/>
    <w:p>
      <w:r>
        <w:t xml:space="preserve">─────────── </w:t>
      </w:r>
    </w:p>
    <w:p/>
    <w:p>
      <w:r>
        <w:t>💡 明日預告</w:t>
      </w:r>
    </w:p>
    <w:p>
      <w:r>
        <w:t>第 45 篇 — 「謗法可怕果報」: 比五逆更可怕的, 是「謗法」 — 嘲笑佛法的果報 ⚡</w:t>
      </w:r>
    </w:p>
    <w:p/>
    <w:p>
      <w:r>
        <w:t xml:space="preserve">─────────── </w:t>
      </w:r>
    </w:p>
    <w:p/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 🌸</w:t>
      </w:r>
    </w:p>
    <w:p/>
    <w:p>
      <w:r>
        <w:t>私訊我們「我要索取地藏經」, 將免費寄送精美紙本經書給您 (含郵資)</w:t>
      </w:r>
    </w:p>
    <w:p/>
    <w:p>
      <w:r>
        <w:t>#地藏十輪經 #地藏菩薩 #第44篇 #五逆罪 #無間地獄 #地藏菩薩本願經 #每日佛經 #台灣佛教</w:t>
      </w:r>
    </w:p>
    <w:p/>
    <w:p>
      <w:r>
        <w:t>🎨 12 張圖規劃</w:t>
      </w:r>
    </w:p>
    <w:p>
      <w:r>
        <w:t>01 - 佛陀嚴肅開示五逆</w:t>
      </w:r>
    </w:p>
    <w:p>
      <w:r>
        <w:t>02 - 五逆 1 殺父</w:t>
      </w:r>
    </w:p>
    <w:p>
      <w:r>
        <w:t>03 - 五逆 2 殺母</w:t>
      </w:r>
    </w:p>
    <w:p>
      <w:r>
        <w:t>04 - 五逆 3 殺阿羅漢</w:t>
      </w:r>
    </w:p>
    <w:p>
      <w:r>
        <w:t>05 - 五逆 4 出佛身血</w:t>
      </w:r>
    </w:p>
    <w:p>
      <w:r>
        <w:t>06 - 五逆 5 破和合僧</w:t>
      </w:r>
    </w:p>
    <w:p>
      <w:r>
        <w:t>07 - 提婆達多推石頭傷佛</w:t>
      </w:r>
    </w:p>
    <w:p>
      <w:r>
        <w:t>08 - 提婆達多放醉象大象跪下</w:t>
      </w:r>
    </w:p>
    <w:p>
      <w:r>
        <w:t>09 - 提婆達多帶 500 苾芻分裂僧團</w:t>
      </w:r>
    </w:p>
    <w:p>
      <w:r>
        <w:t>10 - 提婆達多被地吞活墮地獄</w:t>
      </w:r>
    </w:p>
    <w:p>
      <w:r>
        <w:t>11 - 現代台灣 (孩子打電話給父母懺悔)</w:t>
      </w:r>
    </w:p>
    <w:p>
      <w:r>
        <w:t>12 - 經書索取</w:t>
      </w:r>
    </w:p>
    <w:p/>
    <w:p>
      <w:r>
        <w:t>📋 上刊資訊</w:t>
      </w:r>
    </w:p>
    <w:p>
      <w:r>
        <w:t>上刊日期: 2026-07-24 (週五)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