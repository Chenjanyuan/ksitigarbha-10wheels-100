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93 篇 · 病苦眾生為福田</w:t>
      </w:r>
    </w:p>
    <w:p/>
    <w:p>
      <w:r>
        <w:t>📱 FB 貼文文字</w:t>
      </w:r>
    </w:p>
    <w:p>
      <w:r>
        <w:t>🌸【地藏十輪經系列 · 第 93 篇 / 全 100 篇】</w:t>
      </w:r>
    </w:p>
    <w:p/>
    <w:p>
      <w:r>
        <w:t>悲田第一名 — 病苦眾生 🏥</w:t>
      </w:r>
    </w:p>
    <w:p/>
    <w:p>
      <w:r>
        <w:t>親愛的朋友, 早安 🙏</w:t>
      </w:r>
    </w:p>
    <w:p/>
    <w:p>
      <w:r>
        <w:t>上週五我們講「三寶福田」。</w:t>
      </w:r>
    </w:p>
    <w:p>
      <w:r>
        <w:t>今天 — 進入悲田, 最大的悲田 ——</w:t>
      </w:r>
    </w:p>
    <w:p/>
    <w:p>
      <w:r>
        <w:t>「病人」 🏥</w:t>
      </w:r>
    </w:p>
    <w:p/>
    <w:p>
      <w:r>
        <w:t>佛陀說: 「看護一個病人 = 供養 8 萬億尊佛。」 ✨</w:t>
      </w:r>
    </w:p>
    <w:p>
      <w:r>
        <w:t>聽起來不可思議, 但 — 真的有這麼大的福德!</w:t>
      </w:r>
    </w:p>
    <w:p/>
    <w:p>
      <w:r>
        <w:t>───────────</w:t>
      </w:r>
    </w:p>
    <w:p/>
    <w:p>
      <w:r>
        <w:t>📖 經文原文:</w:t>
      </w:r>
    </w:p>
    <w:p>
      <w:r>
        <w:t>「八種福田中, 看病福田, 第一福田。 何以故? 病苦眾生, 最需慈悲, 看護者得無量福。」</w:t>
      </w:r>
    </w:p>
    <w:p>
      <w:r>
        <w:t>✨ 「看病福田」 = 照顧病人的福田</w:t>
      </w:r>
    </w:p>
    <w:p>
      <w:r>
        <w:t>✨ 「無量福」 = 數不完的福</w:t>
      </w:r>
    </w:p>
    <w:p/>
    <w:p>
      <w:r>
        <w:t>───────────</w:t>
      </w:r>
    </w:p>
    <w:p/>
    <w:p>
      <w:r>
        <w:t>那一天, 佛陀對大家說 ——</w:t>
      </w:r>
    </w:p>
    <w:p/>
    <w:p>
      <w:r>
        <w:t>「孩子們, 8 種福田 (父母、師長、三寶、苦人...等等) 裡, 第一名是 ——</w:t>
      </w:r>
    </w:p>
    <w:p>
      <w:r>
        <w:t>『看護病人』。</w:t>
      </w:r>
    </w:p>
    <w:p>
      <w:r>
        <w:t>為什麼? 因為他們最痛、最需要、最孤單。」 ❤️</w:t>
      </w:r>
    </w:p>
    <w:p/>
    <w:p>
      <w:r>
        <w:t>苾芻們:「世尊, 我們以為三寶最大......」 👀</w:t>
      </w:r>
    </w:p>
    <w:p/>
    <w:p>
      <w:r>
        <w:t>佛陀:「三寶福田是『長期慢慢成熟』, 但 ——</w:t>
      </w:r>
    </w:p>
    <w:p>
      <w:r>
        <w:t>看病福田是『即時放大』, 你照顧 1 天, 福德等於 8 萬億佛供養!」 🌟</w:t>
      </w:r>
    </w:p>
    <w:p/>
    <w:p>
      <w:r>
        <w:t>───────────</w:t>
      </w:r>
    </w:p>
    <w:p/>
    <w:p>
      <w:r>
        <w:t>🌟 故事一: 佛陀親自看病的故事</w:t>
      </w:r>
    </w:p>
    <w:p/>
    <w:p>
      <w:r>
        <w:t>很久以前, 佛陀在祇樹給孤獨園 ——</w:t>
      </w:r>
    </w:p>
    <w:p>
      <w:r>
        <w:t>有一個苾芻得了痢疾 (拉肚子), 全身髒兮兮, 沒人敢靠近。</w:t>
      </w:r>
    </w:p>
    <w:p/>
    <w:p>
      <w:r>
        <w:t>佛陀知道了, 親自走過去 ——</w:t>
      </w:r>
    </w:p>
    <w:p>
      <w:r>
        <w:t>他幫那位苾芻擦身體、洗衣服、餵飯、餵水 🍚</w:t>
      </w:r>
    </w:p>
    <w:p>
      <w:r>
        <w:t>連阿難尊者都嚇到:「世尊, 您是佛陀啊! 您不必親自做這些......」</w:t>
      </w:r>
    </w:p>
    <w:p/>
    <w:p>
      <w:r>
        <w:t>佛陀說:「阿難, 看護一個病人, 等於看護我。 你們以後也要這樣做。」 ❤️</w:t>
      </w:r>
    </w:p>
    <w:p/>
    <w:p>
      <w:r>
        <w:t>那位苾芻感動極了, 病好後 — 證得阿羅漢果 ✨</w:t>
      </w:r>
    </w:p>
    <w:p>
      <w:r>
        <w:t>從此, 佛教有個傳統: 「看護病人 = 看護佛陀」 🙏</w:t>
      </w:r>
    </w:p>
    <w:p/>
    <w:p>
      <w:r>
        <w:t>───────────</w:t>
      </w:r>
    </w:p>
    <w:p/>
    <w:p>
      <w:r>
        <w:t>🌟 故事二: 阿明的看護奇蹟 (現代版)</w:t>
      </w:r>
    </w:p>
    <w:p/>
    <w:p>
      <w:r>
        <w:t>台灣台北, 有個叫阿明的男生, 32 歲 ——</w:t>
      </w:r>
    </w:p>
    <w:p>
      <w:r>
        <w:t>他媽媽得了癌症末期, 醫生說只剩 3 個月。</w:t>
      </w:r>
    </w:p>
    <w:p/>
    <w:p>
      <w:r>
        <w:t>阿明辭職, 全心照顧媽媽 ——</w:t>
      </w:r>
    </w:p>
    <w:p>
      <w:r>
        <w:t>每天: 翻身、擦澡、餵飯、按摩、念地藏經給她聽 🙏</w:t>
      </w:r>
    </w:p>
    <w:p/>
    <w:p>
      <w:r>
        <w:t>3 個月後, 媽媽竟然 — 奇蹟好轉! 😱</w:t>
      </w:r>
    </w:p>
    <w:p>
      <w:r>
        <w:t>醫生不敢相信:「腫瘤居然縮小了!」</w:t>
      </w:r>
    </w:p>
    <w:p/>
    <w:p>
      <w:r>
        <w:t>媽媽又活了 10 年。 阿明也因為這 10 年「全心看護」 ——</w:t>
      </w:r>
    </w:p>
    <w:p>
      <w:r>
        <w:t>他的心變得超級柔軟, 智慧大增 ✨</w:t>
      </w:r>
    </w:p>
    <w:p/>
    <w:p>
      <w:r>
        <w:t>10 年後, 媽媽走的時候, 阿明遇到一位法師 ——</w:t>
      </w:r>
    </w:p>
    <w:p>
      <w:r>
        <w:t>法師說:「你照顧媽媽 10 年, 等於修了 10 年閉關。</w:t>
      </w:r>
    </w:p>
    <w:p>
      <w:r>
        <w:t>你今天回去, 打開地藏經, 你會發現 — 你全部都懂了。」 🌸</w:t>
      </w:r>
    </w:p>
    <w:p/>
    <w:p>
      <w:r>
        <w:t>阿明回家試了, 果然 — 經文每一句都通了! ✨</w:t>
      </w:r>
    </w:p>
    <w:p>
      <w:r>
        <w:t>他後來變成台灣很有名的居士, 幫助無數病人家屬。</w:t>
      </w:r>
    </w:p>
    <w:p/>
    <w:p>
      <w:r>
        <w:t>「孩子們, 看病人, 是宇宙最大的福田。」</w:t>
      </w:r>
    </w:p>
    <w:p/>
    <w:p>
      <w:r>
        <w:t>───────────</w:t>
      </w:r>
    </w:p>
    <w:p/>
    <w:p>
      <w:r>
        <w:t>🌟 看病的 8 種方法</w:t>
      </w:r>
    </w:p>
    <w:p/>
    <w:p>
      <w:r>
        <w:t>不是只有醫生才能看病, 你也可以:</w:t>
      </w:r>
    </w:p>
    <w:p/>
    <w:p>
      <w:r>
        <w:t>1️⃣ 親自照顧 (家人病了, 不要請外勞, 自己照顧) ❤️</w:t>
      </w:r>
    </w:p>
    <w:p>
      <w:r>
        <w:t>2️⃣ 出錢請看護 (沒時間, 出錢也是看病)</w:t>
      </w:r>
    </w:p>
    <w:p>
      <w:r>
        <w:t>3️⃣ 探病 (病人最孤單, 你去陪 1 小時, 是大功德) 🏥</w:t>
      </w:r>
    </w:p>
    <w:p>
      <w:r>
        <w:t>4️⃣ 念佛迴向 (病人沒辦法念, 你幫他念) 🙏</w:t>
      </w:r>
    </w:p>
    <w:p>
      <w:r>
        <w:t>5️⃣ 送水果飲料 (簡單但溫暖) 🍎</w:t>
      </w:r>
    </w:p>
    <w:p>
      <w:r>
        <w:t>6️⃣ 幫忙跑腿 (病人家屬最需要) 🏃</w:t>
      </w:r>
    </w:p>
    <w:p>
      <w:r>
        <w:t>7️⃣ 捐血 (你的血可能救一個病人) 🩸</w:t>
      </w:r>
    </w:p>
    <w:p>
      <w:r>
        <w:t>8️⃣ 捐骨髓、器官 (最大功德) 💖</w:t>
      </w:r>
    </w:p>
    <w:p/>
    <w:p>
      <w:r>
        <w:t>「孩子們, 隨手做的, 都是無量福德。」</w:t>
      </w:r>
    </w:p>
    <w:p/>
    <w:p>
      <w:r>
        <w:t>───────────</w:t>
      </w:r>
    </w:p>
    <w:p/>
    <w:p>
      <w:r>
        <w:t>🌟 看病福田的 7 大福報</w:t>
      </w:r>
    </w:p>
    <w:p/>
    <w:p>
      <w:r>
        <w:t>1️⃣ 自己健康長壽 (因果回向) 💪</w:t>
      </w:r>
    </w:p>
    <w:p>
      <w:r>
        <w:t>2️⃣ 家人少病 (家裡氣場好)</w:t>
      </w:r>
    </w:p>
    <w:p>
      <w:r>
        <w:t>3️⃣ 命終遇善知識 (你救人, 人救你)</w:t>
      </w:r>
    </w:p>
    <w:p>
      <w:r>
        <w:t>4️⃣ 智慧開竅 (慈悲心打開智慧門)</w:t>
      </w:r>
    </w:p>
    <w:p>
      <w:r>
        <w:t>5️⃣ 事業順利 (病人感恩會幫你)</w:t>
      </w:r>
    </w:p>
    <w:p>
      <w:r>
        <w:t>6️⃣ 死後生天 (慈悲心生天) ✨</w:t>
      </w:r>
    </w:p>
    <w:p>
      <w:r>
        <w:t>7️⃣ 速成菩提 (慈悲是大乘根)</w:t>
      </w:r>
    </w:p>
    <w:p/>
    <w:p>
      <w:r>
        <w:t>「孩子們, 看一個病人, 救一個生命, 你就是地藏菩薩。」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「病人是活著的菩薩 — 來教你慈悲、教你忍耐、教你珍惜健康。」</w:t>
      </w:r>
    </w:p>
    <w:p/>
    <w:p>
      <w:r>
        <w:t>從這 3 件事開始 ——</w:t>
      </w:r>
    </w:p>
    <w:p/>
    <w:p>
      <w:r>
        <w:t>1️⃣ 看望生病的家人朋友 ——</w:t>
      </w:r>
    </w:p>
    <w:p>
      <w:r>
        <w:t>不要說「太忙」「不知道說什麼」 ⛔</w:t>
      </w:r>
    </w:p>
    <w:p>
      <w:r>
        <w:t>病人不需要你說什麼, 只需要「你在」 ❤️</w:t>
      </w:r>
    </w:p>
    <w:p>
      <w:r>
        <w:t>帶一束花、坐 30 分鐘, 就是大功德。</w:t>
      </w:r>
    </w:p>
    <w:p/>
    <w:p>
      <w:r>
        <w:t>2️⃣ 捐血 ——</w:t>
      </w:r>
    </w:p>
    <w:p>
      <w:r>
        <w:t>台灣有捐血中心, 每 3 個月可以捐 1 次 🩸</w:t>
      </w:r>
    </w:p>
    <w:p>
      <w:r>
        <w:t>你的血可能救一個小孩、一個媽媽、一個老人。</w:t>
      </w:r>
    </w:p>
    <w:p>
      <w:r>
        <w:t>省錢省力, 但福德超大。</w:t>
      </w:r>
    </w:p>
    <w:p/>
    <w:p>
      <w:r>
        <w:t>3️⃣ 對醫護人員說「謝謝」 ——</w:t>
      </w:r>
    </w:p>
    <w:p>
      <w:r>
        <w:t>你身邊有當醫生、護士、看護的朋友嗎?</w:t>
      </w:r>
    </w:p>
    <w:p>
      <w:r>
        <w:t>傳個訊息:「謝謝你這麼辛苦救人, 你也是觀音菩薩。」 📱</w:t>
      </w:r>
    </w:p>
    <w:p>
      <w:r>
        <w:t>他們會感動到哭, 而你 — 種了一個大福田。</w:t>
      </w:r>
    </w:p>
    <w:p/>
    <w:p>
      <w:r>
        <w:t>從「探望 1 個病人」開始 ——</w:t>
      </w:r>
    </w:p>
    <w:p>
      <w:r>
        <w:t>你的人生會徹底改變 ✨</w:t>
      </w:r>
    </w:p>
    <w:p>
      <w:r>
        <w:t>因為 — 慈悲心打開的時候, 全宇宙都來愛你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94 篇 — 「種福田方法」: 用對方法, 1 粒種子變 100 倍收成 🌾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#第93篇 #病人福田 #看病 #地藏菩薩本願經 #每日佛經 #台灣佛教</w:t>
      </w:r>
    </w:p>
    <w:p/>
    <w:p>
      <w:r>
        <w:t>🎨 12 張圖規劃</w:t>
      </w:r>
    </w:p>
    <w:p>
      <w:r>
        <w:t>01 - 佛陀宣告看病為第一福田</w:t>
      </w:r>
    </w:p>
    <w:p>
      <w:r>
        <w:t>02 - 佛陀親自擦洗生病苾芻</w:t>
      </w:r>
    </w:p>
    <w:p>
      <w:r>
        <w:t>03 - 阿難尊者驚嘆世尊親自照顧</w:t>
      </w:r>
    </w:p>
    <w:p>
      <w:r>
        <w:t>04 - 病好苾芻證阿羅漢</w:t>
      </w:r>
    </w:p>
    <w:p>
      <w:r>
        <w:t>05 - 阿明辭職照顧癌末媽媽</w:t>
      </w:r>
    </w:p>
    <w:p>
      <w:r>
        <w:t>06 - 媽媽奇蹟好轉腫瘤縮小</w:t>
      </w:r>
    </w:p>
    <w:p>
      <w:r>
        <w:t>07 - 10 年後阿明讀經頓悟</w:t>
      </w:r>
    </w:p>
    <w:p>
      <w:r>
        <w:t>08 - 看病 8 種方法圖</w:t>
      </w:r>
    </w:p>
    <w:p>
      <w:r>
        <w:t>09 - 看病福田 7 大福報</w:t>
      </w:r>
    </w:p>
    <w:p>
      <w:r>
        <w:t>10 - 醫護人員辛苦救人</w:t>
      </w:r>
    </w:p>
    <w:p>
      <w:r>
        <w:t>11 - 啟發反思 — 現代台灣人捐血探病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2026-10-05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