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94 篇 · 種福田方法</w:t>
      </w:r>
    </w:p>
    <w:p/>
    <w:p>
      <w:r>
        <w:t>📱 FB 貼文文字</w:t>
      </w:r>
    </w:p>
    <w:p>
      <w:r>
        <w:t>🌸【地藏十輪經系列 · 第 94 篇 / 全 100 篇】</w:t>
      </w:r>
    </w:p>
    <w:p/>
    <w:p>
      <w:r>
        <w:t>福田相品第六講 — 怎麼種福田? 🌾</w:t>
      </w:r>
    </w:p>
    <w:p/>
    <w:p>
      <w:r>
        <w:t>親愛的朋友, 早安 🙏</w:t>
      </w:r>
    </w:p>
    <w:p/>
    <w:p>
      <w:r>
        <w:t>我們已經認識 3 種福田 ——</w:t>
      </w:r>
    </w:p>
    <w:p>
      <w:r>
        <w:t>恩田 (父母)、敬田 (三寶)、悲田 (病人)</w:t>
      </w:r>
    </w:p>
    <w:p>
      <w:r>
        <w:t>今天 — 教你「怎麼種」!</w:t>
      </w:r>
    </w:p>
    <w:p/>
    <w:p>
      <w:r>
        <w:t>種田有方法, 種福田也有方法 ✨</w:t>
      </w:r>
    </w:p>
    <w:p>
      <w:r>
        <w:t>方法對了, 1 粒種子變 100 倍。</w:t>
      </w:r>
    </w:p>
    <w:p>
      <w:r>
        <w:t>方法錯了, 撒了 100 粒可能 1 顆都沒發芽。</w:t>
      </w:r>
    </w:p>
    <w:p/>
    <w:p>
      <w:r>
        <w:t>───────────</w:t>
      </w:r>
    </w:p>
    <w:p/>
    <w:p>
      <w:r>
        <w:t>📖 經文原文:</w:t>
      </w:r>
    </w:p>
    <w:p>
      <w:r>
        <w:t>「種福田者, 應具三事: 一者淨心, 二者敬意, 三者迴向。 具此三事, 福田增廣, 速成菩提。」</w:t>
      </w:r>
    </w:p>
    <w:p>
      <w:r>
        <w:t>✨ 「具三事」 = 同時做到 3 件事</w:t>
      </w:r>
    </w:p>
    <w:p>
      <w:r>
        <w:t>✨ 「迴向」(ㄏㄨㄟˊ ㄒㄧㄤˋ) = 把功德送出去給別人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種福田 3 個秘訣 ——</w:t>
      </w:r>
    </w:p>
    <w:p>
      <w:r>
        <w:t>1️⃣ 心要淨</w:t>
      </w:r>
    </w:p>
    <w:p>
      <w:r>
        <w:t>2️⃣ 要恭敬</w:t>
      </w:r>
    </w:p>
    <w:p>
      <w:r>
        <w:t>3️⃣ 要迴向」</w:t>
      </w:r>
    </w:p>
    <w:p/>
    <w:p>
      <w:r>
        <w:t>苾芻們:「世尊, 這 3 件怎麼做?」 👀</w:t>
      </w:r>
    </w:p>
    <w:p/>
    <w:p>
      <w:r>
        <w:t>───────────</w:t>
      </w:r>
    </w:p>
    <w:p/>
    <w:p>
      <w:r>
        <w:t>🌟 第一件:淨心 — 心要乾淨</w:t>
      </w:r>
    </w:p>
    <w:p/>
    <w:p>
      <w:r>
        <w:t>什麼叫「淨心」?</w:t>
      </w:r>
    </w:p>
    <w:p>
      <w:r>
        <w:t>做善事的時候 — 不要想「我希望別人感謝我」、「我希望出名」、「我希望有回報」 ❌</w:t>
      </w:r>
    </w:p>
    <w:p>
      <w:r>
        <w:t>就單純地想:「我願意做這件事, 別人好就好。」 ✨</w:t>
      </w:r>
    </w:p>
    <w:p/>
    <w:p>
      <w:r>
        <w:t>故事: 阿芳每月固定捐 1000 元給孤兒院。</w:t>
      </w:r>
    </w:p>
    <w:p>
      <w:r>
        <w:t>她從來不告訴任何人, 不要任何收據, 不要任何感謝 ——</w:t>
      </w:r>
    </w:p>
    <w:p>
      <w:r>
        <w:t>就默默捐了 30 年。</w:t>
      </w:r>
    </w:p>
    <w:p/>
    <w:p>
      <w:r>
        <w:t>30 年後, 她兒子事業大發、孫子個個聰明、自己活到 95 歲健康無病 ✨</w:t>
      </w:r>
    </w:p>
    <w:p>
      <w:r>
        <w:t>這就是「淨心」的力量。</w:t>
      </w:r>
    </w:p>
    <w:p/>
    <w:p>
      <w:r>
        <w:t>如果阿芳每次捐都到處告訴人:「我又捐了 1000 元喔!」 ——</w:t>
      </w:r>
    </w:p>
    <w:p>
      <w:r>
        <w:t>福德立刻減半 😅</w:t>
      </w:r>
    </w:p>
    <w:p/>
    <w:p>
      <w:r>
        <w:t>「淨心 = 不為自己, 只為對方好。」</w:t>
      </w:r>
    </w:p>
    <w:p/>
    <w:p>
      <w:r>
        <w:t>───────────</w:t>
      </w:r>
    </w:p>
    <w:p/>
    <w:p>
      <w:r>
        <w:t>🌟 第二件:敬意 — 要恭敬</w:t>
      </w:r>
    </w:p>
    <w:p/>
    <w:p>
      <w:r>
        <w:t>什麼叫「敬意」?</w:t>
      </w:r>
    </w:p>
    <w:p>
      <w:r>
        <w:t>做善事的時候 — 不要居高臨下、不要施捨感 ❌</w:t>
      </w:r>
    </w:p>
    <w:p>
      <w:r>
        <w:t>要平等、要尊重、要鞠躬 🙏</w:t>
      </w:r>
    </w:p>
    <w:p/>
    <w:p>
      <w:r>
        <w:t>故事: 阿志去廟裡布施 ——</w:t>
      </w:r>
    </w:p>
    <w:p>
      <w:r>
        <w:t>他把錢往功德箱「啪」一聲丟進去, 連看都不看。</w:t>
      </w:r>
    </w:p>
    <w:p>
      <w:r>
        <w:t>旁邊一位阿婆, 把 10 元慢慢、雙手捧著、合掌、放進去, 然後深深一拜。</w:t>
      </w:r>
    </w:p>
    <w:p/>
    <w:p>
      <w:r>
        <w:t>法師看到, 跟阿志說:「孩子, 你 1000 元的福德, 不如阿婆 10 元。</w:t>
      </w:r>
    </w:p>
    <w:p>
      <w:r>
        <w:t>因為你沒有『敬意』, 阿婆有。」 🌸</w:t>
      </w:r>
    </w:p>
    <w:p/>
    <w:p>
      <w:r>
        <w:t>阿志當場跪下:「師父, 我懂了!」</w:t>
      </w:r>
    </w:p>
    <w:p/>
    <w:p>
      <w:r>
        <w:t>「敬意 = 把對方當佛菩薩看, 不是當乞丐看。」 🙏</w:t>
      </w:r>
    </w:p>
    <w:p/>
    <w:p>
      <w:r>
        <w:t>───────────</w:t>
      </w:r>
    </w:p>
    <w:p/>
    <w:p>
      <w:r>
        <w:t>🌟 第三件:迴向 — 把功德送出去</w:t>
      </w:r>
    </w:p>
    <w:p/>
    <w:p>
      <w:r>
        <w:t>什麼叫「迴向」?</w:t>
      </w:r>
    </w:p>
    <w:p>
      <w:r>
        <w:t>做完善事, 不要把功德「留給自己」 ——</w:t>
      </w:r>
    </w:p>
    <w:p>
      <w:r>
        <w:t>要說:「我把這個功德, 迴向給:</w:t>
      </w:r>
    </w:p>
    <w:p>
      <w:r>
        <w:t>✨ 我的父母 (恩)</w:t>
      </w:r>
    </w:p>
    <w:p>
      <w:r>
        <w:t>✨ 我的怨家債主 (解仇)</w:t>
      </w:r>
    </w:p>
    <w:p>
      <w:r>
        <w:t>✨ 全世界眾生 (大悲)</w:t>
      </w:r>
    </w:p>
    <w:p>
      <w:r>
        <w:t>✨ 我自己也好 (自他兩利)」 🙏</w:t>
      </w:r>
    </w:p>
    <w:p/>
    <w:p>
      <w:r>
        <w:t>故事: 阿純每天念地藏經, 念完她都迴向:</w:t>
      </w:r>
    </w:p>
    <w:p>
      <w:r>
        <w:t>「願以此功德, 迴向給我已過世的爸爸、我那位老闆 (其實她討厭那個老闆)、全世界生病的人。」</w:t>
      </w:r>
    </w:p>
    <w:p/>
    <w:p>
      <w:r>
        <w:t>10 年後 —</w:t>
      </w:r>
    </w:p>
    <w:p>
      <w:r>
        <w:t>她爸爸在夢裡顯現:「謝謝妳, 我已經生天了。」 ✨</w:t>
      </w:r>
    </w:p>
    <w:p>
      <w:r>
        <w:t>她老闆變得對她超好, 還幫她升職 💼</w:t>
      </w:r>
    </w:p>
    <w:p>
      <w:r>
        <w:t>她自己也越來越平安。</w:t>
      </w:r>
    </w:p>
    <w:p/>
    <w:p>
      <w:r>
        <w:t>迴向越大, 收得越多 — 這就是宇宙的法則 🌌</w:t>
      </w:r>
    </w:p>
    <w:p/>
    <w:p>
      <w:r>
        <w:t>「迴向 = 把愛分送出去, 不要獨佔。」</w:t>
      </w:r>
    </w:p>
    <w:p/>
    <w:p>
      <w:r>
        <w:t>───────────</w:t>
      </w:r>
    </w:p>
    <w:p/>
    <w:p>
      <w:r>
        <w:t>🌟 種福田的 5 個進階方法</w:t>
      </w:r>
    </w:p>
    <w:p/>
    <w:p>
      <w:r>
        <w:t>除了 3 件事, 還有 5 招進階:</w:t>
      </w:r>
    </w:p>
    <w:p/>
    <w:p>
      <w:r>
        <w:t>1️⃣ 隨喜 (看到別人做善事, 你說「真好!」 功德 = 你也做了) 👏</w:t>
      </w:r>
    </w:p>
    <w:p>
      <w:r>
        <w:t>2️⃣ 連續 (每天 / 每週 / 每月固定, 比一次大筆好)</w:t>
      </w:r>
    </w:p>
    <w:p>
      <w:r>
        <w:t>3️⃣ 親手 (親自做, 比叫別人代做福德大 10 倍) 🙌</w:t>
      </w:r>
    </w:p>
    <w:p>
      <w:r>
        <w:t>4️⃣ 不選對象 (有錢沒錢、好人壞人都布施, 是「平等心」) ⚖️</w:t>
      </w:r>
    </w:p>
    <w:p>
      <w:r>
        <w:t>5️⃣ 配合念佛 (做善事時心裡念佛, 福德 + 修行雙倍) 🙏</w:t>
      </w:r>
    </w:p>
    <w:p/>
    <w:p>
      <w:r>
        <w:t>「孩子們, 5 招都做, 你就是『福田大師』。」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「種福田不是『撒錢』, 是『撒愛』。 撒愛的方法對了, 你的人生會像花園一樣盛開。」</w:t>
      </w:r>
    </w:p>
    <w:p/>
    <w:p>
      <w:r>
        <w:t>今天給你 1 個練習 ——</w:t>
      </w:r>
    </w:p>
    <w:p/>
    <w:p>
      <w:r>
        <w:t>📝 寫一份「淨心種福田計劃」:</w:t>
      </w:r>
    </w:p>
    <w:p/>
    <w:p>
      <w:r>
        <w:t>🌾 我這個月要做 ___ 件善事 (寫具體)</w:t>
      </w:r>
    </w:p>
    <w:p>
      <w:r>
        <w:t>🌸 例如:</w:t>
      </w:r>
    </w:p>
    <w:p>
      <w:r>
        <w:t>- 每週打 1 通電話給媽媽 (恩田)</w:t>
      </w:r>
    </w:p>
    <w:p>
      <w:r>
        <w:t>- 每月供廟 200 元 (敬田)</w:t>
      </w:r>
    </w:p>
    <w:p>
      <w:r>
        <w:t>- 每月探一個生病朋友 (悲田)</w:t>
      </w:r>
    </w:p>
    <w:p/>
    <w:p>
      <w:r>
        <w:t>🙏 每次做完, 默念:</w:t>
      </w:r>
    </w:p>
    <w:p>
      <w:r>
        <w:t>「願以此功德, 迴向給我的父母、所有眾生, 願大家平安、健康、快樂、成佛。」</w:t>
      </w:r>
    </w:p>
    <w:p/>
    <w:p>
      <w:r>
        <w:t>連續做 3 個月 ——</w:t>
      </w:r>
    </w:p>
    <w:p>
      <w:r>
        <w:t>你會發現 ——</w:t>
      </w:r>
    </w:p>
    <w:p>
      <w:r>
        <w:t>1️⃣ 自己的心變柔軟了</w:t>
      </w:r>
    </w:p>
    <w:p>
      <w:r>
        <w:t>2️⃣ 身邊的人變友善了</w:t>
      </w:r>
    </w:p>
    <w:p>
      <w:r>
        <w:t>3️⃣ 你的運氣變好了 ✨</w:t>
      </w:r>
    </w:p>
    <w:p/>
    <w:p>
      <w:r>
        <w:t>因為 — 你種對方法了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95 篇 — 「福田相品終」: 福田全課程總整理, 我們學到了什麼? 🎊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#第94篇 #種福田 #淨心敬意迴向 #地藏菩薩本願經 #每日佛經 #台灣佛教</w:t>
      </w:r>
    </w:p>
    <w:p/>
    <w:p>
      <w:r>
        <w:t>🎨 12 張圖規劃</w:t>
      </w:r>
    </w:p>
    <w:p>
      <w:r>
        <w:t>01 - 佛陀宣告種福田 3 大秘訣</w:t>
      </w:r>
    </w:p>
    <w:p>
      <w:r>
        <w:t>02 - 淨心 — 不為名利只為對方好</w:t>
      </w:r>
    </w:p>
    <w:p>
      <w:r>
        <w:t>03 - 阿芳 30 年默默捐孤兒院</w:t>
      </w:r>
    </w:p>
    <w:p>
      <w:r>
        <w:t>04 - 敬意 — 阿婆雙手捧 10 元合掌</w:t>
      </w:r>
    </w:p>
    <w:p>
      <w:r>
        <w:t>05 - 阿志跪下懺悔自己沒敬意</w:t>
      </w:r>
    </w:p>
    <w:p>
      <w:r>
        <w:t>06 - 迴向 — 阿純念經迴向爸爸與老闆</w:t>
      </w:r>
    </w:p>
    <w:p>
      <w:r>
        <w:t>07 - 爸爸夢裡顯現感謝阿純</w:t>
      </w:r>
    </w:p>
    <w:p>
      <w:r>
        <w:t>08 - 5 個進階方法圖</w:t>
      </w:r>
    </w:p>
    <w:p>
      <w:r>
        <w:t>09 - 隨喜連續親手平等念佛</w:t>
      </w:r>
    </w:p>
    <w:p>
      <w:r>
        <w:t>10 - 佛陀說 5 招都做就是福田大師</w:t>
      </w:r>
    </w:p>
    <w:p>
      <w:r>
        <w:t>11 - 啟發反思 — 現代台灣人寫計劃表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2026-10-06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