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73 篇 · 如何懺悔</w:t>
      </w:r>
    </w:p>
    <w:p>
      <w:r>
        <w:t>📱 FB 貼文文字</w:t>
      </w:r>
    </w:p>
    <w:p>
      <w:r>
        <w:t>🌸【地藏十輪經系列 · 第 73 篇 / 全 100 篇】</w:t>
      </w:r>
    </w:p>
    <w:p>
      <w:r>
        <w:t>如何懺悔? 4 步驟教你「真懺悔」, 不是表面說說 🙏</w:t>
      </w:r>
    </w:p>
    <w:p/>
    <w:p>
      <w:r>
        <w:t>親愛的朋友, 早安 🙏</w:t>
      </w:r>
    </w:p>
    <w:p/>
    <w:p>
      <w:r>
        <w:t>昨天我們知道, 每天都要懺悔 ✨</w:t>
        <w:br/>
        <w:t>今天 — 教大家「怎麼懺悔」 🙏</w:t>
        <w:br/>
        <w:t>不是隨便說「對不起」就行 — 真懺悔有 4 個步驟。</w:t>
      </w:r>
    </w:p>
    <w:p/>
    <w:p>
      <w:r>
        <w:t>───────────</w:t>
      </w:r>
    </w:p>
    <w:p>
      <w:r>
        <w:t>📖 經文原文:</w:t>
      </w:r>
    </w:p>
    <w:p>
      <w:r>
        <w:t>「於世尊前, 深生慚愧, 至誠懺悔, 合掌恭敬......」</w:t>
        <w:br/>
        <w:t>「願悉除滅, 從今已往, 永不復作, 防護當來所有罪障。」</w:t>
      </w:r>
    </w:p>
    <w:p/>
    <w:p>
      <w:r>
        <w:t>✨ 「至誠」(ㄓˋ ㄔㄥˊ) = 完全真心, 不是嘴巴說 🙏</w:t>
        <w:br/>
        <w:t>✨ 「發露」= 公開承認, 不躲不藏 ☀️</w:t>
        <w:br/>
        <w:t>✨ 「防護當來」= 防止未來再犯 🛡️</w:t>
      </w:r>
    </w:p>
    <w:p>
      <w:r>
        <w:t>───────────</w:t>
      </w:r>
    </w:p>
    <w:p>
      <w:r>
        <w:t>阿明踩到老婆的腳 — 隨口說:「不好意思 ❤️」</w:t>
        <w:br/>
        <w:t>老婆笑笑沒事。</w:t>
        <w:br/>
        <w:br/>
        <w:t>阿明說髒話被老婆聽到 — 「對不起啦 😅」</w:t>
        <w:br/>
        <w:t>老婆翻白眼。</w:t>
        <w:br/>
        <w:br/>
        <w:t>阿明喝醉打了老婆 — 「我錯了, 我懺悔!」</w:t>
        <w:br/>
        <w:t>老婆哭著收行李離開 ✊</w:t>
        <w:br/>
        <w:br/>
        <w:t>阿明跑去問師父:「為什麼我說懺悔, 她還是走?」</w:t>
        <w:br/>
        <w:br/>
        <w:t>師父:</w:t>
        <w:br/>
        <w:t>「孩子, 因為你說的不是 『真懺悔』 ——」</w:t>
        <w:br/>
        <w:t>「真懺悔有 4 個步驟 — 你少了 3 個。」</w:t>
        <w:br/>
        <w:br/>
        <w:t>───────────</w:t>
        <w:br/>
        <w:br/>
        <w:t>🌟【真懺悔 — 4 步驟】</w:t>
        <w:br/>
        <w:br/>
        <w:t>佛陀在經文裡, 完整教了懺悔的方法 ——</w:t>
        <w:br/>
        <w:br/>
        <w:t>★ 步驟 1: 深生慚愧 😢</w:t>
        <w:br/>
        <w:t>不是嘴巴說「對不起」 —</w:t>
        <w:br/>
        <w:t>是 心裡 真的感到羞愧、難過、痛。</w:t>
        <w:br/>
        <w:t>眼淚會流出來 — 那才是慚愧。</w:t>
        <w:br/>
        <w:br/>
        <w:t>★ 步驟 2: 至誠發露 ☀️</w:t>
        <w:br/>
        <w:t>公開承認 — 不躲不藏。</w:t>
        <w:br/>
        <w:t>「我做了 XXX, 我錯了。」</w:t>
        <w:br/>
        <w:t>不能說「我只是不小心」、「我不是故意的」 — 那是找藉口。</w:t>
        <w:br/>
        <w:br/>
        <w:t>★ 步驟 3: 求佛憐愍 🙏</w:t>
        <w:br/>
        <w:t>跪在佛菩薩前 — 求他們慈悲攝受。</w:t>
        <w:br/>
        <w:t>不是求他們「赦免」 — 是求他們「給我重新做人的力量」 ✨</w:t>
        <w:br/>
        <w:br/>
        <w:t>★ 步驟 4: 永不復作 🛡️</w:t>
        <w:br/>
        <w:t>從今天起, 絕對不再犯。</w:t>
        <w:br/>
        <w:t>而且 — 真的做到!</w:t>
        <w:br/>
        <w:t>如果還在犯 — 前面 3 步全部白費 ❌</w:t>
        <w:br/>
        <w:br/>
        <w:t>───────────</w:t>
        <w:br/>
        <w:br/>
        <w:t>💎【4 步驟練習 — 阿明的案例】</w:t>
        <w:br/>
        <w:br/>
        <w:t>阿明回家, 用 4 步驟懺悔:</w:t>
        <w:br/>
        <w:br/>
        <w:t>★ 步驟 1: 深生慚愧 😢</w:t>
        <w:br/>
        <w:t>他想 ——「我打了老婆 — 她哭了, 心碎了 — 我怎麼會這樣!」</w:t>
        <w:br/>
        <w:t>眼淚流下來。</w:t>
        <w:br/>
        <w:br/>
        <w:t>★ 步驟 2: 至誠發露 ☀️</w:t>
        <w:br/>
        <w:t>他打電話給老婆:「我錯了, 我酒醉打了你 — 沒有藉口。」</w:t>
        <w:br/>
        <w:br/>
        <w:t>★ 步驟 3: 求佛憐愍 🙏</w:t>
        <w:br/>
        <w:t>他去寺廟跪 1 小時 ——「佛菩薩, 給我力量, 我下次不會再喝酒。」</w:t>
        <w:br/>
        <w:br/>
        <w:t>★ 步驟 4: 永不復作 🛡️</w:t>
        <w:br/>
        <w:t>他把家裡的酒全部倒掉 🍷</w:t>
        <w:br/>
        <w:t>3 個月沒碰一滴酒。</w:t>
        <w:br/>
        <w:br/>
        <w:t>3 個月後 — 老婆回來了 ✨</w:t>
        <w:br/>
        <w:br/>
        <w:t>這, 才是 真懺悔 ⭐</w:t>
        <w:br/>
        <w:br/>
        <w:t>───────────</w:t>
        <w:br/>
        <w:br/>
        <w:t>🌸【懺悔的「對象」】</w:t>
        <w:br/>
        <w:br/>
        <w:t>★ 1. 對被傷害的人懺悔 🙏</w:t>
        <w:br/>
        <w:t>最直接 — 當面說對不起。</w:t>
        <w:br/>
        <w:br/>
        <w:t>★ 2. 對佛菩薩懺悔 ✨</w:t>
        <w:br/>
        <w:t>如果對方已經死了, 或找不到了 —</w:t>
        <w:br/>
        <w:t>跪佛菩薩面前懺悔, 請佛菩薩轉達。</w:t>
        <w:br/>
        <w:br/>
        <w:t>★ 3. 對自己懺悔 ❤️</w:t>
        <w:br/>
        <w:t>傷害自己的事 (賭博、酗酒、抽菸......) —</w:t>
        <w:br/>
        <w:t>也要懺悔, 對得起自己的良心。</w:t>
        <w:br/>
        <w:br/>
        <w:t>───────────</w:t>
        <w:br/>
        <w:br/>
        <w:t>📖【懺悔的「程度」】</w:t>
        <w:br/>
        <w:br/>
        <w:t>不是所有懺悔都一樣有效 ——</w:t>
        <w:br/>
        <w:br/>
        <w:t>★ 上等懺悔: 哭出來、痛到骨子 😭</w:t>
        <w:br/>
        <w:t>這種懺悔, 重罪都能消。</w:t>
        <w:br/>
        <w:br/>
        <w:t>★ 中等懺悔: 深心後悔, 但沒哭 💧</w:t>
        <w:br/>
        <w:t>這種懺悔, 中罪可以消。</w:t>
        <w:br/>
        <w:br/>
        <w:t>★ 下等懺悔: 嘴巴說說, 心沒動 ❌</w:t>
        <w:br/>
        <w:t>這種懺悔, 小罪都不一定消。</w:t>
        <w:br/>
        <w:br/>
        <w:t>懺悔的效果 — 看你的 「心」 多真。</w:t>
        <w:br/>
        <w:br/>
        <w:t>───────────</w:t>
        <w:br/>
        <w:br/>
        <w:t>⚠️【懺悔的「禁忌」】</w:t>
        <w:br/>
        <w:br/>
        <w:t>★ 禁忌 1: 一邊懺悔, 一邊還在做 ❌</w:t>
        <w:br/>
        <w:t>「我懺悔 — 但明天還要去賭一把。」 ← 沒效。</w:t>
        <w:br/>
        <w:br/>
        <w:t>★ 禁忌 2: 推卸責任 ❌</w:t>
        <w:br/>
        <w:t>「我錯, 但她也有錯啦!」 ← 沒效。</w:t>
        <w:br/>
        <w:br/>
        <w:t>★ 禁忌 3: 找藉口 ❌</w:t>
        <w:br/>
        <w:t>「我不是故意的, 我喝醉了。」 ← 沒效, 醉是你選的。</w:t>
        <w:br/>
        <w:br/>
        <w:t>★ 禁忌 4: 期待回報 ❌</w:t>
        <w:br/>
        <w:t>「我都懺悔了, 你應該原諒我!」 ← 沒效, 對方不一定要原諒。</w:t>
        <w:br/>
        <w:br/>
        <w:t>───────────</w:t>
        <w:br/>
        <w:br/>
        <w:t>明天 — 第 74 篇: 「懺悔種類」 — 原來懺悔還分 3 種! 你做哪一種?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「真懺悔, 是一場心的革命。」</w:t>
        <w:br/>
        <w:br/>
        <w:t>很多人以為「懺悔 = 道歉」 ——</w:t>
        <w:br/>
        <w:t>但道歉只是嘴巴, 懺悔是心。</w:t>
        <w:br/>
        <w:br/>
        <w:t>道歉 — 三秒鐘 ⏱️</w:t>
        <w:br/>
        <w:t>懺悔 — 一輩子的功課 ⭐</w:t>
        <w:br/>
        <w:br/>
        <w:t>道歉 — 對方接受就結束 🤝</w:t>
        <w:br/>
        <w:t>懺悔 — 自己心裡乾淨才結束 ✨</w:t>
        <w:br/>
        <w:br/>
        <w:t>今天試試看 4 步驟 ——</w:t>
        <w:br/>
        <w:t>找一件你做過的小錯事 ——</w:t>
        <w:br/>
        <w:t>1) 慚愧 (心裡真的痛) 😢</w:t>
        <w:br/>
        <w:t>2) 發露 (寫下來) ✍️</w:t>
        <w:br/>
        <w:t>3) 求佛憐愍 (念一句南無觀世音菩薩) 🙏</w:t>
        <w:br/>
        <w:t>4) 永不復作 (從今天起不再做) 🛡️</w:t>
        <w:br/>
        <w:br/>
        <w:t>做完, 你會感覺整個人輕鬆 🕊️</w:t>
      </w:r>
    </w:p>
    <w:p/>
    <w:p>
      <w:r>
        <w:t>───────────</w:t>
      </w:r>
    </w:p>
    <w:p>
      <w:r>
        <w:t>💡 明日預告</w:t>
      </w:r>
    </w:p>
    <w:p/>
    <w:p>
      <w:r>
        <w:t>第 74 篇 — 「懺悔種類」: 原來懺悔還分 3 種! 事懺、理懺、無生懺......你做哪一種?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#第73篇 #如何懺悔 #4步驟 #真懺悔 #地藏菩薩本願經 #每日佛經 #台灣佛教</w:t>
      </w:r>
    </w:p>
    <w:p/>
    <w:p>
      <w:r>
        <w:t>🎨 12 張圖規劃</w:t>
      </w:r>
    </w:p>
    <w:p>
      <w:r>
        <w:t>01 - 阿明踩老婆腳隨口道歉 (現代家)</w:t>
      </w:r>
    </w:p>
    <w:p>
      <w:r>
        <w:t>02 - 阿明喝醉打老婆 (現代家)</w:t>
      </w:r>
    </w:p>
    <w:p>
      <w:r>
        <w:t>03 - 老婆收行李離開 (現代)</w:t>
      </w:r>
    </w:p>
    <w:p>
      <w:r>
        <w:t>04 - 阿明問師父為什麼沒用 (現代寺院)</w:t>
      </w:r>
    </w:p>
    <w:p>
      <w:r>
        <w:t>05 - 4 步驟圖 (慚愧 · 發露 · 求佛 · 不犯)</w:t>
      </w:r>
    </w:p>
    <w:p>
      <w:r>
        <w:t>06 - 阿明跪寺廟 1 小時 (現代寺院)</w:t>
      </w:r>
    </w:p>
    <w:p>
      <w:r>
        <w:t>07 - 阿明把家裡酒倒掉 (現代廚房)</w:t>
      </w:r>
    </w:p>
    <w:p>
      <w:r>
        <w:t>08 - 3 個月後老婆回家 (現代家庭)</w:t>
      </w:r>
    </w:p>
    <w:p>
      <w:r>
        <w:t>09 - 懺悔對象 3 種 (對人 · 對佛 · 對自己)</w:t>
      </w:r>
    </w:p>
    <w:p>
      <w:r>
        <w:t>10 - 懺悔程度 3 等 (上 · 中 · 下)</w:t>
      </w:r>
    </w:p>
    <w:p>
      <w:r>
        <w:t>11 - 啟發反思 (現代人 4 步驟練習)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2026-09-03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