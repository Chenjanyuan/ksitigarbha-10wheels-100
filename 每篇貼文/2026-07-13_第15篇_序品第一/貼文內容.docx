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15 篇 · 序品第一 · 二十三種三摩地 · 中</w:t>
      </w:r>
    </w:p>
    <w:p>
      <w:r>
        <w:t>📱 FB 貼文文字</w:t>
      </w:r>
    </w:p>
    <w:p>
      <w:r>
        <w:t>🌸【地藏十輪經系列 · 第 15 篇 / 全 100 篇】</w:t>
      </w:r>
    </w:p>
    <w:p>
      <w:r>
        <w:t>地藏菩薩的禪定 — 能讓大地平整、把魔王嚇得歸依、讓眾生不怕未來!</w:t>
      </w:r>
    </w:p>
    <w:p/>
    <w:p>
      <w:r>
        <w:t>親愛的朋友, 早安 🙏</w:t>
      </w:r>
    </w:p>
    <w:p/>
    <w:p>
      <w:r>
        <w:t>昨天 — 佛陀講了前 8 種地藏菩薩的禪定。</w:t>
      </w:r>
    </w:p>
    <w:p>
      <w:r>
        <w:t>今天 — 繼續講中間 8 種, 每一種都更厲害, 連魔王都會被嚇到!</w:t>
      </w:r>
    </w:p>
    <w:p/>
    <w:p>
      <w:r>
        <w:t>───────────</w:t>
      </w:r>
    </w:p>
    <w:p>
      <w:r>
        <w:t>📖 經文原文:</w:t>
      </w:r>
    </w:p>
    <w:p>
      <w:r>
        <w:t>「隨住如是諸佛國土, 若入諸佛燈炬明定, 由此定力, 令彼佛土一切有情, 舍邪歸正歸依三寶。若入金剛光定, 由此定力, 令彼佛土所有一切小輪圍山、大輪圍山、蘇迷盧山及諸餘山, 溪澗、溝壑、瓦礫、毒刺、諸穢、草木, 皆悉不現......」</w:t>
      </w:r>
    </w:p>
    <w:p/>
    <w:p>
      <w:r>
        <w:t>✨ 「燈炬」(ㄉㄥ ㄐㄩˋ) = 燈和火把</w:t>
      </w:r>
    </w:p>
    <w:p>
      <w:r>
        <w:t>✨ 「金剛」= 最堅硬不可破壞的東西</w:t>
      </w:r>
    </w:p>
    <w:p>
      <w:r>
        <w:t>✨ 「電光」= 閃電的光</w:t>
      </w:r>
    </w:p>
    <w:p>
      <w:r>
        <w:t>✨ 「三寶」= 佛、法、僧三件最寶貴的事物</w:t>
      </w:r>
    </w:p>
    <w:p>
      <w:r>
        <w:t>───────────</w:t>
      </w:r>
    </w:p>
    <w:p/>
    <w:p>
      <w:r>
        <w:t>佛陀接著講第 9 種 ——</w:t>
      </w:r>
    </w:p>
    <w:p/>
    <w:p>
      <w:r>
        <w:t>🌟 第 9 種: 「諸佛燈炬明定」</w:t>
      </w:r>
    </w:p>
    <w:p/>
    <w:p>
      <w:r>
        <w:t>進入這個禪定 ——</w:t>
      </w:r>
    </w:p>
    <w:p>
      <w:r>
        <w:t>那個世界的眾生, 會「捨邪歸正」, 開始相信並歸依三寶 (佛、法、僧)。</w:t>
      </w:r>
    </w:p>
    <w:p/>
    <w:p>
      <w:r>
        <w:t>原本拜邪神的、相信迷信的、做壞事的人, 突然心裡一亮 ——</w:t>
      </w:r>
    </w:p>
    <w:p>
      <w:r>
        <w:t>「啊! 原來真正的依靠是佛法!」</w:t>
      </w:r>
    </w:p>
    <w:p>
      <w:r>
        <w:t>於是全部跑去歸依三寶。</w:t>
      </w:r>
    </w:p>
    <w:p/>
    <w:p>
      <w:r>
        <w:t>───────────</w:t>
      </w:r>
    </w:p>
    <w:p/>
    <w:p>
      <w:r>
        <w:t>🌟 第 10 種: 「金剛光定」</w:t>
      </w:r>
    </w:p>
    <w:p/>
    <w:p>
      <w:r>
        <w:t>進入這個禪定 ——</w:t>
      </w:r>
    </w:p>
    <w:p>
      <w:r>
        <w:t>那個世界發生神奇的變化:</w:t>
      </w:r>
    </w:p>
    <w:p>
      <w:r>
        <w:t xml:space="preserve">  ⛰️ 所有的山 — 大山、小山 — 通通變平</w:t>
      </w:r>
    </w:p>
    <w:p>
      <w:r>
        <w:t xml:space="preserve">  🌊 所有的山溝、瓦礫、毒刺 — 通通消失</w:t>
      </w:r>
    </w:p>
    <w:p>
      <w:r>
        <w:t xml:space="preserve">  🌳 所有惡蟲毒獸、天災疫癘 — 通通沒了</w:t>
      </w:r>
    </w:p>
    <w:p/>
    <w:p>
      <w:r>
        <w:t>整個世界 — 變得平整、清淨、莊嚴!</w:t>
      </w:r>
    </w:p>
    <w:p>
      <w:r>
        <w:t>地藏菩薩, 用一個禪定, 就讓世界變成淨土。</w:t>
      </w:r>
    </w:p>
    <w:p/>
    <w:p>
      <w:r>
        <w:t>🌟 第 11 種: 「智力難摧伏定」</w:t>
      </w:r>
    </w:p>
    <w:p/>
    <w:p>
      <w:r>
        <w:t>進入這個禪定 ——</w:t>
      </w:r>
    </w:p>
    <w:p>
      <w:r>
        <w:t>那個世界的「魔王」和魔王眷屬, 全部嚇壞了!</w:t>
      </w:r>
    </w:p>
    <w:p>
      <w:r>
        <w:t>魔王本來想搗亂、誘惑眾生, 但被地藏菩薩的智慧力一震 ——</w:t>
      </w:r>
    </w:p>
    <w:p>
      <w:r>
        <w:t>立刻歸依三寶, 不敢再搗亂。</w:t>
      </w:r>
    </w:p>
    <w:p/>
    <w:p>
      <w:r>
        <w:t>───────────</w:t>
      </w:r>
    </w:p>
    <w:p/>
    <w:p>
      <w:r>
        <w:t>🌟 第 12 種: 「電光明定」</w:t>
      </w:r>
    </w:p>
    <w:p/>
    <w:p>
      <w:r>
        <w:t>進入這個禪定 ——</w:t>
      </w:r>
    </w:p>
    <w:p>
      <w:r>
        <w:t>那個世界的眾生, 心裡的「對未來的恐懼」全部消失。</w:t>
      </w:r>
    </w:p>
    <w:p/>
    <w:p>
      <w:r>
        <w:t>我們很多人怕什麼? — 怕老、怕病、怕死、怕沒錢、怕被拋棄......</w:t>
      </w:r>
    </w:p>
    <w:p>
      <w:r>
        <w:t>地藏菩薩這個禪定, 像閃電一樣劃過 — 恐懼消失, 心安下來。</w:t>
      </w:r>
    </w:p>
    <w:p/>
    <w:p>
      <w:r>
        <w:t>🌟 第 13 種: 「具足上妙味定」</w:t>
      </w:r>
    </w:p>
    <w:p/>
    <w:p>
      <w:r>
        <w:t>進入這個禪定 ——</w:t>
      </w:r>
    </w:p>
    <w:p>
      <w:r>
        <w:t>那個世界的眾生, 想吃什麼, 立刻就有了。</w:t>
      </w:r>
    </w:p>
    <w:p>
      <w:r>
        <w:t>飢餓的人, 隨念皆得飲食充足。</w:t>
      </w:r>
    </w:p>
    <w:p/>
    <w:p>
      <w:r>
        <w:t>這不是「魔術」, 是「願力」 ——</w:t>
      </w:r>
    </w:p>
    <w:p>
      <w:r>
        <w:t>地藏菩薩過去無數生, 不斷捨身為眾生, 累積這樣的福報。</w:t>
      </w:r>
    </w:p>
    <w:p/>
    <w:p>
      <w:r>
        <w:t>───────────</w:t>
      </w:r>
    </w:p>
    <w:p/>
    <w:p>
      <w:r>
        <w:t>🌟 第 14 種: 「具足勝精氣定」</w:t>
      </w:r>
    </w:p>
    <w:p/>
    <w:p>
      <w:r>
        <w:t>進入這個禪定 ——</w:t>
      </w:r>
    </w:p>
    <w:p>
      <w:r>
        <w:t>那個世界的眾生, 全部「身強體壯」, 病痛遠離。</w:t>
      </w:r>
    </w:p>
    <w:p/>
    <w:p>
      <w:r>
        <w:t>想想看 ——</w:t>
      </w:r>
    </w:p>
    <w:p>
      <w:r>
        <w:t>有錢但身體不好, 還是苦;</w:t>
      </w:r>
    </w:p>
    <w:p>
      <w:r>
        <w:t>有勢但天天頭痛, 還是慘。</w:t>
      </w:r>
    </w:p>
    <w:p>
      <w:r>
        <w:t>地藏菩薩給的這個禪定, 是「最根本的健康」。</w:t>
      </w:r>
    </w:p>
    <w:p/>
    <w:p>
      <w:r>
        <w:t>🌟 第 15 種: 「上妙諸資具定」</w:t>
      </w:r>
    </w:p>
    <w:p/>
    <w:p>
      <w:r>
        <w:t>進入這個禪定 ——</w:t>
      </w:r>
    </w:p>
    <w:p>
      <w:r>
        <w:t>眾生想要的東西 — 床、衣服、寶飾、生活用品 — 全部「隨願而現」。</w:t>
      </w:r>
    </w:p>
    <w:p/>
    <w:p>
      <w:r>
        <w:t>不是貪心地要,</w:t>
      </w:r>
    </w:p>
    <w:p>
      <w:r>
        <w:t>是該有的、需要的, 一切都不缺。</w:t>
      </w:r>
    </w:p>
    <w:p>
      <w:r>
        <w:t>那個世界, 變成「衣食無缺」的祥和世界。</w:t>
      </w:r>
    </w:p>
    <w:p/>
    <w:p>
      <w:r>
        <w:t>───────────</w:t>
      </w:r>
    </w:p>
    <w:p/>
    <w:p>
      <w:r>
        <w:t>🌟 第 16 種: 「無諍智定」</w:t>
      </w:r>
    </w:p>
    <w:p/>
    <w:p>
      <w:r>
        <w:t>進入這個禪定 ——</w:t>
      </w:r>
    </w:p>
    <w:p>
      <w:r>
        <w:t>那個世界的眾生, 身心勇健, 沒有冤親、沒有怨恨, 大家「和順歡娛、愛樂具足」。</w:t>
      </w:r>
    </w:p>
    <w:p/>
    <w:p>
      <w:r>
        <w:t>沒有吵架、沒有打架、沒有戰爭。</w:t>
      </w:r>
    </w:p>
    <w:p>
      <w:r>
        <w:t>夫妻和睦、父子親愛、朋友互助、同事合作。</w:t>
      </w:r>
    </w:p>
    <w:p/>
    <w:p>
      <w:r>
        <w:t>想像一下這樣的世界 — 就是地藏菩薩用禪定創造的世界。</w:t>
      </w:r>
    </w:p>
    <w:p/>
    <w:p>
      <w:r>
        <w:t>───────────</w:t>
      </w:r>
    </w:p>
    <w:p/>
    <w:p>
      <w:r>
        <w:t>佛陀講完中間 8 種, 全場大眾感動不已:</w:t>
      </w:r>
    </w:p>
    <w:p>
      <w:r>
        <w:t>「世尊! 地藏菩薩這樣的菩薩, 真是我們的依靠啊!」</w:t>
      </w:r>
    </w:p>
    <w:p/>
    <w:p>
      <w:r>
        <w:t>佛陀微笑點頭:「還有 7 種, 明天繼續講。」</w:t>
      </w:r>
    </w:p>
    <w:p/>
    <w:p>
      <w:r>
        <w:t>───────────</w:t>
      </w:r>
    </w:p>
    <w:p/>
    <w:p>
      <w:r>
        <w:t>明天 — 佛陀會講最後 7 種三摩地, 包括「能引勝踴躍定」、「金剛勝定」......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「世界要變平, 不是靠推土機, 是靠每個人的心先平。」</w:t>
      </w:r>
    </w:p>
    <w:p/>
    <w:p>
      <w:r>
        <w:t>地藏菩薩的「金剛光定」, 能讓山變平、毒刺消失。</w:t>
      </w:r>
    </w:p>
    <w:p>
      <w:r>
        <w:t>其實不是物理上的, 是心裡的 ——</w:t>
      </w:r>
    </w:p>
    <w:p>
      <w:r>
        <w:t>當我們的心不再有「高低分別」、「敵我對立」, 世界就會變平。</w:t>
      </w:r>
    </w:p>
    <w:p/>
    <w:p>
      <w:r>
        <w:t>今天 — 試著把心裡的一座小山推平:</w:t>
      </w:r>
    </w:p>
    <w:p>
      <w:r>
        <w:t>那個你看不順眼的人、那件你還記恨的事 — 放下一點點。</w:t>
      </w:r>
    </w:p>
    <w:p>
      <w:r>
        <w:t>心平了, 世界就平了一點點。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16 篇 — 「二十三種三摩地 · 下」:</w:t>
      </w:r>
    </w:p>
    <w:p>
      <w:r>
        <w:t>佛陀講最後 7 種禪定 — 海電光定、世路光定、勝金剛定、增上觀勝幢定、慈悲聲定、引集諸福德定、海電光定......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#第15篇 #二十三三摩地 #禪定中 #地藏菩薩本願經 #每日佛經 #台灣佛教</w:t>
      </w:r>
    </w:p>
    <w:p/>
    <w:p>
      <w:r>
        <w:t>🎨 12 張圖規劃</w:t>
      </w:r>
    </w:p>
    <w:p>
      <w:r>
        <w:t>1. 佛陀繼續講禪定 — 第 9 種開始</w:t>
      </w:r>
    </w:p>
    <w:p>
      <w:r>
        <w:t>2. 諸佛燈炬明定 — 邪見眾生瞬間歸依三寶</w:t>
      </w:r>
    </w:p>
    <w:p>
      <w:r>
        <w:t>3. 金剛光定 — 大山變平, 毒刺消失, 大地清淨</w:t>
      </w:r>
    </w:p>
    <w:p>
      <w:r>
        <w:t>4. 智力難摧伏定 — 魔王嚇壞歸依三寶</w:t>
      </w:r>
    </w:p>
    <w:p>
      <w:r>
        <w:t>5. 電光明定 — 閃電劃過, 眾生恐懼消失</w:t>
      </w:r>
    </w:p>
    <w:p>
      <w:r>
        <w:t>6. 具足上妙味定 — 飢者隨念得飲食</w:t>
      </w:r>
    </w:p>
    <w:p>
      <w:r>
        <w:t>7. 具足勝精氣定 — 眾生身強體壯, 病痛遠離</w:t>
      </w:r>
    </w:p>
    <w:p>
      <w:r>
        <w:t>8. 上妙諸資具定 — 衣服床鋪寶飾隨願而現</w:t>
      </w:r>
    </w:p>
    <w:p>
      <w:r>
        <w:t>9. 無諍智定 — 眾生和順歡娛, 沒有爭吵戰爭</w:t>
      </w:r>
    </w:p>
    <w:p>
      <w:r>
        <w:t>10. 大眾感動讚嘆 — 「地藏菩薩是我們的依靠」</w:t>
      </w:r>
    </w:p>
    <w:p>
      <w:r>
        <w:t>11. 啟發反思 — 現代場景, 放下心裡的小山 (原諒他人)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2026-06-12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