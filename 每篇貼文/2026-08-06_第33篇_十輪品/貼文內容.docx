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地藏十輪經 · 第 33 篇 · 剎帝利轉輪聖王十輪</w:t>
      </w:r>
    </w:p>
    <w:p/>
    <w:p>
      <w:r>
        <w:t>📱 FB 貼文文字</w:t>
      </w:r>
    </w:p>
    <w:p/>
    <w:p>
      <w:r>
        <w:t>🌸【地藏十輪經系列 · 第 33 篇 / 全 100 篇】</w:t>
      </w:r>
    </w:p>
    <w:p/>
    <w:p>
      <w:r>
        <w:t>一個好國王, 也有「十個輪子」👑</w:t>
      </w:r>
    </w:p>
    <w:p/>
    <w:p>
      <w:r>
        <w:t>親愛的朋友, 早安 🙏</w:t>
      </w:r>
    </w:p>
    <w:p/>
    <w:p>
      <w:r>
        <w:t>連續 10 篇, 我們講完了「佛陀的十輪」。</w:t>
      </w:r>
    </w:p>
    <w:p>
      <w:r>
        <w:t>今天 — 佛陀換個角度, 講「國王也有十輪」。</w:t>
      </w:r>
    </w:p>
    <w:p>
      <w:r>
        <w:t>為什麼國王要學十輪? 👑</w:t>
      </w:r>
    </w:p>
    <w:p>
      <w:r>
        <w:t>因為 — 國王治理國家, 就像佛陀治理眾生。</w:t>
      </w:r>
    </w:p>
    <w:p>
      <w:r>
        <w:t>一個好國王, 也要有十種「德行」, 才能讓國家平安、人民快樂 🏡</w:t>
      </w:r>
    </w:p>
    <w:p/>
    <w:p>
      <w:r>
        <w:t xml:space="preserve">─────────── </w:t>
      </w:r>
    </w:p>
    <w:p/>
    <w:p>
      <w:r>
        <w:t>📖 經文原文:</w:t>
      </w:r>
    </w:p>
    <w:p>
      <w:r>
        <w:t>「善男子, 剎帝利種灌頂大王成就如是第九王輪。由此輪故, 令自國土增長安樂, 能伏一切怨敵惡友。」</w:t>
      </w:r>
    </w:p>
    <w:p>
      <w:r>
        <w:t>✨ 「剎帝利」(ㄔㄚˋ ㄉㄧˋ ㄌㄧˋ) = 古印度的「國王階級」(像台灣總統)</w:t>
      </w:r>
    </w:p>
    <w:p>
      <w:r>
        <w:t>✨ 「灌頂」(ㄍㄨㄢˋ ㄉㄧㄥˇ) = 古印度國王登基時, 把神聖的水灌在頭頂, 表示就職</w:t>
      </w:r>
    </w:p>
    <w:p>
      <w:r>
        <w:t>✨ 「轉輪聖王」 = 統治四大洲的偉大國王 (傳說中的理想領袖)</w:t>
      </w:r>
    </w:p>
    <w:p/>
    <w:p>
      <w:r>
        <w:t xml:space="preserve">─────────── </w:t>
      </w:r>
    </w:p>
    <w:p/>
    <w:p>
      <w:r>
        <w:t>那一天, 佛陀換了一個方向看大家, 說 ——</w:t>
      </w:r>
    </w:p>
    <w:p/>
    <w:p>
      <w:r>
        <w:t>「孩子們, 你們知道嗎?</w:t>
      </w:r>
    </w:p>
    <w:p>
      <w:r>
        <w:t>我有『佛十輪』 — 治眾生的方法。</w:t>
      </w:r>
    </w:p>
    <w:p>
      <w:r>
        <w:t>而國王, 也有『王十輪』 — 治國家的方法。」 👑</w:t>
      </w:r>
    </w:p>
    <w:p/>
    <w:p>
      <w:r>
        <w:t>苾芻們眼睛一亮 ——</w:t>
      </w:r>
    </w:p>
    <w:p>
      <w:r>
        <w:t>「世尊, 那國王要怎麼做才能當好國王?」</w:t>
      </w:r>
    </w:p>
    <w:p/>
    <w:p>
      <w:r>
        <w:t>佛陀微笑: 「我來告訴你們。」</w:t>
      </w:r>
    </w:p>
    <w:p/>
    <w:p>
      <w:r>
        <w:t>───────────</w:t>
      </w:r>
    </w:p>
    <w:p/>
    <w:p>
      <w:r>
        <w:t>🌟 國王的十種輪 (簡稱「王十輪」)</w:t>
      </w:r>
    </w:p>
    <w:p/>
    <w:p>
      <w:r>
        <w:t>佛陀說, 一個好國王要做到:</w:t>
      </w:r>
    </w:p>
    <w:p/>
    <w:p>
      <w:r>
        <w:t>1️⃣ 讓自己有 ✨ 好名聲 — 不貪汙、不害人</w:t>
      </w:r>
    </w:p>
    <w:p>
      <w:r>
        <w:t>2️⃣ 讓國家有 ✨ 大財富 — 但不剝削人民</w:t>
      </w:r>
    </w:p>
    <w:p>
      <w:r>
        <w:t>3️⃣ 讓自己 ✨ 莊嚴體面 — 不是裝模作樣, 是內心散發出來的</w:t>
      </w:r>
    </w:p>
    <w:p>
      <w:r>
        <w:t>4️⃣ 讓自己有 ✨ 多眷屬 — 朋友很多, 大家都願意幫他</w:t>
      </w:r>
    </w:p>
    <w:p>
      <w:r>
        <w:t>5️⃣ 讓自己 ✨ 少生病少煩惱 — 因為心地善, 自然身體好</w:t>
      </w:r>
    </w:p>
    <w:p>
      <w:r>
        <w:t>6️⃣ 讓 ✨ 朋友圈聰明 — 身邊都是有智慧的人</w:t>
      </w:r>
    </w:p>
    <w:p>
      <w:r>
        <w:t>7️⃣ 讓 ✨ 正人君子親近他 — 不被小人圍繞</w:t>
      </w:r>
    </w:p>
    <w:p>
      <w:r>
        <w:t>8️⃣ 讓 ✨ 美名傳到十方 — 不只本國, 國際都讚嘆</w:t>
      </w:r>
    </w:p>
    <w:p>
      <w:r>
        <w:t>9️⃣ 讓 ✨ 天神都來護持 — 因為他做的事, 連天神都歡喜</w:t>
      </w:r>
    </w:p>
    <w:p>
      <w:r>
        <w:t>🔟 讓 ✨ 死後升天 — 身體死了, 福報延續到下輩子</w:t>
      </w:r>
    </w:p>
    <w:p/>
    <w:p>
      <w:r>
        <w:t>「孩子們, 這就是『王十輪』。」 佛陀說。</w:t>
      </w:r>
    </w:p>
    <w:p/>
    <w:p>
      <w:r>
        <w:t>───────────</w:t>
      </w:r>
    </w:p>
    <w:p/>
    <w:p>
      <w:r>
        <w:t>🌟 一個真實的故事 (古印度版)</w:t>
      </w:r>
    </w:p>
    <w:p/>
    <w:p>
      <w:r>
        <w:t>很久很久以前, 有一個小國王 ——</w:t>
      </w:r>
    </w:p>
    <w:p>
      <w:r>
        <w:t>他剛登基時, 大臣對他說:</w:t>
      </w:r>
    </w:p>
    <w:p>
      <w:r>
        <w:t>「陛下, 您要快點打仗, 把鄰國吃掉!」 ⚔️</w:t>
      </w:r>
    </w:p>
    <w:p/>
    <w:p>
      <w:r>
        <w:t>小國王想了 7 天 7 夜, 說:</w:t>
      </w:r>
    </w:p>
    <w:p>
      <w:r>
        <w:t>「不。</w:t>
      </w:r>
    </w:p>
    <w:p>
      <w:r>
        <w:t>我要做這 10 件事:</w:t>
      </w:r>
    </w:p>
    <w:p>
      <w:r>
        <w:t>不貪錢, 不害人, 不騙人, 讓人民吃飽飯, 蓋學校, 蓋醫院,</w:t>
      </w:r>
    </w:p>
    <w:p>
      <w:r>
        <w:t>請好老師, 親近善知識, 鼓勵人民修行, 每天反省自己。」 🙏</w:t>
      </w:r>
    </w:p>
    <w:p/>
    <w:p>
      <w:r>
        <w:t>大臣笑他: 「這樣您會當不久!」</w:t>
      </w:r>
    </w:p>
    <w:p/>
    <w:p>
      <w:r>
        <w:t>結果 — 小國王做了 30 年, 國家越來越富, 人民越來越愛戴他。</w:t>
      </w:r>
    </w:p>
    <w:p>
      <w:r>
        <w:t>鄰國國王看到, 紛紛說: 「我們不打他, 我們學他!」 👏</w:t>
      </w:r>
    </w:p>
    <w:p/>
    <w:p>
      <w:r>
        <w:t>這 — 就是「王十輪」的力量。</w:t>
      </w:r>
    </w:p>
    <w:p/>
    <w:p>
      <w:r>
        <w:t>───────────</w:t>
      </w:r>
    </w:p>
    <w:p/>
    <w:p>
      <w:r>
        <w:t>佛陀說完, 看著大家 ——</w:t>
      </w:r>
    </w:p>
    <w:p>
      <w:r>
        <w:t>「孩子們, 國王是這樣, 你們呢?</w:t>
      </w:r>
    </w:p>
    <w:p>
      <w:r>
        <w:t>你們在公司、在家裡, 也是一個小小的『國王』。</w:t>
      </w:r>
    </w:p>
    <w:p>
      <w:r>
        <w:t>你帶人、你帶孩子、你帶團隊 —</w:t>
      </w:r>
    </w:p>
    <w:p>
      <w:r>
        <w:t>這 10 件事, 你也要做到。」 ✨</w:t>
      </w:r>
    </w:p>
    <w:p/>
    <w:p>
      <w:r>
        <w:t>苾芻們合掌:</w:t>
      </w:r>
    </w:p>
    <w:p>
      <w:r>
        <w:t>「世尊, 我們懂了!」 🙏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「在家是父母, 在公司是主管, 你都是『小國王』。」</w:t>
      </w:r>
    </w:p>
    <w:p/>
    <w:p>
      <w:r>
        <w:t>我們以為「王十輪」是給總統看的。</w:t>
      </w:r>
    </w:p>
    <w:p>
      <w:r>
        <w:t>其實 — 每個人都是自己生活的「國王」。</w:t>
      </w:r>
    </w:p>
    <w:p/>
    <w:p>
      <w:r>
        <w:t>你是爸爸媽媽? 你是孩子的國王 👨‍👩‍👧</w:t>
      </w:r>
    </w:p>
    <w:p>
      <w:r>
        <w:t>你是主管? 你是團隊的國王 💼</w:t>
      </w:r>
    </w:p>
    <w:p>
      <w:r>
        <w:t>你是老師? 你是學生的國王 👩‍🏫</w:t>
      </w:r>
    </w:p>
    <w:p/>
    <w:p>
      <w:r>
        <w:t>那 — 你有做到嗎?</w:t>
      </w:r>
    </w:p>
    <w:p>
      <w:r>
        <w:t>✅ 不貪不騙</w:t>
      </w:r>
    </w:p>
    <w:p>
      <w:r>
        <w:t>✅ 為孩子/下屬好, 不只為自己</w:t>
      </w:r>
    </w:p>
    <w:p>
      <w:r>
        <w:t>✅ 用人格, 而不是用罵的, 來服人</w:t>
      </w:r>
    </w:p>
    <w:p>
      <w:r>
        <w:t>✅ 親近善知識, 避開小人</w:t>
      </w:r>
    </w:p>
    <w:p>
      <w:r>
        <w:t>✅ 每天反省自己</w:t>
      </w:r>
    </w:p>
    <w:p/>
    <w:p>
      <w:r>
        <w:t>如果做到, 你就是「現代的轉輪聖王」👑</w:t>
      </w:r>
    </w:p>
    <w:p>
      <w:r>
        <w:t>你的家、你的公司、你的班級 — 都會像小國家一樣平安喜樂 🌸</w:t>
      </w:r>
    </w:p>
    <w:p/>
    <w:p>
      <w:r>
        <w:t>從今天開始, 當一個「好國王」吧!</w:t>
      </w:r>
    </w:p>
    <w:p/>
    <w:p>
      <w:r>
        <w:t xml:space="preserve">─────────── </w:t>
      </w:r>
    </w:p>
    <w:p/>
    <w:p>
      <w:r>
        <w:t>💡 明日預告</w:t>
      </w:r>
    </w:p>
    <w:p>
      <w:r>
        <w:t>第 34 篇 — 「剎帝利栴荼羅可怕」: 如果國王是「壞國王」, 會發生什麼可怕的事? 👹</w:t>
      </w:r>
    </w:p>
    <w:p/>
    <w:p>
      <w:r>
        <w:t xml:space="preserve">─────────── 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#第33篇 #王十輪 #轉輪聖王 #地藏菩薩本願經 #每日佛經 #台灣佛教</w:t>
      </w:r>
    </w:p>
    <w:p/>
    <w:p>
      <w:r>
        <w:t>🎨 12 張圖規劃</w:t>
      </w:r>
    </w:p>
    <w:p>
      <w:r>
        <w:t>01 - 佛陀說國王也有十輪</w:t>
      </w:r>
    </w:p>
    <w:p>
      <w:r>
        <w:t>02 - 苾芻好奇問國王的十輪</w:t>
      </w:r>
    </w:p>
    <w:p>
      <w:r>
        <w:t>03 - 王十輪 1-3 (名聲/財富/莊嚴) 國王坐在王座</w:t>
      </w:r>
    </w:p>
    <w:p>
      <w:r>
        <w:t>04 - 王十輪 4-6 (眷屬/少病/朋友聰慧)</w:t>
      </w:r>
    </w:p>
    <w:p>
      <w:r>
        <w:t>05 - 王十輪 7-8 (正人親近/美名十方)</w:t>
      </w:r>
    </w:p>
    <w:p>
      <w:r>
        <w:t>06 - 王十輪 9-10 (天神護持/死後升天)</w:t>
      </w:r>
    </w:p>
    <w:p>
      <w:r>
        <w:t>07 - 古印度小國王登基沉思</w:t>
      </w:r>
    </w:p>
    <w:p>
      <w:r>
        <w:t>08 - 小國王推行 10 件好事</w:t>
      </w:r>
    </w:p>
    <w:p>
      <w:r>
        <w:t>09 - 鄰國欽佩學習</w:t>
      </w:r>
    </w:p>
    <w:p>
      <w:r>
        <w:t>10 - 佛陀總結你也是小國王</w:t>
      </w:r>
    </w:p>
    <w:p>
      <w:r>
        <w:t>11 - 現代台灣 (老闆愛護員工)</w:t>
      </w:r>
    </w:p>
    <w:p>
      <w:r>
        <w:t>12 - 經書索取</w:t>
      </w:r>
    </w:p>
    <w:p/>
    <w:p>
      <w:r>
        <w:t>📋 上刊資訊</w:t>
      </w:r>
    </w:p>
    <w:p>
      <w:r>
        <w:t>上刊日期: 2026-07-09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