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地藏十輪經 · 第 55 篇 · 邪見惡報</w:t>
      </w:r>
    </w:p>
    <w:p/>
    <w:p>
      <w:r>
        <w:t>📱 FB 貼文文字</w:t>
      </w:r>
    </w:p>
    <w:p/>
    <w:p>
      <w:r>
        <w:t>🌸【地藏十輪經系列 · 第 55 篇 / 全 100 篇】</w:t>
      </w:r>
    </w:p>
    <w:p/>
    <w:p>
      <w:r>
        <w:t>不信因果, 是最可怕的迷路 🌫️</w:t>
      </w:r>
    </w:p>
    <w:p/>
    <w:p>
      <w:r>
        <w:t>親愛的朋友, 早安 🙏</w:t>
      </w:r>
    </w:p>
    <w:p/>
    <w:p>
      <w:r>
        <w:t>連續講了 9 個惡業, 今天是「無依行品」的最後一篇 — 第 10 個惡業: 「邪見」。</w:t>
      </w:r>
    </w:p>
    <w:p>
      <w:r>
        <w:t>什麼是邪見? — 把對的當錯, 把錯的當對。</w:t>
      </w:r>
    </w:p>
    <w:p>
      <w:r>
        <w:t>最常見的就是: 「不相信因果, 不相信來世, 不相信佛菩薩。」</w:t>
      </w:r>
    </w:p>
    <w:p>
      <w:r>
        <w:t>為什麼這是 10 個惡業裡面 ✨ 最可怕的? 因為 ——</w:t>
      </w:r>
    </w:p>
    <w:p>
      <w:r>
        <w:t>其他 9 個你會懺悔, 但邪見的人 — 連懺悔的機會都沒有 😱</w:t>
      </w:r>
    </w:p>
    <w:p>
      <w:r>
        <w:t>我們今天來看 👇</w:t>
      </w:r>
    </w:p>
    <w:p/>
    <w:p>
      <w:r>
        <w:t xml:space="preserve">─────────── </w:t>
      </w:r>
    </w:p>
    <w:p/>
    <w:p>
      <w:r>
        <w:t>📖 經文原文:</w:t>
      </w:r>
    </w:p>
    <w:p>
      <w:r>
        <w:t>「離邪見者, 一切眾生常所愛重, 其心清淨, 不墮惡趣, 因邪見故, 造身語意諸惡業道, 邪見障故, 自作教他, 見聞隨喜, 由此遠離邪見輪。」</w:t>
      </w:r>
    </w:p>
    <w:p>
      <w:r>
        <w:t>✨ 「邪見」(ㄒㄧㄝˊ ㄐㄧㄢˋ) = 錯誤的見解, 不信因果</w:t>
      </w:r>
    </w:p>
    <w:p>
      <w:r>
        <w:t>✨ 「身語意」 = 身體做的、嘴巴說的、心裡想的</w:t>
      </w:r>
    </w:p>
    <w:p>
      <w:r>
        <w:t>✨ 「遠離邪見」 = 不被錯誤想法困住</w:t>
      </w:r>
    </w:p>
    <w:p/>
    <w:p>
      <w:r>
        <w:t xml:space="preserve">─────────── </w:t>
      </w:r>
    </w:p>
    <w:p/>
    <w:p>
      <w:r>
        <w:t>那一天, 佛陀說 ——</w:t>
      </w:r>
    </w:p>
    <w:p/>
    <w:p>
      <w:r>
        <w:t>「孩子們, 最後一個惡業 — 邪見。</w:t>
      </w:r>
    </w:p>
    <w:p>
      <w:r>
        <w:t>這個 ——「最可怕」, 是 10 個惡業之王 ⚠️」</w:t>
      </w:r>
    </w:p>
    <w:p/>
    <w:p>
      <w:r>
        <w:t>苾芻問:「世尊, 為什麼最可怕?」</w:t>
      </w:r>
    </w:p>
    <w:p/>
    <w:p>
      <w:r>
        <w:t>佛陀說: 「我告訴你們。」</w:t>
      </w:r>
    </w:p>
    <w:p/>
    <w:p>
      <w:r>
        <w:t>───────────</w:t>
      </w:r>
    </w:p>
    <w:p/>
    <w:p>
      <w:r>
        <w:t>🌟 邪見的 5 種樣子</w:t>
      </w:r>
    </w:p>
    <w:p/>
    <w:p>
      <w:r>
        <w:t>1️⃣ ❌「沒有因果」</w:t>
      </w:r>
    </w:p>
    <w:p>
      <w:r>
        <w:t>「我做壞事不會有報應, 我做好事也不會有福。</w:t>
      </w:r>
    </w:p>
    <w:p>
      <w:r>
        <w:t>人生都是運氣, 沒有什麼業力。」</w:t>
      </w:r>
    </w:p>
    <w:p/>
    <w:p>
      <w:r>
        <w:t>2️⃣ ❌「沒有來世」</w:t>
      </w:r>
    </w:p>
    <w:p>
      <w:r>
        <w:t>「人死如燈滅, 死了就沒了。</w:t>
      </w:r>
    </w:p>
    <w:p>
      <w:r>
        <w:t>所以趁活著趕快爽, 不要管別人。」</w:t>
      </w:r>
    </w:p>
    <w:p/>
    <w:p>
      <w:r>
        <w:t>3️⃣ ❌「沒有六道」</w:t>
      </w:r>
    </w:p>
    <w:p>
      <w:r>
        <w:t>「天堂地獄都是迷信。</w:t>
      </w:r>
    </w:p>
    <w:p>
      <w:r>
        <w:t>釋迦牟尼是古人, 編故事嚇人的。」</w:t>
      </w:r>
    </w:p>
    <w:p/>
    <w:p>
      <w:r>
        <w:t>4️⃣ ❌「沒有佛菩薩」</w:t>
      </w:r>
    </w:p>
    <w:p>
      <w:r>
        <w:t>「佛像都是泥土做的, 拜了沒用。</w:t>
      </w:r>
    </w:p>
    <w:p>
      <w:r>
        <w:t>菩薩? 哪有什麼菩薩, 都是寺廟編的。」</w:t>
      </w:r>
    </w:p>
    <w:p/>
    <w:p>
      <w:r>
        <w:t>5️⃣ ❌「修行沒用」</w:t>
      </w:r>
    </w:p>
    <w:p>
      <w:r>
        <w:t>「念佛拜佛念經 — 都是浪費時間。</w:t>
      </w:r>
    </w:p>
    <w:p>
      <w:r>
        <w:t>有時間不如去賺錢、去旅遊、去享樂。」</w:t>
      </w:r>
    </w:p>
    <w:p/>
    <w:p>
      <w:r>
        <w:t>「孩子們, 」佛陀說 ——</w:t>
      </w:r>
    </w:p>
    <w:p>
      <w:r>
        <w:t>「這 5 種想法, 任何一個都會讓你的人生 ✨『徹底毀掉』。」 ⚡</w:t>
      </w:r>
    </w:p>
    <w:p/>
    <w:p>
      <w:r>
        <w:t>───────────</w:t>
      </w:r>
    </w:p>
    <w:p/>
    <w:p>
      <w:r>
        <w:t>🌟 為什麼邪見最可怕?</w:t>
      </w:r>
    </w:p>
    <w:p/>
    <w:p>
      <w:r>
        <w:t>佛陀解釋 ——</w:t>
      </w:r>
    </w:p>
    <w:p/>
    <w:p>
      <w:r>
        <w:t>因為其他 9 個惡業, 你會做、會後悔、會懺悔。</w:t>
      </w:r>
    </w:p>
    <w:p>
      <w:r>
        <w:t>但 — 邪見的人:</w:t>
      </w:r>
    </w:p>
    <w:p>
      <w:r>
        <w:t>👉 做了惡事, 不知道是惡事 (因為他不信因果)</w:t>
      </w:r>
    </w:p>
    <w:p>
      <w:r>
        <w:t>👉 不懺悔, 不修行 (因為他覺得修行沒用)</w:t>
      </w:r>
    </w:p>
    <w:p>
      <w:r>
        <w:t>👉 一直造業, 一直造業, 一直造業......</w:t>
      </w:r>
    </w:p>
    <w:p>
      <w:r>
        <w:t>直到死前都不知道錯</w:t>
      </w:r>
    </w:p>
    <w:p/>
    <w:p>
      <w:r>
        <w:t>最後 — 他直接墮地獄, 而且 在地獄裡還繼續邪見:</w:t>
      </w:r>
    </w:p>
    <w:p>
      <w:r>
        <w:t>「這不是地獄, 這是我自己心理創造的!」 😱</w:t>
      </w:r>
    </w:p>
    <w:p>
      <w:r>
        <w:t>連地藏菩薩去救他, 他都不信:</w:t>
      </w:r>
    </w:p>
    <w:p>
      <w:r>
        <w:t>「你是誰? 假的! 滾開!」</w:t>
      </w:r>
    </w:p>
    <w:p/>
    <w:p>
      <w:r>
        <w:t>地藏菩薩只能流淚, 暫時離開, 等他「心軟一點」再救 💧</w:t>
      </w:r>
    </w:p>
    <w:p/>
    <w:p>
      <w:r>
        <w:t>───────────</w:t>
      </w:r>
    </w:p>
    <w:p/>
    <w:p>
      <w:r>
        <w:t>🌟 故事 — 大學教授阿明 (現代版)</w:t>
      </w:r>
    </w:p>
    <w:p/>
    <w:p>
      <w:r>
        <w:t>阿明 (假名) 是台北一位大學教授, 學問非常高 📚</w:t>
      </w:r>
    </w:p>
    <w:p>
      <w:r>
        <w:t>他從小就跟人說: 「我是科學的人, 不信迷信。」</w:t>
      </w:r>
    </w:p>
    <w:p/>
    <w:p>
      <w:r>
        <w:t>他教學生:</w:t>
      </w:r>
    </w:p>
    <w:p>
      <w:r>
        <w:t>「拜佛是封建迷信, 燒香污染空氣, 念經浪費時間。」</w:t>
      </w:r>
    </w:p>
    <w:p>
      <w:r>
        <w:t>他寫論文罵佛法是「精神鴉片」。</w:t>
      </w:r>
    </w:p>
    <w:p/>
    <w:p>
      <w:r>
        <w:t>他活到 70 歲, 突然得了胰臟癌, 末期 🏥</w:t>
      </w:r>
    </w:p>
    <w:p>
      <w:r>
        <w:t>醫生說: 「只剩 3 個月。」</w:t>
      </w:r>
    </w:p>
    <w:p/>
    <w:p>
      <w:r>
        <w:t>學生來看他, 問: 「老師, 您信不信來世?」</w:t>
      </w:r>
    </w:p>
    <w:p>
      <w:r>
        <w:t>他咳著說: 「不信! 死就死, 沒什麼好怕的!」</w:t>
      </w:r>
    </w:p>
    <w:p/>
    <w:p>
      <w:r>
        <w:t>但是 — 半夜的時候, 他開始 ✨ 害怕。</w:t>
      </w:r>
    </w:p>
    <w:p>
      <w:r>
        <w:t>他看到一些黑影, 在床邊飄動 👻</w:t>
      </w:r>
    </w:p>
    <w:p>
      <w:r>
        <w:t>他大叫: 「不! 我不信! 你們是幻覺!」 😱</w:t>
      </w:r>
    </w:p>
    <w:p/>
    <w:p>
      <w:r>
        <w:t>3 個月過去, 他在恐懼中過世。</w:t>
      </w:r>
    </w:p>
    <w:p>
      <w:r>
        <w:t>家人後來說 — 他臨終時不停大叫:</w:t>
      </w:r>
    </w:p>
    <w:p>
      <w:r>
        <w:t>「沒有, 沒有, 我不相信......但我看到了......」 ⚠️</w:t>
      </w:r>
    </w:p>
    <w:p/>
    <w:p>
      <w:r>
        <w:t>家人請法師超度。</w:t>
      </w:r>
    </w:p>
    <w:p>
      <w:r>
        <w:t>法師看了看, 嘆息:</w:t>
      </w:r>
    </w:p>
    <w:p>
      <w:r>
        <w:t>「孩子, 你爸爸現在在中陰身飄, 不知道往哪去 ——</w:t>
      </w:r>
    </w:p>
    <w:p>
      <w:r>
        <w:t>因為他生前不信, 死後沒有方向, 像迷路的孩子。」 😢</w:t>
      </w:r>
    </w:p>
    <w:p/>
    <w:p>
      <w:r>
        <w:t>家人哭著問: 「怎麼辦?」</w:t>
      </w:r>
    </w:p>
    <w:p>
      <w:r>
        <w:t>法師說: 「我們念地藏經迴向給他, 看他願不願意接受。</w:t>
      </w:r>
    </w:p>
    <w:p>
      <w:r>
        <w:t>如果他『放下邪見』, 還有救; 如果還是不信, 那......只能慢慢等。」 🙏</w:t>
      </w:r>
    </w:p>
    <w:p/>
    <w:p>
      <w:r>
        <w:t>───────────</w:t>
      </w:r>
    </w:p>
    <w:p/>
    <w:p>
      <w:r>
        <w:t>🌟 邪見的 7 種惡報</w:t>
      </w:r>
    </w:p>
    <w:p/>
    <w:p>
      <w:r>
        <w:t>佛陀說 ——</w:t>
      </w:r>
    </w:p>
    <w:p/>
    <w:p>
      <w:r>
        <w:t>⚡ 今生:</w:t>
      </w:r>
    </w:p>
    <w:p>
      <w:r>
        <w:t>1️⃣ 心永遠不安 (因為什麼都不信, 沒依靠)</w:t>
      </w:r>
    </w:p>
    <w:p>
      <w:r>
        <w:t>2️⃣ 容易做壞事不自知</w:t>
      </w:r>
    </w:p>
    <w:p>
      <w:r>
        <w:t>3️⃣ 親人也跟著沒信仰, 家裡氣場差</w:t>
      </w:r>
    </w:p>
    <w:p>
      <w:r>
        <w:t>4️⃣ 老來無依無靠 (因為他連佛都不拜)</w:t>
      </w:r>
    </w:p>
    <w:p/>
    <w:p>
      <w:r>
        <w:t>⚡ 來世:</w:t>
      </w:r>
    </w:p>
    <w:p>
      <w:r>
        <w:t>5️⃣ 投胎邊地下賤 (偏僻地方, 沒佛法的地方)</w:t>
      </w:r>
    </w:p>
    <w:p>
      <w:r>
        <w:t>6️⃣ 五官不全, 智力不足</w:t>
      </w:r>
    </w:p>
    <w:p>
      <w:r>
        <w:t>7️⃣ 嚴重的, 墮地獄, 無量劫不得脫 ⚡</w:t>
      </w:r>
    </w:p>
    <w:p/>
    <w:p>
      <w:r>
        <w:t>「孩子們, 」佛陀說 ——</w:t>
      </w:r>
    </w:p>
    <w:p>
      <w:r>
        <w:t>「邪見的人, 是宇宙最可憐的孤兒。</w:t>
      </w:r>
    </w:p>
    <w:p>
      <w:r>
        <w:t>連地藏菩薩都很難救他。」 😢</w:t>
      </w:r>
    </w:p>
    <w:p/>
    <w:p>
      <w:r>
        <w:t>───────────</w:t>
      </w:r>
    </w:p>
    <w:p/>
    <w:p>
      <w:r>
        <w:t>🌟 正見的福報 (無依行品結尾)</w:t>
      </w:r>
    </w:p>
    <w:p/>
    <w:p>
      <w:r>
        <w:t>反過來 — 有正見的人 (相信因果、佛菩薩、來世):</w:t>
      </w:r>
    </w:p>
    <w:p/>
    <w:p>
      <w:r>
        <w:t>✨ 心安, 因為知道方向</w:t>
      </w:r>
    </w:p>
    <w:p>
      <w:r>
        <w:t>✨ 做事謹慎, 因為知道有因果</w:t>
      </w:r>
    </w:p>
    <w:p>
      <w:r>
        <w:t>✨ 親人和樂, 因為大家都向善</w:t>
      </w:r>
    </w:p>
    <w:p>
      <w:r>
        <w:t>✨ 來世人天善處, 福報無量</w:t>
      </w:r>
    </w:p>
    <w:p>
      <w:r>
        <w:t>✨ 最終成佛, 救度無量眾生 🌟</w:t>
      </w:r>
    </w:p>
    <w:p/>
    <w:p>
      <w:r>
        <w:t>「孩子們, 」佛陀總結 ——</w:t>
      </w:r>
    </w:p>
    <w:p>
      <w:r>
        <w:t>「無依行品到這裡, 我講完了 10 個惡業。</w:t>
      </w:r>
    </w:p>
    <w:p>
      <w:r>
        <w:t>從殺生到邪見, 每一個都會帶來苦。</w:t>
      </w:r>
    </w:p>
    <w:p>
      <w:r>
        <w:t>但 — 反過來修, 每一個也都會帶來福。</w:t>
      </w:r>
    </w:p>
    <w:p/>
    <w:p>
      <w:r>
        <w:t>選擇權, 在你手中。」 ✨</w:t>
      </w:r>
    </w:p>
    <w:p/>
    <w:p>
      <w:r>
        <w:t>苾芻們合掌, 流著淚發願:</w:t>
      </w:r>
    </w:p>
    <w:p>
      <w:r>
        <w:t>「世尊, 我們選 ✨ 正見, 不選邪見!」 🙏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「不信因果的人, 像在黑夜開快車 ——</w:t>
      </w:r>
    </w:p>
    <w:p>
      <w:r>
        <w:t>他覺得很自由, 但 — 他正在開往懸崖。」</w:t>
      </w:r>
    </w:p>
    <w:p/>
    <w:p>
      <w:r>
        <w:t>我們有沒有不小心起過「邪見」?</w:t>
      </w:r>
    </w:p>
    <w:p/>
    <w:p>
      <w:r>
        <w:t>🪞 自我檢查:</w:t>
      </w:r>
    </w:p>
    <w:p>
      <w:r>
        <w:t>□ 我有沒有想過「拜佛沒用啊」?</w:t>
      </w:r>
    </w:p>
    <w:p>
      <w:r>
        <w:t>□ 我有沒有想過「人死就沒了, 趕快享受」?</w:t>
      </w:r>
    </w:p>
    <w:p>
      <w:r>
        <w:t>□ 我有沒有想過「因果是給軟弱的人安慰」?</w:t>
      </w:r>
    </w:p>
    <w:p>
      <w:r>
        <w:t>□ 我有沒有覺得「念佛、誦經、拜懺都是浪費時間」?</w:t>
      </w:r>
    </w:p>
    <w:p/>
    <w:p>
      <w:r>
        <w:t>如果有一個 ✅, 趕快做 3 件事:</w:t>
      </w:r>
    </w:p>
    <w:p/>
    <w:p>
      <w:r>
        <w:t>1️⃣ 🪷 重新讀《地藏經》一遍</w:t>
      </w:r>
    </w:p>
    <w:p>
      <w:r>
        <w:t>看看裡面講的「因果」, 是不是其實很有道理。</w:t>
      </w:r>
    </w:p>
    <w:p/>
    <w:p>
      <w:r>
        <w:t>2️⃣ 🪷 找一位你信任的善知識聊聊</w:t>
      </w:r>
    </w:p>
    <w:p>
      <w:r>
        <w:t>跟他講你的疑問, 他會幫你解答。</w:t>
      </w:r>
    </w:p>
    <w:p/>
    <w:p>
      <w:r>
        <w:t>3️⃣ 🪷 自己做實驗</w:t>
      </w:r>
    </w:p>
    <w:p>
      <w:r>
        <w:t>連續念佛 100 天, 看看你的人生有沒有變化。</w:t>
      </w:r>
    </w:p>
    <w:p>
      <w:r>
        <w:t>如果有 — 你就知道, 不是迷信, 是真的。</w:t>
      </w:r>
    </w:p>
    <w:p/>
    <w:p>
      <w:r>
        <w:t>正見, 是這輩子最重要的禮物 🎁</w:t>
      </w:r>
    </w:p>
    <w:p>
      <w:r>
        <w:t>不是要你「迷信佛」 — 是要你「看清楚真相」。</w:t>
      </w:r>
    </w:p>
    <w:p>
      <w:r>
        <w:t>看清楚了, 你就走在正路上 ✨</w:t>
      </w:r>
    </w:p>
    <w:p/>
    <w:p>
      <w:r>
        <w:t>────</w:t>
      </w:r>
    </w:p>
    <w:p/>
    <w:p>
      <w:r>
        <w:t>🌸 無依行品到此告一段落!</w:t>
      </w:r>
    </w:p>
    <w:p>
      <w:r>
        <w:t>連續 15 篇, 我們看了末法眾生的種種困境。</w:t>
      </w:r>
    </w:p>
    <w:p>
      <w:r>
        <w:t>明天開始, 進入「有依行品第四」🌟</w:t>
      </w:r>
    </w:p>
    <w:p>
      <w:r>
        <w:t>講的是: 怎麼正確地修行, 怎麼依靠佛、法、僧、戒、定、慧。</w:t>
      </w:r>
    </w:p>
    <w:p>
      <w:r>
        <w:t>我們一起繼續走下去 🙏</w:t>
      </w:r>
    </w:p>
    <w:p/>
    <w:p>
      <w:r>
        <w:t xml:space="preserve">─────────── </w:t>
      </w:r>
    </w:p>
    <w:p/>
    <w:p>
      <w:r>
        <w:t>💡 明日預告</w:t>
      </w:r>
    </w:p>
    <w:p>
      <w:r>
        <w:t>第 56 篇 — 「什麼是有依行?」: 無依行品結束! 明天進入「有依行品」 — 真正的修行從哪裡開始 🌸</w:t>
      </w:r>
    </w:p>
    <w:p/>
    <w:p>
      <w:r>
        <w:t xml:space="preserve">─────────── 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#第55篇 #邪見 #正見 #無依行品終 #地藏菩薩本願經 #每日佛經 #台灣佛教</w:t>
      </w:r>
    </w:p>
    <w:p/>
    <w:p>
      <w:r>
        <w:t>🎨 12 張圖規劃</w:t>
      </w:r>
    </w:p>
    <w:p>
      <w:r>
        <w:t>01 - 佛陀嚴肅開示十惡業最末邪見</w:t>
      </w:r>
    </w:p>
    <w:p>
      <w:r>
        <w:t>02 - 邪見 5 種樣子</w:t>
      </w:r>
    </w:p>
    <w:p>
      <w:r>
        <w:t>03 - 為什麼邪見最可怕 (連懺悔都不會)</w:t>
      </w:r>
    </w:p>
    <w:p>
      <w:r>
        <w:t>04 - 阿明大學教授罵佛法</w:t>
      </w:r>
    </w:p>
    <w:p>
      <w:r>
        <w:t>05 - 阿明 70 歲胰臟癌末期</w:t>
      </w:r>
    </w:p>
    <w:p>
      <w:r>
        <w:t>06 - 學生問來世阿明不信</w:t>
      </w:r>
    </w:p>
    <w:p>
      <w:r>
        <w:t>07 - 阿明半夜看到黑影害怕</w:t>
      </w:r>
    </w:p>
    <w:p>
      <w:r>
        <w:t>08 - 阿明臨終大叫矛盾</w:t>
      </w:r>
    </w:p>
    <w:p>
      <w:r>
        <w:t>09 - 法師為阿明念地藏經迴向</w:t>
      </w:r>
    </w:p>
    <w:p>
      <w:r>
        <w:t>10 - 佛陀總結無依行品 10 惡業選擇</w:t>
      </w:r>
    </w:p>
    <w:p>
      <w:r>
        <w:t>11 - 現代台灣 (一家人虔誠拜地藏菩薩)</w:t>
      </w:r>
    </w:p>
    <w:p>
      <w:r>
        <w:t>12 - 經書索取</w:t>
      </w:r>
    </w:p>
    <w:p/>
    <w:p>
      <w:r>
        <w:t>📋 上刊資訊</w:t>
      </w:r>
    </w:p>
    <w:p>
      <w:r>
        <w:t>上刊日期: 2026-08-10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