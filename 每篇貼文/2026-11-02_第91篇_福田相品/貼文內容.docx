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91 篇 · 父母為福田</w:t>
      </w:r>
    </w:p>
    <w:p/>
    <w:p>
      <w:r>
        <w:t>📱 FB 貼文文字</w:t>
      </w:r>
    </w:p>
    <w:p>
      <w:r>
        <w:t>🌸【地藏十輪經系列 · 第 91 篇 / 全 100 篇】</w:t>
      </w:r>
    </w:p>
    <w:p/>
    <w:p>
      <w:r>
        <w:t>恩田第一名 — 父母 👨‍👩‍👦</w:t>
      </w:r>
    </w:p>
    <w:p/>
    <w:p>
      <w:r>
        <w:t>親愛的朋友, 早安 🙏</w:t>
      </w:r>
    </w:p>
    <w:p/>
    <w:p>
      <w:r>
        <w:t>昨天我們講「三種福田」。</w:t>
      </w:r>
    </w:p>
    <w:p>
      <w:r>
        <w:t>今天 — 進入恩田, 最大的恩田 ——</w:t>
      </w:r>
    </w:p>
    <w:p/>
    <w:p>
      <w:r>
        <w:t>「父母」 👨‍👩</w:t>
      </w:r>
    </w:p>
    <w:p/>
    <w:p>
      <w:r>
        <w:t>佛陀說: 供養父母 1 次 = 供養佛 1 次的福德 ✨</w:t>
      </w:r>
    </w:p>
    <w:p>
      <w:r>
        <w:t>你聽過嗎? 真的有這麼厲害!</w:t>
      </w:r>
    </w:p>
    <w:p/>
    <w:p>
      <w:r>
        <w:t>───────────</w:t>
      </w:r>
    </w:p>
    <w:p/>
    <w:p>
      <w:r>
        <w:t>📖 經文原文:</w:t>
      </w:r>
    </w:p>
    <w:p>
      <w:r>
        <w:t>「父母為福田中最殊勝者, 何以故? 父母於子, 有大恩故, 十月懷胎, 三年乳哺, 至於成年, 教養不倦, 故供養父母, 得福無量。」</w:t>
      </w:r>
    </w:p>
    <w:p>
      <w:r>
        <w:t>✨ 「殊勝」 = 最特別、最厲害</w:t>
      </w:r>
    </w:p>
    <w:p>
      <w:r>
        <w:t>✨ 「乳哺」(ㄖㄨˇ ㄅㄨˇ) = 餵奶照顧</w:t>
      </w:r>
    </w:p>
    <w:p>
      <w:r>
        <w:t>✨ 整句意思: 父母是最大的福田, 因為他們對你有大恩</w:t>
      </w:r>
    </w:p>
    <w:p/>
    <w:p>
      <w:r>
        <w:t>───────────</w:t>
      </w:r>
    </w:p>
    <w:p/>
    <w:p>
      <w:r>
        <w:t>那一天, 佛陀對大家說 ——</w:t>
      </w:r>
    </w:p>
    <w:p/>
    <w:p>
      <w:r>
        <w:t>「孩子們, 你們知道嗎? ——</w:t>
      </w:r>
    </w:p>
    <w:p>
      <w:r>
        <w:t>供養父母一次, 等於供養佛一次。</w:t>
      </w:r>
    </w:p>
    <w:p>
      <w:r>
        <w:t>為什麼? 因為他們是『活著的觀音菩薩』。」 🌸</w:t>
      </w:r>
    </w:p>
    <w:p/>
    <w:p>
      <w:r>
        <w:t>苾芻們:「世尊, 真的嗎? 平常我們只記得拜佛, 沒想過父母......」 😱</w:t>
      </w:r>
    </w:p>
    <w:p/>
    <w:p>
      <w:r>
        <w:t>───────────</w:t>
      </w:r>
    </w:p>
    <w:p/>
    <w:p>
      <w:r>
        <w:t>🌟 故事一: 阿傑的孝順奇蹟 (現代版)</w:t>
      </w:r>
    </w:p>
    <w:p/>
    <w:p>
      <w:r>
        <w:t>台灣高雄, 有個叫阿傑的男人, 35 歲, 月薪 6 萬 💼</w:t>
      </w:r>
    </w:p>
    <w:p>
      <w:r>
        <w:t>他每個月給媽媽 2 萬, 連續 10 年。</w:t>
      </w:r>
    </w:p>
    <w:p/>
    <w:p>
      <w:r>
        <w:t>朋友笑他:「2 萬養老婆比較實在啦!」</w:t>
      </w:r>
    </w:p>
    <w:p>
      <w:r>
        <w:t>阿傑笑:「我媽養我 30 年, 我才剛開始還。」 ❤️</w:t>
      </w:r>
    </w:p>
    <w:p/>
    <w:p>
      <w:r>
        <w:t>10 年後, 阿傑兒子 8 歲, 一個下午問他:</w:t>
      </w:r>
    </w:p>
    <w:p>
      <w:r>
        <w:t>「爸爸, 為什麼你每個月給阿嬤錢?」</w:t>
      </w:r>
    </w:p>
    <w:p>
      <w:r>
        <w:t>阿傑說:「因為阿嬤養我, 所以我要照顧阿嬤。」</w:t>
      </w:r>
    </w:p>
    <w:p/>
    <w:p>
      <w:r>
        <w:t>兒子點點頭, 拿出自己的撲滿:</w:t>
      </w:r>
    </w:p>
    <w:p>
      <w:r>
        <w:t>「爸爸, 我把我的零用錢都給你, 你以後老了, 我也要照顧你。」 ✨</w:t>
      </w:r>
    </w:p>
    <w:p/>
    <w:p>
      <w:r>
        <w:t>阿傑哭了 ——</w:t>
      </w:r>
    </w:p>
    <w:p>
      <w:r>
        <w:t>他終於明白:「我孝順媽媽, 兒子也會孝順我。 因果就是這樣。」 🌸</w:t>
      </w:r>
    </w:p>
    <w:p/>
    <w:p>
      <w:r>
        <w:t>15 年後, 阿傑事業大發, 兒子考上台大醫科 ——</w:t>
      </w:r>
    </w:p>
    <w:p>
      <w:r>
        <w:t>鄰居都說:「這家人, 福報滿天!」 ✨</w:t>
      </w:r>
    </w:p>
    <w:p/>
    <w:p>
      <w:r>
        <w:t>───────────</w:t>
      </w:r>
    </w:p>
    <w:p/>
    <w:p>
      <w:r>
        <w:t>🌟 故事二: 古印度的目蓮尊者 (古代版)</w:t>
      </w:r>
    </w:p>
    <w:p/>
    <w:p>
      <w:r>
        <w:t>很久以前, 古印度有一位尊者, 叫目蓮 (目犍連) ——</w:t>
      </w:r>
    </w:p>
    <w:p>
      <w:r>
        <w:t>他是佛陀的大弟子, 神通第一 🌟</w:t>
      </w:r>
    </w:p>
    <w:p/>
    <w:p>
      <w:r>
        <w:t>但 — 他媽媽生前不信因果, 死後墮到餓鬼道 😢</w:t>
      </w:r>
    </w:p>
    <w:p>
      <w:r>
        <w:t>目蓮用神通看媽媽, 看到媽媽餓得只剩骨頭。</w:t>
      </w:r>
    </w:p>
    <w:p/>
    <w:p>
      <w:r>
        <w:t>他端一碗飯給媽媽吃 ——</w:t>
      </w:r>
    </w:p>
    <w:p>
      <w:r>
        <w:t>但 — 飯一到媽媽嘴邊, 就變成「火炭」! 🔥</w:t>
      </w:r>
    </w:p>
    <w:p>
      <w:r>
        <w:t>媽媽吃不到, 痛苦尖叫。</w:t>
      </w:r>
    </w:p>
    <w:p/>
    <w:p>
      <w:r>
        <w:t>目蓮哭著求佛陀:「世尊! 怎麼救我媽?」</w:t>
      </w:r>
    </w:p>
    <w:p/>
    <w:p>
      <w:r>
        <w:t>佛陀說:「孩子, 你一個人的神通救不了。</w:t>
      </w:r>
    </w:p>
    <w:p>
      <w:r>
        <w:t>但 — 你可以辦『盂蘭盆會』, 請所有出家人一起念經迴向給她。</w:t>
      </w:r>
    </w:p>
    <w:p>
      <w:r>
        <w:t>這就是『眾僧福田』+『恩田』雙重力量。」 🙏</w:t>
      </w:r>
    </w:p>
    <w:p/>
    <w:p>
      <w:r>
        <w:t>目蓮照做。 媽媽當下從餓鬼道升到天上 ✨</w:t>
      </w:r>
    </w:p>
    <w:p>
      <w:r>
        <w:t>從此, 7 月 15 日「盂蘭盆會」 = 孝親節 ❤️</w:t>
      </w:r>
    </w:p>
    <w:p/>
    <w:p>
      <w:r>
        <w:t>───────────</w:t>
      </w:r>
    </w:p>
    <w:p/>
    <w:p>
      <w:r>
        <w:t>🌟 父母福田的 7 大力量</w:t>
      </w:r>
    </w:p>
    <w:p/>
    <w:p>
      <w:r>
        <w:t>佛陀說, 孝順父母:</w:t>
      </w:r>
    </w:p>
    <w:p/>
    <w:p>
      <w:r>
        <w:t>1️⃣ 福報自動加倍 (做善事都翻倍)</w:t>
      </w:r>
    </w:p>
    <w:p>
      <w:r>
        <w:t>2️⃣ 兒孫也孝順你 (因果循環)</w:t>
      </w:r>
    </w:p>
    <w:p>
      <w:r>
        <w:t>3️⃣ 家庭和樂 (父母開心, 全家平安)</w:t>
      </w:r>
    </w:p>
    <w:p>
      <w:r>
        <w:t>4️⃣ 事業順利 (天人保佑)</w:t>
      </w:r>
    </w:p>
    <w:p>
      <w:r>
        <w:t>5️⃣ 健康長壽 (孝心養身)</w:t>
      </w:r>
    </w:p>
    <w:p>
      <w:r>
        <w:t>6️⃣ 死後生天 (天人迎接)</w:t>
      </w:r>
    </w:p>
    <w:p>
      <w:r>
        <w:t>7️⃣ 將來成佛快 (孝是大乘根)</w:t>
      </w:r>
    </w:p>
    <w:p/>
    <w:p>
      <w:r>
        <w:t>「孩子們, 不孝父母, 拜佛也沒用; 孝順父母, 不拜佛也有福。」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「父母在堂, 即是供佛在堂。 你拜他們一拜, 等於拜佛一拜。」</w:t>
      </w:r>
    </w:p>
    <w:p/>
    <w:p>
      <w:r>
        <w:t>從這 3 件事開始 ——</w:t>
      </w:r>
    </w:p>
    <w:p/>
    <w:p>
      <w:r>
        <w:t>1️⃣ 每天打 1 通電話 ——</w:t>
      </w:r>
    </w:p>
    <w:p>
      <w:r>
        <w:t>「媽, 今天吃飯了嗎?」 📞</w:t>
      </w:r>
    </w:p>
    <w:p>
      <w:r>
        <w:t>30 秒就好, 但這 30 秒, 是父母一天最開心的時刻。</w:t>
      </w:r>
    </w:p>
    <w:p/>
    <w:p>
      <w:r>
        <w:t>2️⃣ 每週見一次 ——</w:t>
      </w:r>
    </w:p>
    <w:p>
      <w:r>
        <w:t>不是吃大餐, 是 ——</w:t>
      </w:r>
    </w:p>
    <w:p>
      <w:r>
        <w:t>回家陪爸媽吃個飯、聊個天 🍜</w:t>
      </w:r>
    </w:p>
    <w:p>
      <w:r>
        <w:t>父母不要錢, 要的是「你在身邊」。</w:t>
      </w:r>
    </w:p>
    <w:p/>
    <w:p>
      <w:r>
        <w:t>3️⃣ 每月給點錢 ——</w:t>
      </w:r>
    </w:p>
    <w:p>
      <w:r>
        <w:t>就算 1000、3000、5000 都好 💰</w:t>
      </w:r>
    </w:p>
    <w:p>
      <w:r>
        <w:t>不是父母缺錢, 是讓他們「有面子」可以跟鄰居說:「我兒子有給我!」</w:t>
      </w:r>
    </w:p>
    <w:p/>
    <w:p>
      <w:r>
        <w:t>3 件事, 每個月做一遍 ——</w:t>
      </w:r>
    </w:p>
    <w:p>
      <w:r>
        <w:t>你會發現 ——</w:t>
      </w:r>
    </w:p>
    <w:p>
      <w:r>
        <w:t>你的人生「自動順起來」 ✨</w:t>
      </w:r>
    </w:p>
    <w:p>
      <w:r>
        <w:t>因為 — 父母歡喜, 天人歡喜, 世間歡喜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92 篇 — 「三寶為福田」: 為什麼供養出家人 = 種無量福? 🙏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#第91篇 #父母福田 #孝親 #地藏菩薩本願經 #每日佛經 #台灣佛教</w:t>
      </w:r>
    </w:p>
    <w:p/>
    <w:p>
      <w:r>
        <w:t>🎨 12 張圖規劃</w:t>
      </w:r>
    </w:p>
    <w:p>
      <w:r>
        <w:t>01 - 佛陀宣告父母為最大福田</w:t>
      </w:r>
    </w:p>
    <w:p>
      <w:r>
        <w:t>02 - 佛陀說供養父母 = 供養佛</w:t>
      </w:r>
    </w:p>
    <w:p>
      <w:r>
        <w:t>03 - 阿傑每月給媽媽 2 萬連 10 年</w:t>
      </w:r>
    </w:p>
    <w:p>
      <w:r>
        <w:t>04 - 阿傑兒子拿撲滿要照顧爸爸</w:t>
      </w:r>
    </w:p>
    <w:p>
      <w:r>
        <w:t>05 - 阿傑兒子 15 年後考上台大醫科</w:t>
      </w:r>
    </w:p>
    <w:p>
      <w:r>
        <w:t>06 - 古印度目蓮尊者用神通看媽媽</w:t>
      </w:r>
    </w:p>
    <w:p>
      <w:r>
        <w:t>07 - 媽媽在餓鬼道飯變火炭</w:t>
      </w:r>
    </w:p>
    <w:p>
      <w:r>
        <w:t>08 - 佛陀教目蓮辦盂蘭盆會</w:t>
      </w:r>
    </w:p>
    <w:p>
      <w:r>
        <w:t>09 - 媽媽從餓鬼升天</w:t>
      </w:r>
    </w:p>
    <w:p>
      <w:r>
        <w:t>10 - 父母福田 7 大力量圖</w:t>
      </w:r>
    </w:p>
    <w:p>
      <w:r>
        <w:t>11 - 啟發反思 — 現代台灣人每天 1 通電話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2026-10-01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