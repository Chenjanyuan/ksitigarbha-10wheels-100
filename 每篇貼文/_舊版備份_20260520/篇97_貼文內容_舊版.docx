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97 篇 · 讀誦功德</w:t>
      </w:r>
    </w:p>
    <w:p>
      <w:pPr>
        <w:pStyle w:val="Heading2"/>
      </w:pPr>
      <w:r>
        <w:t>📱 FB 貼文文字</w:t>
      </w:r>
    </w:p>
    <w:p>
      <w:r>
        <w:t>🌸【地藏十輪經系列 · 第 97 篇 / 全 100 篇】</w:t>
      </w:r>
    </w:p>
    <w:p>
      <w:r>
        <w:t>讀誦本經的功德 — 每日讀經, 增長智慧</w:t>
      </w:r>
    </w:p>
    <w:p/>
    <w:p>
      <w:r>
        <w:t>親愛的朋友, 早安 🙏</w:t>
      </w:r>
    </w:p>
    <w:p/>
    <w:p>
      <w:r>
        <w:t>今天 — 「讀誦本經的功德」。</w:t>
      </w:r>
    </w:p>
    <w:p/>
    <w:p>
      <w:r>
        <w:t>───────────</w:t>
      </w:r>
    </w:p>
    <w:p/>
    <w:p>
      <w:r>
        <w:t>📖 今日重點:</w:t>
      </w:r>
    </w:p>
    <w:p>
      <w:r>
        <w:t>每日讀誦本經 — 「心明、智慧開、福報增、災難消」.</w:t>
      </w:r>
    </w:p>
    <w:p/>
    <w:p>
      <w:r>
        <w:t>───────────</w:t>
      </w:r>
    </w:p>
    <w:p/>
    <w:p>
      <w:r>
        <w:t>🌟 關鍵 4 點:</w:t>
      </w:r>
    </w:p>
    <w:p/>
    <w:p>
      <w:r>
        <w:t>🌸 每天 10 分鐘讀經</w:t>
      </w:r>
    </w:p>
    <w:p>
      <w:r>
        <w:t>🌸 心會越來越穩</w:t>
      </w:r>
    </w:p>
    <w:p>
      <w:r>
        <w:t>🌸 智慧會越來越開</w:t>
      </w:r>
    </w:p>
    <w:p>
      <w:r>
        <w:t>🌸 福報會越來越多</w:t>
      </w:r>
    </w:p>
    <w:p/>
    <w:p>
      <w:r>
        <w:t>───────────</w:t>
      </w:r>
    </w:p>
    <w:p/>
    <w:p>
      <w:r>
        <w:t>💭 怎麼運用在生活中?</w:t>
      </w:r>
    </w:p>
    <w:p/>
    <w:p>
      <w:r>
        <w:t>今天試試 — 把這個觀念用在 1 件事情上, 看看會發生什麼。</w:t>
      </w:r>
    </w:p>
    <w:p/>
    <w:p>
      <w:r>
        <w:t>「讀誦功德」不只是經典裡的話, 更是每天可以用的智慧。</w:t>
      </w:r>
    </w:p>
    <w:p/>
    <w:p>
      <w:r>
        <w:t>───────────</w:t>
      </w:r>
    </w:p>
    <w:p/>
    <w:p>
      <w:r>
        <w:t>明天 — 「流通本經的功德」。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「修行不是改別人, 是改自己。」</w:t>
      </w:r>
    </w:p>
    <w:p/>
    <w:p>
      <w:r>
        <w:t>今天, 把「讀誦功德」這 4 個字, 寫在便條紙上, 貼在你看得到的地方。</w:t>
      </w:r>
    </w:p>
    <w:p>
      <w:r>
        <w:t>提醒自己 — 一天 1 次, 想想經文的意思。</w:t>
      </w:r>
    </w:p>
    <w:p/>
    <w:p>
      <w:r>
        <w:t>───────────</w:t>
      </w:r>
    </w:p>
    <w:p/>
    <w:p>
      <w:r>
        <w:t>💡 明日預告</w:t>
      </w:r>
    </w:p>
    <w:p>
      <w:r>
        <w:t>第 98 篇 — 「流通本經的功德」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#第97篇 #讀誦功德 #地藏菩薩本願經</w:t>
      </w:r>
    </w:p>
    <w:p>
      <w:pPr>
        <w:pStyle w:val="Heading2"/>
      </w:pPr>
      <w:r>
        <w:t>📋 上刊資訊</w:t>
      </w:r>
    </w:p>
    <w:p>
      <w:r>
        <w:t>上刊日期: 2026-10-12 (週一)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