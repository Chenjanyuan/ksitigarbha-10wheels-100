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70 篇 · 有依行品終</w:t>
      </w:r>
    </w:p>
    <w:p>
      <w:pPr>
        <w:pStyle w:val="Heading2"/>
      </w:pPr>
      <w:r>
        <w:t>📱 FB 貼文文字</w:t>
      </w:r>
    </w:p>
    <w:p>
      <w:r>
        <w:t>🌸【地藏十輪經系列 · 第 70 篇 / 全 100 篇】</w:t>
      </w:r>
    </w:p>
    <w:p>
      <w:r>
        <w:t>有依行品終 — 依止圓滿 — 找對依靠, 一切都對了</w:t>
      </w:r>
    </w:p>
    <w:p/>
    <w:p>
      <w:r>
        <w:t>親愛的朋友, 早安 🙏</w:t>
      </w:r>
    </w:p>
    <w:p/>
    <w:p>
      <w:r>
        <w:t>今天 — 「有依行品終 — 依止圓滿」。</w:t>
      </w:r>
    </w:p>
    <w:p/>
    <w:p>
      <w:r>
        <w:t>───────────</w:t>
      </w:r>
    </w:p>
    <w:p/>
    <w:p>
      <w:r>
        <w:t>📖 今日重點:</w:t>
      </w:r>
    </w:p>
    <w:p>
      <w:r>
        <w:t>六度修滿、三寶為依、善知識護航 — 這就是「有依行」的圓滿.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不再迷失方向</w:t>
      </w:r>
    </w:p>
    <w:p>
      <w:r>
        <w:t>🌸 不再孤獨修行</w:t>
      </w:r>
    </w:p>
    <w:p>
      <w:r>
        <w:t>🌸 不再退轉墮落</w:t>
      </w:r>
    </w:p>
    <w:p>
      <w:r>
        <w:t>🌸 走向解脫成佛之道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「有依行品終」不只是經典裡的話, 更是每天可以用的智慧。</w:t>
      </w:r>
    </w:p>
    <w:p/>
    <w:p>
      <w:r>
        <w:t>───────────</w:t>
      </w:r>
    </w:p>
    <w:p/>
    <w:p>
      <w:r>
        <w:t>明天 — 「懺悔的力量」。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把「有依行品終」這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71 篇 — 「懺悔的力量」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#第70篇 #有依行品終 #地藏菩薩本願經</w:t>
      </w:r>
    </w:p>
    <w:p>
      <w:pPr>
        <w:pStyle w:val="Heading2"/>
      </w:pPr>
      <w:r>
        <w:t>📋 上刊資訊</w:t>
      </w:r>
    </w:p>
    <w:p>
      <w:r>
        <w:t>上刊日期: 2026-08-31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