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67 篇 · 精進</w:t>
      </w:r>
    </w:p>
    <w:p>
      <w:pPr>
        <w:pStyle w:val="Heading2"/>
      </w:pPr>
      <w:r>
        <w:t>📱 FB 貼文文字</w:t>
      </w:r>
    </w:p>
    <w:p>
      <w:r>
        <w:t>🌸【地藏十輪經系列 · 第 67 篇 / 全 100 篇】</w:t>
      </w:r>
    </w:p>
    <w:p>
      <w:r>
        <w:t>六度 (四) 精進 — 每天進步一點點, 也是大成就</w:t>
      </w:r>
    </w:p>
    <w:p/>
    <w:p>
      <w:r>
        <w:t>親愛的朋友, 早安 🙏</w:t>
      </w:r>
    </w:p>
    <w:p/>
    <w:p>
      <w:r>
        <w:t>今天 — 「六度 (四) 精進」。</w:t>
      </w:r>
    </w:p>
    <w:p/>
    <w:p>
      <w:r>
        <w:t>───────────</w:t>
      </w:r>
    </w:p>
    <w:p/>
    <w:p>
      <w:r>
        <w:t>📖 今日重點:</w:t>
      </w:r>
    </w:p>
    <w:p>
      <w:r>
        <w:t>精進 = 持續努力, 不偷懶, 不放棄. 修行像跑馬拉松, 不是百米衝刺.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披甲精進 — 立大志, 不退轉</w:t>
      </w:r>
    </w:p>
    <w:p>
      <w:r>
        <w:t>🌸 攝善精進 — 一切善都努力做</w:t>
      </w:r>
    </w:p>
    <w:p>
      <w:r>
        <w:t>🌸 饒益精進 — 盡力幫助眾生</w:t>
      </w:r>
    </w:p>
    <w:p>
      <w:r>
        <w:t>🌸 精進對治懈怠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「精進」不只是經典裡的話, 更是每天可以用的智慧。</w:t>
      </w:r>
    </w:p>
    <w:p/>
    <w:p>
      <w:r>
        <w:t>───────────</w:t>
      </w:r>
    </w:p>
    <w:p/>
    <w:p>
      <w:r>
        <w:t>明天 — 「六度 (五) 靜慮」。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把「精進」這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68 篇 — 「六度 (五) 靜慮」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#第67篇 #精進 #地藏菩薩本願經</w:t>
      </w:r>
    </w:p>
    <w:p>
      <w:pPr>
        <w:pStyle w:val="Heading2"/>
      </w:pPr>
      <w:r>
        <w:t>📋 上刊資訊</w:t>
      </w:r>
    </w:p>
    <w:p>
      <w:r>
        <w:t>上刊日期: 2026-08-26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