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77 篇 · 不懺悔過患</w:t>
      </w:r>
    </w:p>
    <w:p>
      <w:pPr>
        <w:pStyle w:val="Heading2"/>
      </w:pPr>
      <w:r>
        <w:t>📱 FB 貼文文字</w:t>
      </w:r>
    </w:p>
    <w:p>
      <w:r>
        <w:t>🌸【地藏十輪經系列 · 第 77 篇 / 全 100 篇】</w:t>
      </w:r>
    </w:p>
    <w:p>
      <w:r>
        <w:t>不懺悔的過患 — 藏著錯, 越來越沉重</w:t>
      </w:r>
    </w:p>
    <w:p/>
    <w:p>
      <w:r>
        <w:t>親愛的朋友, 早安 🙏</w:t>
      </w:r>
    </w:p>
    <w:p/>
    <w:p>
      <w:r>
        <w:t>今天 — 「不懺悔的過患」。</w:t>
      </w:r>
    </w:p>
    <w:p/>
    <w:p>
      <w:r>
        <w:t>───────────</w:t>
      </w:r>
    </w:p>
    <w:p/>
    <w:p>
      <w:r>
        <w:t>📖 今日重點:</w:t>
      </w:r>
    </w:p>
    <w:p>
      <w:r>
        <w:t>藏著錯 — 像把垃圾藏在床下, 越藏越臭, 最後爆發.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業會繼續累積</w:t>
      </w:r>
    </w:p>
    <w:p>
      <w:r>
        <w:t>🌸 心會越來越沉重</w:t>
      </w:r>
    </w:p>
    <w:p>
      <w:r>
        <w:t>🌸 修行卡住, 無法進步</w:t>
      </w:r>
    </w:p>
    <w:p>
      <w:r>
        <w:t>🌸 果報來時很慘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「不懺悔過患」不只是經典裡的話, 更是每天可以用的智慧。</w:t>
      </w:r>
    </w:p>
    <w:p/>
    <w:p>
      <w:r>
        <w:t>───────────</w:t>
      </w:r>
    </w:p>
    <w:p/>
    <w:p>
      <w:r>
        <w:t>明天 — 「懺悔品終」。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把「不懺悔過患」這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78 篇 — 「懺悔品終 — 重新出發」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#第77篇 #不懺悔過患 #地藏菩薩本願經</w:t>
      </w:r>
    </w:p>
    <w:p>
      <w:pPr>
        <w:pStyle w:val="Heading2"/>
      </w:pPr>
      <w:r>
        <w:t>📋 上刊資訊</w:t>
      </w:r>
    </w:p>
    <w:p>
      <w:r>
        <w:t>上刊日期: 2026-09-09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