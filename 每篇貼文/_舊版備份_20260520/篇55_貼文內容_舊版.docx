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55 篇 · 邪見惡報</w:t>
      </w:r>
    </w:p>
    <w:p>
      <w:pPr>
        <w:pStyle w:val="Heading2"/>
      </w:pPr>
      <w:r>
        <w:t>📱 FB 貼文文字</w:t>
      </w:r>
    </w:p>
    <w:p>
      <w:r>
        <w:t>🌸【地藏十輪經系列 · 第 55 篇 / 全 100 篇】</w:t>
      </w:r>
    </w:p>
    <w:p>
      <w:r>
        <w:t>邪見惡報 — 認知錯了, 整個人生都歪了</w:t>
      </w:r>
    </w:p>
    <w:p/>
    <w:p>
      <w:r>
        <w:t>親愛的朋友, 早安 🙏</w:t>
      </w:r>
    </w:p>
    <w:p/>
    <w:p>
      <w:r>
        <w:t>今天 — 「邪見惡報」。</w:t>
      </w:r>
    </w:p>
    <w:p/>
    <w:p>
      <w:r>
        <w:t>───────────</w:t>
      </w:r>
    </w:p>
    <w:p/>
    <w:p>
      <w:r>
        <w:t>📖 經文重點:</w:t>
      </w:r>
    </w:p>
    <w:p>
      <w:r>
        <w:t>「邪見之罪, 令眾生墮三惡道; 撥無因果, 斷諸善根。」</w:t>
      </w:r>
    </w:p>
    <w:p/>
    <w:p>
      <w:r>
        <w:t>✨ 「邪見」= 錯誤的見解、認知偏差</w:t>
      </w:r>
    </w:p>
    <w:p>
      <w:r>
        <w:t>✨ 「撥無因果」= 認為「沒有因果報應」</w:t>
      </w:r>
    </w:p>
    <w:p>
      <w:r>
        <w:t>✨ 「斷諸善根」= 把善的種子全部燒光</w:t>
      </w:r>
    </w:p>
    <w:p/>
    <w:p>
      <w:r>
        <w:t>───────────</w:t>
      </w:r>
    </w:p>
    <w:p/>
    <w:p>
      <w:r>
        <w:t>什麼是「邪見」?</w:t>
      </w:r>
    </w:p>
    <w:p>
      <w:r>
        <w:t>就是 ——「相信錯誤的觀念, 偏離真理」。</w:t>
      </w:r>
    </w:p>
    <w:p/>
    <w:p>
      <w:r>
        <w:t>包括 ——</w:t>
      </w:r>
    </w:p>
    <w:p>
      <w:r>
        <w:t>❌ 「人死了什麼都沒了, 哪有什麼來世」</w:t>
      </w:r>
    </w:p>
    <w:p>
      <w:r>
        <w:t>❌ 「做善事沒有用, 做壞事也沒事」</w:t>
      </w:r>
    </w:p>
    <w:p>
      <w:r>
        <w:t>❌ 「佛教是迷信」</w:t>
      </w:r>
    </w:p>
    <w:p>
      <w:r>
        <w:t>❌ 「我的命運自己決定, 跟因果無關」</w:t>
      </w:r>
    </w:p>
    <w:p>
      <w:r>
        <w:t>❌ 「成功就是赚錢, 沒別的」</w:t>
      </w:r>
    </w:p>
    <w:p/>
    <w:p>
      <w:r>
        <w:t>───────────</w:t>
      </w:r>
    </w:p>
    <w:p/>
    <w:p>
      <w:r>
        <w:t>為什麼要避免「邪見惡報」?</w:t>
      </w:r>
    </w:p>
    <w:p/>
    <w:p>
      <w:r>
        <w:t>🌸 因為「邪見」是最毒的</w:t>
      </w:r>
    </w:p>
    <w:p>
      <w:r>
        <w:t>其他 9 個惡業還會懺悔, 邪見會讓人不想懺悔。</w:t>
      </w:r>
    </w:p>
    <w:p/>
    <w:p>
      <w:r>
        <w:t>🌸 因為錯了一個觀念, 整個人生都歪了</w:t>
      </w:r>
    </w:p>
    <w:p>
      <w:r>
        <w:t>你看世界的角度, 決定你的生活。</w:t>
      </w:r>
    </w:p>
    <w:p/>
    <w:p>
      <w:r>
        <w:t>🌸 因為邪見會讓你做更多壞事</w:t>
      </w:r>
    </w:p>
    <w:p>
      <w:r>
        <w:t>「反正沒因果」 — 就什麼都敢做。</w:t>
      </w:r>
    </w:p>
    <w:p/>
    <w:p>
      <w:r>
        <w:t>───────────</w:t>
      </w:r>
    </w:p>
    <w:p/>
    <w:p>
      <w:r>
        <w:t>「邪見惡報」的果報?</w:t>
      </w:r>
    </w:p>
    <w:p/>
    <w:p>
      <w:r>
        <w:t>💔 **斷諸善根**</w:t>
      </w:r>
    </w:p>
    <w:p>
      <w:r>
        <w:t>你心裡所有的善, 全部被邪見燒光。</w:t>
        <w:br/>
        <w:t>變成一個冷漠、刻薄、絕望的人。</w:t>
      </w:r>
    </w:p>
    <w:p/>
    <w:p>
      <w:r>
        <w:t>😣 **墮三惡道**</w:t>
      </w:r>
    </w:p>
    <w:p>
      <w:r>
        <w:t>邪見最嚴重的後果 — 直接墮入地獄、餓鬼、畜生。</w:t>
        <w:br/>
        <w:t>而且因為不信因果, 死後也不知道怎麼回頭。</w:t>
      </w:r>
    </w:p>
    <w:p/>
    <w:p>
      <w:r>
        <w:t>───────────</w:t>
      </w:r>
    </w:p>
    <w:p/>
    <w:p>
      <w:r>
        <w:t>怎麼避免「邪見惡報」?</w:t>
      </w:r>
    </w:p>
    <w:p/>
    <w:p>
      <w:r>
        <w:t>🌸 **多讀經、多聽法** — 用佛法的光照亮自己的心</w:t>
      </w:r>
    </w:p>
    <w:p>
      <w:r>
        <w:t>🌸 **多親近善知識** — 跟有智慧的人來往</w:t>
      </w:r>
    </w:p>
    <w:p>
      <w:r>
        <w:t>🌸 **小心邪師邪法** — 不要被怪力亂神迷惑</w:t>
      </w:r>
    </w:p>
    <w:p>
      <w:r>
        <w:t>🌸 **相信因果** — 種什麼因, 得什麼果</w:t>
      </w:r>
    </w:p>
    <w:p/>
    <w:p>
      <w:r>
        <w:t>───────────</w:t>
      </w:r>
    </w:p>
    <w:p/>
    <w:p>
      <w:r>
        <w:t>明天 — 「什麼是「有依行」?」。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「正信正見是修行的根, 根錯了, 整棵樹都會歪。」</w:t>
      </w:r>
    </w:p>
    <w:p/>
    <w:p>
      <w:r>
        <w:t>今天, 自我檢查 — 我心裡有沒有什麼「不太對」的觀念?</w:t>
      </w:r>
    </w:p>
    <w:p>
      <w:r>
        <w:t>今天試試 — 找一本好的佛法書讀讀, 校正自己的見解。</w:t>
      </w:r>
    </w:p>
    <w:p/>
    <w:p>
      <w:r>
        <w:t>───────────</w:t>
      </w:r>
    </w:p>
    <w:p/>
    <w:p>
      <w:r>
        <w:t>💡 明日預告</w:t>
      </w:r>
    </w:p>
    <w:p>
      <w:r>
        <w:t>第 56 篇 — 「什麼是「有依行」?」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#第55篇 #邪見惡報 #地藏菩薩本願經</w:t>
      </w:r>
    </w:p>
    <w:p>
      <w:pPr>
        <w:pStyle w:val="Heading2"/>
      </w:pPr>
      <w:r>
        <w:t>📋 上刊資訊</w:t>
      </w:r>
    </w:p>
    <w:p>
      <w:r>
        <w:t>上刊日期: 2026-08-10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