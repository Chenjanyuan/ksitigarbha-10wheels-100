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75 篇 · 轉重為輕</w:t>
      </w:r>
    </w:p>
    <w:p>
      <w:pPr>
        <w:pStyle w:val="Heading2"/>
      </w:pPr>
      <w:r>
        <w:t>📱 FB 貼文文字</w:t>
      </w:r>
    </w:p>
    <w:p>
      <w:r>
        <w:t>🌸【地藏十輪經系列 · 第 75 篇 / 全 100 篇】</w:t>
      </w:r>
    </w:p>
    <w:p>
      <w:r>
        <w:t>懺悔轉重為輕 — 誠心一念, 重罪也能化解</w:t>
      </w:r>
    </w:p>
    <w:p/>
    <w:p>
      <w:r>
        <w:t>親愛的朋友, 早安 🙏</w:t>
      </w:r>
    </w:p>
    <w:p/>
    <w:p>
      <w:r>
        <w:t>今天 — 「懺悔轉重為輕」。</w:t>
      </w:r>
    </w:p>
    <w:p/>
    <w:p>
      <w:r>
        <w:t>───────────</w:t>
      </w:r>
    </w:p>
    <w:p/>
    <w:p>
      <w:r>
        <w:t>📖 今日重點:</w:t>
      </w:r>
    </w:p>
    <w:p>
      <w:r>
        <w:t>誠心懺悔, 能讓重罪變輕、輕罪消滅.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懺悔不消除果報, 但減輕重量</w:t>
      </w:r>
    </w:p>
    <w:p>
      <w:r>
        <w:t>🌸 懺悔之後, 心就乾淨</w:t>
      </w:r>
    </w:p>
    <w:p>
      <w:r>
        <w:t>🌸 懺悔越誠, 力量越大</w:t>
      </w:r>
    </w:p>
    <w:p>
      <w:r>
        <w:t>🌸 佛菩薩會加持懺悔的人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「轉重為輕」不只是經典裡的話, 更是每天可以用的智慧。</w:t>
      </w:r>
    </w:p>
    <w:p/>
    <w:p>
      <w:r>
        <w:t>───────────</w:t>
      </w:r>
    </w:p>
    <w:p/>
    <w:p>
      <w:r>
        <w:t>明天 — 「懺悔的果報」。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把「轉重為輕」這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76 篇 — 「懺悔的果報」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#第75篇 #轉重為輕 #地藏菩薩本願經</w:t>
      </w:r>
    </w:p>
    <w:p>
      <w:pPr>
        <w:pStyle w:val="Heading2"/>
      </w:pPr>
      <w:r>
        <w:t>📋 上刊資訊</w:t>
      </w:r>
    </w:p>
    <w:p>
      <w:r>
        <w:t>上刊日期: 2026-09-07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