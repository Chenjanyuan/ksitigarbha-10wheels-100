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95 篇 · 福田相品終</w:t>
      </w:r>
    </w:p>
    <w:p>
      <w:pPr>
        <w:pStyle w:val="Heading2"/>
      </w:pPr>
      <w:r>
        <w:t>📱 FB 貼文文字</w:t>
      </w:r>
    </w:p>
    <w:p>
      <w:r>
        <w:t>🌸【地藏十輪經系列 · 第 95 篇 / 全 100 篇】</w:t>
      </w:r>
    </w:p>
    <w:p>
      <w:r>
        <w:t>福田相品終 — 福田圓滿 — 種對田, 一輩子不愁</w:t>
      </w:r>
    </w:p>
    <w:p/>
    <w:p>
      <w:r>
        <w:t>親愛的朋友, 早安 🙏</w:t>
      </w:r>
    </w:p>
    <w:p/>
    <w:p>
      <w:r>
        <w:t>今天 — 「福田相品終 — 福田圓滿」。</w:t>
      </w:r>
    </w:p>
    <w:p/>
    <w:p>
      <w:r>
        <w:t>───────────</w:t>
      </w:r>
    </w:p>
    <w:p/>
    <w:p>
      <w:r>
        <w:t>📖 今日重點:</w:t>
      </w:r>
    </w:p>
    <w:p>
      <w:r>
        <w:t>3 田都種 + 真心清淨回向 = 福田圓滿, 一輩子不愁.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父母敬重</w:t>
      </w:r>
    </w:p>
    <w:p>
      <w:r>
        <w:t>🌸 三寶供養</w:t>
      </w:r>
    </w:p>
    <w:p>
      <w:r>
        <w:t>🌸 苦人扶助</w:t>
      </w:r>
    </w:p>
    <w:p>
      <w:r>
        <w:t>🌸 福田圓滿 — 人天敬重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「福田相品終」不只是經典裡的話, 更是每天可以用的智慧。</w:t>
      </w:r>
    </w:p>
    <w:p/>
    <w:p>
      <w:r>
        <w:t>───────────</w:t>
      </w:r>
    </w:p>
    <w:p/>
    <w:p>
      <w:r>
        <w:t>明天 — 「受持本經的功德」。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把「福田相品終」這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96 篇 — 「受持本經的功德」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#第95篇 #福田相品終 #地藏菩薩本願經</w:t>
      </w:r>
    </w:p>
    <w:p>
      <w:pPr>
        <w:pStyle w:val="Heading2"/>
      </w:pPr>
      <w:r>
        <w:t>📋 上刊資訊</w:t>
      </w:r>
    </w:p>
    <w:p>
      <w:r>
        <w:t>上刊日期: 2026-10-07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