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79 篇 · 十善業道</w:t>
      </w:r>
    </w:p>
    <w:p>
      <w:pPr>
        <w:pStyle w:val="Heading2"/>
      </w:pPr>
      <w:r>
        <w:t>📱 FB 貼文文字</w:t>
      </w:r>
    </w:p>
    <w:p>
      <w:r>
        <w:t>🌸【地藏十輪經系列 · 第 79 篇 / 全 100 篇】</w:t>
      </w:r>
    </w:p>
    <w:p>
      <w:r>
        <w:t>什麼是「十善業道」? — 10 個好習慣, 換來好命</w:t>
      </w:r>
    </w:p>
    <w:p/>
    <w:p>
      <w:r>
        <w:t>親愛的朋友, 早安 🙏</w:t>
      </w:r>
    </w:p>
    <w:p/>
    <w:p>
      <w:r>
        <w:t>今天 — 「什麼是「十善業道」?」。</w:t>
      </w:r>
    </w:p>
    <w:p/>
    <w:p>
      <w:r>
        <w:t>───────────</w:t>
      </w:r>
    </w:p>
    <w:p/>
    <w:p>
      <w:r>
        <w:t>📖 今日重點:</w:t>
      </w:r>
    </w:p>
    <w:p>
      <w:r>
        <w:t>十善業道 — 是 10 個基本好習慣, 守好就是「人天王福」.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身 3 善 — 不殺、不盜、不邪淫</w:t>
      </w:r>
    </w:p>
    <w:p>
      <w:r>
        <w:t>🌸 口 4 善 — 不妄語、不兩舌、不惡口、不綺語</w:t>
      </w:r>
    </w:p>
    <w:p>
      <w:r>
        <w:t>🌸 意 3 善 — 不貪、不瞋、不癡</w:t>
      </w:r>
    </w:p>
    <w:p>
      <w:r>
        <w:t>🌸 10 善俱備 = 上品天人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「十善業道」不只是經典裡的話, 更是每天可以用的智慧。</w:t>
      </w:r>
    </w:p>
    <w:p/>
    <w:p>
      <w:r>
        <w:t>───────────</w:t>
      </w:r>
    </w:p>
    <w:p/>
    <w:p>
      <w:r>
        <w:t>明天 — 「不殺生」。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把「十善業道」這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80 篇 — 「不殺生」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#第79篇 #十善業道 #地藏菩薩本願經</w:t>
      </w:r>
    </w:p>
    <w:p>
      <w:pPr>
        <w:pStyle w:val="Heading2"/>
      </w:pPr>
      <w:r>
        <w:t>📋 上刊資訊</w:t>
      </w:r>
    </w:p>
    <w:p>
      <w:r>
        <w:t>上刊日期: 2026-09-11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