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 篇 · 地藏菩薩出場</w:t>
      </w:r>
    </w:p>
    <w:p>
      <w:pPr>
        <w:pStyle w:val="Heading2"/>
      </w:pPr>
      <w:r>
        <w:t>📱 FB 貼文文字</w:t>
      </w:r>
    </w:p>
    <w:p>
      <w:r>
        <w:t>🌸【地藏十輪經系列 · 第 8 篇 / 全 100 篇】</w:t>
      </w:r>
    </w:p>
    <w:p>
      <w:r>
        <w:t>地藏菩薩終於出場 — 他從南方慢慢走來......</w:t>
      </w:r>
    </w:p>
    <w:p/>
    <w:p>
      <w:r>
        <w:t>親愛的朋友, 早安 🙏</w:t>
      </w:r>
    </w:p>
    <w:p/>
    <w:p>
      <w:r>
        <w:t>連續 7 天, 我們聽了佛陀對地藏菩薩的讚嘆。</w:t>
      </w:r>
    </w:p>
    <w:p>
      <w:r>
        <w:t>今天 — 地藏菩薩, 終於要親自現身了!</w:t>
      </w:r>
    </w:p>
    <w:p/>
    <w:p>
      <w:r>
        <w:t>───────────</w:t>
      </w:r>
    </w:p>
    <w:p>
      <w:r>
        <w:t>📖 經文原文:</w:t>
      </w:r>
    </w:p>
    <w:p>
      <w:r>
        <w:t>「世尊說是地藏菩薩諸功德已, 爾時, 地藏菩薩摩訶薩, 與八十百千那庾多頻跋羅菩薩, 以神通力, 現聲聞像, 從南方來, 至佛前住, 與諸眷屬, 恭敬頂禮世尊雙足, 右繞三匝, 在如來前, 合掌而立。」</w:t>
      </w:r>
    </w:p>
    <w:p/>
    <w:p>
      <w:r>
        <w:t>✨ 「聲聞像」= 像普通出家人的樣子 (光頭、橙袈裟)</w:t>
      </w:r>
    </w:p>
    <w:p>
      <w:r>
        <w:t>✨ 「右繞三匝」(讀作 ㄗㄚ) = 圍著佛陀順時針走 3 圈</w:t>
      </w:r>
    </w:p>
    <w:p>
      <w:r>
        <w:t>✨ 「合掌而立」= 雙手合十, 安靜站著</w:t>
      </w:r>
    </w:p>
    <w:p/>
    <w:p>
      <w:r>
        <w:t>───────────</w:t>
      </w:r>
    </w:p>
    <w:p>
      <w:r>
        <w:t>佛陀讚嘆完, 整個山頂安靜下來, 大家都望著南方。</w:t>
      </w:r>
    </w:p>
    <w:p/>
    <w:p>
      <w:r>
        <w:t>然後 ——</w:t>
      </w:r>
    </w:p>
    <w:p>
      <w:r>
        <w:t>南方的天空一片祥光, 緩緩走來一群人。</w:t>
      </w:r>
    </w:p>
    <w:p/>
    <w:p>
      <w:r>
        <w:t>帶頭的, 是一位戴著美麗寶冠的大菩薩。</w:t>
      </w:r>
    </w:p>
    <w:p>
      <w:r>
        <w:t>但奇怪的是, 他沒有現菩薩的莊嚴相,</w:t>
      </w:r>
    </w:p>
    <w:p>
      <w:r>
        <w:t>反而現的是「聲聞像」 — 像一個普通的出家人。</w:t>
      </w:r>
    </w:p>
    <w:p/>
    <w:p>
      <w:r>
        <w:t>光頭, 沒有頭髮; 穿著橙色的袈裟; 赤腳走路。</w:t>
      </w:r>
    </w:p>
    <w:p>
      <w:r>
        <w:t>他的臉, 圓圓的, 慈祥; 皮膚, 淡淡的金光。</w:t>
      </w:r>
    </w:p>
    <w:p>
      <w:r>
        <w:t>眼睛, 半閉半睜, 看著前方, 充滿慈悲。</w:t>
      </w:r>
    </w:p>
    <w:p/>
    <w:p>
      <w:r>
        <w:t>「這 — 就是地藏菩薩。」</w:t>
      </w:r>
    </w:p>
    <w:p>
      <w:r>
        <w:t>所有大眾心裡都這樣想, 卻沒人敢說話。</w:t>
      </w:r>
    </w:p>
    <w:p/>
    <w:p>
      <w:r>
        <w:t>───────────</w:t>
      </w:r>
    </w:p>
    <w:p>
      <w:r>
        <w:t>為什麼地藏菩薩不現菩薩相, 卻現普通出家人的樣子?</w:t>
      </w:r>
    </w:p>
    <w:p>
      <w:r>
        <w:t>因為 — 他想讓我們知道:</w:t>
      </w:r>
    </w:p>
    <w:p>
      <w:r>
        <w:t>真正的偉大, 不需要華麗的外表。</w:t>
      </w:r>
    </w:p>
    <w:p>
      <w:r>
        <w:t>最深的慈悲, 常常藏在最普通的模樣裡。</w:t>
      </w:r>
    </w:p>
    <w:p/>
    <w:p>
      <w:r>
        <w:t>跟在他後面的, 是無數無數的菩薩們 ——</w:t>
      </w:r>
    </w:p>
    <w:p>
      <w:r>
        <w:t>「八十百千那庾多頻跋羅」, 換算成現代是好幾億的菩薩。</w:t>
      </w:r>
    </w:p>
    <w:p>
      <w:r>
        <w:t>他們也都現聲聞像, 跟在地藏菩薩後面。</w:t>
      </w:r>
    </w:p>
    <w:p/>
    <w:p>
      <w:r>
        <w:t>整個南方天空, 像一條長長的光路 ——</w:t>
      </w:r>
    </w:p>
    <w:p>
      <w:r>
        <w:t>從遠方一直延伸到山頂佛陀面前。</w:t>
      </w:r>
    </w:p>
    <w:p/>
    <w:p>
      <w:r>
        <w:t>───────────</w:t>
      </w:r>
    </w:p>
    <w:p>
      <w:r>
        <w:t>地藏菩薩, 慢慢走到佛陀面前。</w:t>
      </w:r>
    </w:p>
    <w:p>
      <w:r>
        <w:t>他和所有眷屬一起, 恭敬地頂禮佛陀的雙足。</w:t>
      </w:r>
    </w:p>
    <w:p/>
    <w:p>
      <w:r>
        <w:t>「頂禮」是什麼? 是用額頭碰到對方的腳。</w:t>
      </w:r>
    </w:p>
    <w:p>
      <w:r>
        <w:t>這是印度最尊敬的禮節, 表示 — 我把最高的頭, 放在你最低的腳前, 我尊敬你的一切。</w:t>
      </w:r>
    </w:p>
    <w:p/>
    <w:p>
      <w:r>
        <w:t>頂禮完, 地藏菩薩起身, 帶領眷屬們, 圍著佛陀向右走了 3 圈。</w:t>
      </w:r>
    </w:p>
    <w:p>
      <w:r>
        <w:t>為什麼向右? 因為印度的習俗, 順時針走代表「跟隨善法」。</w:t>
      </w:r>
    </w:p>
    <w:p>
      <w:r>
        <w:t>3 圈, 代表三寶(佛、法、僧)都恭敬。</w:t>
      </w:r>
    </w:p>
    <w:p/>
    <w:p>
      <w:r>
        <w:t>繞完之後, 地藏菩薩走到佛陀正前方, 雙手合十, 安靜站著。</w:t>
      </w:r>
    </w:p>
    <w:p/>
    <w:p>
      <w:r>
        <w:t>整個山頂 — 又安靜了。</w:t>
      </w:r>
    </w:p>
    <w:p>
      <w:r>
        <w:t>但這次的安靜, 不是凝重, 是滿滿的歡喜跟感動。</w:t>
      </w:r>
    </w:p>
    <w:p/>
    <w:p>
      <w:r>
        <w:t>───────────</w:t>
      </w:r>
    </w:p>
    <w:p>
      <w:r>
        <w:t>明天 — 地藏菩薩會用美麗的詩偈讚嘆佛陀, 句句感動。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「謙卑, 是大菩薩的最大特徵。」</w:t>
      </w:r>
    </w:p>
    <w:p/>
    <w:p>
      <w:r>
        <w:t>地藏菩薩是大菩薩, 卻不現大菩薩相, 反而像普通出家人。</w:t>
      </w:r>
    </w:p>
    <w:p>
      <w:r>
        <w:t>他不需要光環, 因為光在他心裡。</w:t>
      </w:r>
    </w:p>
    <w:p>
      <w:r>
        <w:t>今天, 想想看 — 你身邊有沒有「不顯眼但很有力量」的人?</w:t>
      </w:r>
    </w:p>
    <w:p>
      <w:r>
        <w:t>他們可能就是「現代的地藏菩薩」。</w:t>
      </w:r>
    </w:p>
    <w:p/>
    <w:p>
      <w:r>
        <w:t>───────────</w:t>
      </w:r>
    </w:p>
    <w:p>
      <w:r>
        <w:t>💡 明日預告</w:t>
      </w:r>
    </w:p>
    <w:p>
      <w:r>
        <w:t>第 9 篇 — 「地藏的禮讚佛偈・上」:</w:t>
      </w:r>
    </w:p>
    <w:p>
      <w:r>
        <w:t>「兩足尊導師, 慈心常普覆, 安忍如大地, 遍除瞋忿心......」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#第8篇 #地藏菩薩出場 #現聲聞像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2026-06-03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