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17 篇 · 尋聲救苦・基本生活</w:t>
      </w:r>
    </w:p>
    <w:p>
      <w:pPr>
        <w:pStyle w:val="Heading2"/>
      </w:pPr>
      <w:r>
        <w:t>📱 FB 貼文文字</w:t>
      </w:r>
    </w:p>
    <w:p>
      <w:r>
        <w:t>🌸【地藏十輪經系列 · 第 17 篇 / 全 100 篇】</w:t>
      </w:r>
    </w:p>
    <w:p>
      <w:r>
        <w:t>不管你在哪裡受苦, 念地藏菩薩名字, 他就來......</w:t>
      </w:r>
    </w:p>
    <w:p/>
    <w:p>
      <w:r>
        <w:t>親愛的朋友, 早安 🙏</w:t>
      </w:r>
    </w:p>
    <w:p/>
    <w:p>
      <w:r>
        <w:t>連續講了好多天「地藏菩薩有多了不起」。</w:t>
      </w:r>
    </w:p>
    <w:p>
      <w:r>
        <w:t>今天 — 我們來看看他怎麼「實際幫」眾生。</w:t>
      </w:r>
    </w:p>
    <w:p/>
    <w:p>
      <w:r>
        <w:t>───────────</w:t>
      </w:r>
    </w:p>
    <w:p>
      <w:r>
        <w:t>📖 經文原文 (摘要):</w:t>
      </w:r>
    </w:p>
    <w:p>
      <w:r>
        <w:t>「若諸有情, 飢渴所逼、衣食寶飾醫藥所求、愛樂別離怨憎合會、身心憂苦眾病所惱, 至心稱名念誦歸敬供養地藏菩薩, 一切皆得如法所求, 離諸憂苦。」</w:t>
      </w:r>
    </w:p>
    <w:p/>
    <w:p>
      <w:r>
        <w:t>✨ 「至心稱名」= 全心全意念他的名字</w:t>
      </w:r>
    </w:p>
    <w:p>
      <w:r>
        <w:t>✨ 「愛樂別離」= 跟所愛的人分離</w:t>
      </w:r>
    </w:p>
    <w:p>
      <w:r>
        <w:t>✨ 「怨憎合會」= 跟討厭的人在一起</w:t>
      </w:r>
    </w:p>
    <w:p/>
    <w:p>
      <w:r>
        <w:t>───────────</w:t>
      </w:r>
    </w:p>
    <w:p>
      <w:r>
        <w:t>佛陀說 ——</w:t>
      </w:r>
    </w:p>
    <w:p>
      <w:r>
        <w:t>「如果眾生遇到以下這些情況, 全心全意念「地藏菩薩」的名字,</w:t>
      </w:r>
    </w:p>
    <w:p>
      <w:r>
        <w:t>地藏菩薩, 就會來幫你。」</w:t>
      </w:r>
    </w:p>
    <w:p/>
    <w:p>
      <w:r>
        <w:t>🍞 **飢渴** — 沒飯吃、沒水喝</w:t>
      </w:r>
    </w:p>
    <w:p>
      <w:r>
        <w:t>你正在挨餓, 念地藏菩薩, 他會給你飲食。</w:t>
      </w:r>
    </w:p>
    <w:p/>
    <w:p>
      <w:r>
        <w:t>👕 **衣食寶飾醫藥所求** — 缺衣、缺食、缺寶物、缺醫藥</w:t>
      </w:r>
    </w:p>
    <w:p>
      <w:r>
        <w:t>你需要這些, 念地藏菩薩, 他會給你。</w:t>
      </w:r>
    </w:p>
    <w:p/>
    <w:p>
      <w:r>
        <w:t>💔 **愛樂別離** — 跟所愛的人分開</w:t>
      </w:r>
    </w:p>
    <w:p>
      <w:r>
        <w:t>你跟父母、配偶、孩子分離, 念地藏菩薩, 他會安慰你的心。</w:t>
      </w:r>
    </w:p>
    <w:p/>
    <w:p>
      <w:r>
        <w:t>😣 **怨憎合會** — 跟討厭的人在一起</w:t>
      </w:r>
    </w:p>
    <w:p>
      <w:r>
        <w:t>你不得不跟讓你不舒服的人共處, 念地藏菩薩, 他會幫你轉化心境。</w:t>
      </w:r>
    </w:p>
    <w:p/>
    <w:p>
      <w:r>
        <w:t>😰 **身心憂苦** — 身體痛、心裡苦</w:t>
      </w:r>
    </w:p>
    <w:p>
      <w:r>
        <w:t>身心都痛苦, 念地藏菩薩, 他會減輕你的痛苦。</w:t>
      </w:r>
    </w:p>
    <w:p/>
    <w:p>
      <w:r>
        <w:t>🤒 **眾病所惱** — 各種病痛</w:t>
      </w:r>
    </w:p>
    <w:p>
      <w:r>
        <w:t>你生病了, 念地藏菩薩, 他會讓你早日康復。</w:t>
      </w:r>
    </w:p>
    <w:p/>
    <w:p>
      <w:r>
        <w:t>───────────</w:t>
      </w:r>
    </w:p>
    <w:p>
      <w:r>
        <w:t>要怎麼念?經文說 4 個動作:</w:t>
      </w:r>
    </w:p>
    <w:p/>
    <w:p>
      <w:r>
        <w:t>1. **至心稱名** — 全心全意念「地藏菩薩」</w:t>
      </w:r>
    </w:p>
    <w:p>
      <w:r>
        <w:t>2. **念誦** — 重複念</w:t>
      </w:r>
    </w:p>
    <w:p>
      <w:r>
        <w:t>3. **歸敬** — 心裡恭敬</w:t>
      </w:r>
    </w:p>
    <w:p>
      <w:r>
        <w:t>4. **供養** — 用花、水、食物等供養 (或心中供養)</w:t>
      </w:r>
    </w:p>
    <w:p/>
    <w:p>
      <w:r>
        <w:t>只要做這 4 件事, 「一切皆得如法所求, 離諸憂苦」。</w:t>
      </w:r>
    </w:p>
    <w:p/>
    <w:p>
      <w:r>
        <w:t>────────────</w:t>
      </w:r>
    </w:p>
    <w:p>
      <w:r>
        <w:t>重點是「至心」 — 真心。</w:t>
      </w:r>
    </w:p>
    <w:p>
      <w:r>
        <w:t>不是表面念念就好, 要從心底發出。</w:t>
      </w:r>
    </w:p>
    <w:p>
      <w:r>
        <w:t>就像我們小時候喊「媽媽」, 不是為了好聽, 是真的需要她。</w:t>
      </w:r>
    </w:p>
    <w:p/>
    <w:p>
      <w:r>
        <w:t>念地藏菩薩, 也是這樣 ——</w:t>
      </w:r>
    </w:p>
    <w:p>
      <w:r>
        <w:t>不是為了背經, 是因為「真的需要他」。</w:t>
      </w:r>
    </w:p>
    <w:p>
      <w:r>
        <w:t>這份「真心」, 是溝通的橋。</w:t>
      </w:r>
    </w:p>
    <w:p/>
    <w:p>
      <w:r>
        <w:t>───────────</w:t>
      </w:r>
    </w:p>
    <w:p>
      <w:r>
        <w:t>為什麼地藏菩薩會聽見?</w:t>
      </w:r>
    </w:p>
    <w:p>
      <w:r>
        <w:t>因為他「尋聲救苦」 — 他一直在聽世界上每一個受苦的聲音。</w:t>
      </w:r>
    </w:p>
    <w:p>
      <w:r>
        <w:t>你的聲音再小, 他都聽得見。</w:t>
      </w:r>
    </w:p>
    <w:p>
      <w:r>
        <w:t>你的痛苦再隱密, 他都看得見。</w:t>
      </w:r>
    </w:p>
    <w:p/>
    <w:p>
      <w:r>
        <w:t>───────────</w:t>
      </w:r>
    </w:p>
    <w:p>
      <w:r>
        <w:t>明天 — 我們會看更危險的狀況: 鬥諍、牢獄、刑罰、毒蛇毒蟲......地藏菩薩怎麼救拔。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「不要把祈求當迷信。真心的祈求, 是一種能量, 會回應你。」</w:t>
      </w:r>
    </w:p>
    <w:p/>
    <w:p>
      <w:r>
        <w:t>念地藏菩薩, 不是迷信。</w:t>
      </w:r>
    </w:p>
    <w:p>
      <w:r>
        <w:t>是讓你的心 — 連接到一份巨大的慈悲。</w:t>
      </w:r>
    </w:p>
    <w:p>
      <w:r>
        <w:t>這份慈悲, 會以你想不到的方式, 回應你。</w:t>
      </w:r>
    </w:p>
    <w:p/>
    <w:p>
      <w:r>
        <w:t>今天, 試試看 — 當你心裡有苦, 念三聲「南無地藏菩薩」, 然後深呼吸。</w:t>
      </w:r>
    </w:p>
    <w:p>
      <w:r>
        <w:t>看看會發生什麼。</w:t>
      </w:r>
    </w:p>
    <w:p/>
    <w:p>
      <w:r>
        <w:t>───────────</w:t>
      </w:r>
    </w:p>
    <w:p>
      <w:r>
        <w:t>💡 明日預告</w:t>
      </w:r>
    </w:p>
    <w:p>
      <w:r>
        <w:t>第 18 篇 — 「地藏的尋聲救苦・危難救拔」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#第17篇 #尋聲救苦 #地藏菩薩本願經</w:t>
      </w:r>
    </w:p>
    <w:p/>
    <w:p>
      <w:pPr>
        <w:pStyle w:val="Heading2"/>
      </w:pPr>
      <w:r>
        <w:t>📋 上刊資訊</w:t>
      </w:r>
    </w:p>
    <w:p>
      <w:r>
        <w:t>上刊日期: 2026-06-16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