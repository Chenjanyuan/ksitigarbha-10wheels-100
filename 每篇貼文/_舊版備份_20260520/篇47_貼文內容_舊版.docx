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47 篇 · 偷盜惡報</w:t>
      </w:r>
    </w:p>
    <w:p>
      <w:pPr>
        <w:pStyle w:val="Heading2"/>
      </w:pPr>
      <w:r>
        <w:t>📱 FB 貼文文字</w:t>
      </w:r>
    </w:p>
    <w:p>
      <w:r>
        <w:t>🌸【地藏十輪經系列 · 第 47 篇 / 全 100 篇】</w:t>
      </w:r>
    </w:p>
    <w:p>
      <w:r>
        <w:t>偷盜的惡報 — 不只是偷東西, 連「時間」也算......</w:t>
      </w:r>
    </w:p>
    <w:p/>
    <w:p>
      <w:r>
        <w:t>親愛的朋友, 早安 🙏</w:t>
      </w:r>
    </w:p>
    <w:p/>
    <w:p>
      <w:r>
        <w:t>今天 — 「偷盜的惡報」。</w:t>
      </w:r>
    </w:p>
    <w:p/>
    <w:p>
      <w:r>
        <w:t>───────────</w:t>
      </w:r>
    </w:p>
    <w:p>
      <w:r>
        <w:t>📖 經文重點:</w:t>
      </w:r>
    </w:p>
    <w:p>
      <w:r>
        <w:t>「偷盜之罪, 貧窮、共財不得自在。」</w:t>
      </w:r>
    </w:p>
    <w:p/>
    <w:p>
      <w:r>
        <w:t>───────────</w:t>
      </w:r>
    </w:p>
    <w:p>
      <w:r>
        <w:t>什麼是「偷盜」?</w:t>
      </w:r>
    </w:p>
    <w:p>
      <w:r>
        <w:t>不只是「偷錢、偷東西」。</w:t>
      </w:r>
    </w:p>
    <w:p>
      <w:r>
        <w:t>廣義來說 ——</w:t>
      </w:r>
    </w:p>
    <w:p>
      <w:r>
        <w:t>🚪 不告而取 — 別人沒給, 你拿了</w:t>
      </w:r>
    </w:p>
    <w:p>
      <w:r>
        <w:t>💸 詐欺 — 用騙的方式得到</w:t>
      </w:r>
    </w:p>
    <w:p>
      <w:r>
        <w:t>🎫 公器私用 — 公司資源拿來自己用</w:t>
      </w:r>
    </w:p>
    <w:p>
      <w:r>
        <w:t>⏰ 浪費他人時間 — 也是「偷時間」</w:t>
      </w:r>
    </w:p>
    <w:p>
      <w:r>
        <w:t>🌐 盜版 — 沒付錢用別人的內容</w:t>
      </w:r>
    </w:p>
    <w:p>
      <w:r>
        <w:t>📚 抄襲 — 偷別人的想法</w:t>
      </w:r>
    </w:p>
    <w:p/>
    <w:p>
      <w:r>
        <w:t>───────────</w:t>
      </w:r>
    </w:p>
    <w:p>
      <w:r>
        <w:t>為什麼「不偷盜」?</w:t>
      </w:r>
    </w:p>
    <w:p>
      <w:r>
        <w:t>因為 ——</w:t>
      </w:r>
    </w:p>
    <w:p>
      <w:r>
        <w:t>🌸 每樣東西都有主人</w:t>
      </w:r>
    </w:p>
    <w:p>
      <w:r>
        <w:t>🌸 你拿了, 對方就少了</w:t>
      </w:r>
    </w:p>
    <w:p>
      <w:r>
        <w:t>🌸 因果不放過, 偷了會還</w:t>
      </w:r>
    </w:p>
    <w:p/>
    <w:p>
      <w:r>
        <w:t>───────────</w:t>
      </w:r>
    </w:p>
    <w:p>
      <w:r>
        <w:t>偷盜的果報是什麼?</w:t>
      </w:r>
    </w:p>
    <w:p/>
    <w:p>
      <w:r>
        <w:t>💸 **貧窮**</w:t>
      </w:r>
    </w:p>
    <w:p>
      <w:r>
        <w:t>今生越偷, 來生越窮。</w:t>
      </w:r>
    </w:p>
    <w:p>
      <w:r>
        <w:t>更可怕的是 — 連這一世也會貧窮, 因為「該你的福報」被你偷光了。</w:t>
      </w:r>
    </w:p>
    <w:p/>
    <w:p>
      <w:r>
        <w:t>👥 **共財不得自在**</w:t>
      </w:r>
    </w:p>
    <w:p>
      <w:r>
        <w:t>即使有錢, 也不能「自己用」 ——</w:t>
      </w:r>
    </w:p>
    <w:p>
      <w:r>
        <w:t>家人會吵錢、財產糾紛、被人借走不還、被人騙......</w:t>
      </w:r>
    </w:p>
    <w:p>
      <w:r>
        <w:t>總之, 錢在你手上, 但用不出來。</w:t>
      </w:r>
    </w:p>
    <w:p/>
    <w:p>
      <w:r>
        <w:t>───────────</w:t>
      </w:r>
    </w:p>
    <w:p>
      <w:r>
        <w:t>怎麼避免偷盜?</w:t>
      </w:r>
    </w:p>
    <w:p/>
    <w:p>
      <w:r>
        <w:t>🌸 **不取不予** — 沒給的不拿</w:t>
      </w:r>
    </w:p>
    <w:p>
      <w:r>
        <w:t>🌸 **公私分明** — 公司的歸公司, 自己的歸自己</w:t>
      </w:r>
    </w:p>
    <w:p>
      <w:r>
        <w:t>🌸 **付出時間和精力** — 用買的、用換的, 不要白拿</w:t>
      </w:r>
    </w:p>
    <w:p>
      <w:r>
        <w:t>🌸 **正版正用** — 軟體、書、音樂, 該付就付</w:t>
      </w:r>
    </w:p>
    <w:p>
      <w:r>
        <w:t>🌸 **守時** — 不浪費他人時間, 就是不「偷時間」</w:t>
      </w:r>
    </w:p>
    <w:p/>
    <w:p>
      <w:r>
        <w:t>───────────</w:t>
      </w:r>
    </w:p>
    <w:p>
      <w:r>
        <w:t>但我們不小心動了別人的東西, 怎麼辦?</w:t>
      </w:r>
    </w:p>
    <w:p/>
    <w:p>
      <w:r>
        <w:t>「偷盜」也需要 4 個條件:</w:t>
      </w:r>
    </w:p>
    <w:p>
      <w:r>
        <w:t>1. 知道是別人的</w:t>
      </w:r>
    </w:p>
    <w:p>
      <w:r>
        <w:t>2. 想拿</w:t>
      </w:r>
    </w:p>
    <w:p>
      <w:r>
        <w:t>3. 真的拿</w:t>
      </w:r>
    </w:p>
    <w:p>
      <w:r>
        <w:t>4. 拿到了 (對方損失)</w:t>
      </w:r>
    </w:p>
    <w:p/>
    <w:p>
      <w:r>
        <w:t>少一個就不完整。但 — 還是要避免。</w:t>
      </w:r>
    </w:p>
    <w:p/>
    <w:p>
      <w:r>
        <w:t>───────────</w:t>
      </w:r>
    </w:p>
    <w:p>
      <w:r>
        <w:t>明天 — 「邪淫的惡報」。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「不偷盜, 不只是不拿東西, 是『不貪別人的』。」</w:t>
      </w:r>
    </w:p>
    <w:p/>
    <w:p>
      <w:r>
        <w:t>今天, 想想看 — 我有沒有「貪」過? 不一定是錢, 可能是別人的時間、注意力、付出?</w:t>
      </w:r>
    </w:p>
    <w:p/>
    <w:p>
      <w:r>
        <w:t>───────────</w:t>
      </w:r>
    </w:p>
    <w:p>
      <w:r>
        <w:t>💡 明日預告</w:t>
      </w:r>
    </w:p>
    <w:p>
      <w:r>
        <w:t>第 48 篇 — 「邪淫的惡報」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#第47篇 #偷盜 #地藏菩薩本願經</w:t>
      </w:r>
    </w:p>
    <w:p/>
    <w:p>
      <w:pPr>
        <w:pStyle w:val="Heading2"/>
      </w:pPr>
      <w:r>
        <w:t>📋 上刊資訊</w:t>
      </w:r>
    </w:p>
    <w:p>
      <w:r>
        <w:t>上刊日期: 2026-07-29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