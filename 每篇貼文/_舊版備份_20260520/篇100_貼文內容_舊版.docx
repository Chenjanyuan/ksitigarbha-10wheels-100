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100 篇 · 圓滿總結</w:t>
      </w:r>
    </w:p>
    <w:p>
      <w:pPr>
        <w:pStyle w:val="Heading2"/>
      </w:pPr>
      <w:r>
        <w:t>📱 FB 貼文文字</w:t>
      </w:r>
    </w:p>
    <w:p>
      <w:r>
        <w:t>🌸【地藏十輪經系列 · 第 100 篇 / 全 100 篇】</w:t>
      </w:r>
    </w:p>
    <w:p>
      <w:r>
        <w:t>★ 第 100 篇 · 圓滿總結 ★ — 5 個月修行, 一起回向眾生 🌸</w:t>
      </w:r>
    </w:p>
    <w:p/>
    <w:p>
      <w:r>
        <w:t>親愛的朋友, 早安 🙏</w:t>
      </w:r>
    </w:p>
    <w:p/>
    <w:p>
      <w:r>
        <w:t>今天 — 「★ 第 100 篇 · 圓滿總結 ★」。</w:t>
      </w:r>
    </w:p>
    <w:p/>
    <w:p>
      <w:r>
        <w:t>───────────</w:t>
      </w:r>
    </w:p>
    <w:p/>
    <w:p>
      <w:r>
        <w:t>📖 今日重點:</w:t>
      </w:r>
    </w:p>
    <w:p>
      <w:r>
        <w:t>100 篇連載圓滿了! 5 個月的修行, 我們一起把功德回向眾生.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願一切眾生離苦得樂</w:t>
      </w:r>
    </w:p>
    <w:p>
      <w:r>
        <w:t>🌸 願一切眾生信佛學佛</w:t>
      </w:r>
    </w:p>
    <w:p>
      <w:r>
        <w:t>🌸 願一切眾生早日成佛</w:t>
      </w:r>
    </w:p>
    <w:p>
      <w:r>
        <w:t>🌸 ★ 5 個月修行圓滿 ★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「圓滿總結」不只是經典裡的話, 更是每天可以用的智慧。</w:t>
      </w:r>
    </w:p>
    <w:p/>
    <w:p>
      <w:r>
        <w:t>───────────</w:t>
      </w:r>
    </w:p>
    <w:p/>
    <w:p>
      <w:r>
        <w:t>🌸 100 篇連載圓滿 🌸 感謝 5 個月的陪伴!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把「圓滿總結」這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(連載圓滿)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#第100篇 #圓滿總結 #地藏菩薩本願經</w:t>
      </w:r>
    </w:p>
    <w:p>
      <w:pPr>
        <w:pStyle w:val="Heading2"/>
      </w:pPr>
      <w:r>
        <w:t>📋 上刊資訊</w:t>
      </w:r>
    </w:p>
    <w:p>
      <w:r>
        <w:t>上刊日期: 2026-10-15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