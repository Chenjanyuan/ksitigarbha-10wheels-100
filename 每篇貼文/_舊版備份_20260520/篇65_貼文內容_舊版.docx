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65 篇 · 持戒</w:t>
      </w:r>
    </w:p>
    <w:p>
      <w:pPr>
        <w:pStyle w:val="Heading2"/>
      </w:pPr>
      <w:r>
        <w:t>📱 FB 貼文文字</w:t>
      </w:r>
    </w:p>
    <w:p>
      <w:r>
        <w:t>🌸【地藏十輪經系列 · 第 65 篇 / 全 100 篇】</w:t>
      </w:r>
    </w:p>
    <w:p>
      <w:r>
        <w:t>六度 (二) 持戒 — 守住底線, 福報自然來</w:t>
      </w:r>
    </w:p>
    <w:p/>
    <w:p>
      <w:r>
        <w:t>親愛的朋友, 早安 🙏</w:t>
      </w:r>
    </w:p>
    <w:p/>
    <w:p>
      <w:r>
        <w:t>今天 — 「六度 (二) 持戒」。</w:t>
      </w:r>
    </w:p>
    <w:p/>
    <w:p>
      <w:r>
        <w:t>───────────</w:t>
      </w:r>
    </w:p>
    <w:p/>
    <w:p>
      <w:r>
        <w:t>📖 今日重點:</w:t>
      </w:r>
    </w:p>
    <w:p>
      <w:r>
        <w:t>持戒 = 守住底線. 該不該做的, 心裡很清楚, 不踩線.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攝律儀戒 — 不該做的不做</w:t>
      </w:r>
    </w:p>
    <w:p>
      <w:r>
        <w:t>🌸 攝善法戒 — 該做的都做</w:t>
      </w:r>
    </w:p>
    <w:p>
      <w:r>
        <w:t>🌸 饒益有情戒 — 多做利益眾生的事</w:t>
      </w:r>
    </w:p>
    <w:p>
      <w:r>
        <w:t>🌸 持戒對治毀犯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「持戒」不只是經典裡的話, 更是每天可以用的智慧。</w:t>
      </w:r>
    </w:p>
    <w:p/>
    <w:p>
      <w:r>
        <w:t>───────────</w:t>
      </w:r>
    </w:p>
    <w:p/>
    <w:p>
      <w:r>
        <w:t>明天 — 「六度 (三) 安忍」。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把「持戒」這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66 篇 — 「六度 (三) 安忍」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#第65篇 #持戒 #地藏菩薩本願經</w:t>
      </w:r>
    </w:p>
    <w:p>
      <w:pPr>
        <w:pStyle w:val="Heading2"/>
      </w:pPr>
      <w:r>
        <w:t>📋 上刊資訊</w:t>
      </w:r>
    </w:p>
    <w:p>
      <w:r>
        <w:t>上刊日期: 2026-08-24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