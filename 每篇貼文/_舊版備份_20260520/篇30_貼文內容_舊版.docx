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30 篇 · 第八佛輪・授戒持戒</w:t>
      </w:r>
    </w:p>
    <w:p>
      <w:pPr>
        <w:pStyle w:val="Heading2"/>
      </w:pPr>
      <w:r>
        <w:t>📱 FB 貼文文字</w:t>
      </w:r>
    </w:p>
    <w:p>
      <w:r>
        <w:t>🌸【地藏十輪經系列 · 第 30 篇 / 全 100 篇】</w:t>
      </w:r>
    </w:p>
    <w:p>
      <w:r>
        <w:t>第八個輪 — 「授戒持戒」: 給規矩、守規矩......</w:t>
      </w:r>
    </w:p>
    <w:p/>
    <w:p>
      <w:r>
        <w:t>親愛的朋友, 早安 🙏</w:t>
      </w:r>
    </w:p>
    <w:p/>
    <w:p>
      <w:r>
        <w:t>今天 — 第八個輪「授戒持戒」。</w:t>
      </w:r>
    </w:p>
    <w:p/>
    <w:p>
      <w:r>
        <w:t>───────────</w:t>
      </w:r>
    </w:p>
    <w:p>
      <w:r>
        <w:t>📖 經文重點:</w:t>
      </w:r>
    </w:p>
    <w:p>
      <w:r>
        <w:t>「成就第八佛輪 — 能授與眾生淨戒, 令彼持守。」</w:t>
      </w:r>
    </w:p>
    <w:p/>
    <w:p>
      <w:r>
        <w:t>✨ 「戒」= 規矩、約束、不做的事</w:t>
      </w:r>
    </w:p>
    <w:p/>
    <w:p>
      <w:r>
        <w:t>───────────</w:t>
      </w:r>
    </w:p>
    <w:p>
      <w:r>
        <w:t>為什麼要「戒」?</w:t>
      </w:r>
    </w:p>
    <w:p>
      <w:r>
        <w:t>有人覺得佛教「規矩好多」, 戒這個戒那個 — 好辛苦。</w:t>
      </w:r>
    </w:p>
    <w:p/>
    <w:p>
      <w:r>
        <w:t>但其實, 「戒」不是約束, 是「保護」。</w:t>
      </w:r>
    </w:p>
    <w:p>
      <w:r>
        <w:t>就像紅綠燈 ——</w:t>
      </w:r>
    </w:p>
    <w:p>
      <w:r>
        <w:t>紅燈停, 不是要限制你, 是要保護你不被車撞。</w:t>
      </w:r>
    </w:p>
    <w:p>
      <w:r>
        <w:t>「戒」也是這樣 — 守一個規矩, 保護你不掉進惡道。</w:t>
      </w:r>
    </w:p>
    <w:p/>
    <w:p>
      <w:r>
        <w:t>───────────</w:t>
      </w:r>
    </w:p>
    <w:p>
      <w:r>
        <w:t>基本的 5 戒 (在家人應該守的):</w:t>
      </w:r>
    </w:p>
    <w:p>
      <w:r>
        <w:t>1️⃣ **不殺生** — 不殺害任何生命</w:t>
      </w:r>
    </w:p>
    <w:p>
      <w:r>
        <w:t>2️⃣ **不偷盜** — 不拿不是自己的東西</w:t>
      </w:r>
    </w:p>
    <w:p>
      <w:r>
        <w:t>3️⃣ **不邪淫** — 不亂搞男女關係</w:t>
      </w:r>
    </w:p>
    <w:p>
      <w:r>
        <w:t>4️⃣ **不妄語** — 不說謊</w:t>
      </w:r>
    </w:p>
    <w:p>
      <w:r>
        <w:t>5️⃣ **不飲酒** — 不喝酒</w:t>
      </w:r>
    </w:p>
    <w:p/>
    <w:p>
      <w:r>
        <w:t>聽起來像「不要做這個、不要做那個」, 對嗎?</w:t>
      </w:r>
    </w:p>
    <w:p>
      <w:r>
        <w:t>但仔細想 — 守這 5 個戒, 你的生活會多平安!</w:t>
      </w:r>
    </w:p>
    <w:p/>
    <w:p>
      <w:r>
        <w:t>不殺生 → 不會結冤仇</w:t>
      </w:r>
    </w:p>
    <w:p>
      <w:r>
        <w:t>不偷盜 → 不會坐牢</w:t>
      </w:r>
    </w:p>
    <w:p>
      <w:r>
        <w:t>不邪淫 → 家庭幸福</w:t>
      </w:r>
    </w:p>
    <w:p>
      <w:r>
        <w:t>不妄語 → 別人信任你</w:t>
      </w:r>
    </w:p>
    <w:p>
      <w:r>
        <w:t>不飲酒 → 頭腦清楚, 不出事</w:t>
      </w:r>
    </w:p>
    <w:p/>
    <w:p>
      <w:r>
        <w:t>───────────</w:t>
      </w:r>
    </w:p>
    <w:p>
      <w:r>
        <w:t>佛陀的第八輪, 就是 ——</w:t>
      </w:r>
    </w:p>
    <w:p>
      <w:r>
        <w:t>「給眾生這些戒, 並幫助他們持守」。</w:t>
      </w:r>
    </w:p>
    <w:p/>
    <w:p>
      <w:r>
        <w:t>不是強迫的「你不能」, 是慈悲的「我給你護身符」。</w:t>
      </w:r>
    </w:p>
    <w:p/>
    <w:p>
      <w:r>
        <w:t>───────────</w:t>
      </w:r>
    </w:p>
    <w:p>
      <w:r>
        <w:t>我們現代人, 也可以開始學「持戒」 ——</w:t>
      </w:r>
    </w:p>
    <w:p>
      <w:r>
        <w:t>不一定 5 個都做到, 從 1 個開始也好。</w:t>
      </w:r>
    </w:p>
    <w:p/>
    <w:p>
      <w:r>
        <w:t>「今天我不說一句謊話」</w:t>
      </w:r>
    </w:p>
    <w:p>
      <w:r>
        <w:t>「今天我不殺任何小蟲」</w:t>
      </w:r>
    </w:p>
    <w:p>
      <w:r>
        <w:t>「今天我不偷拿任何東西(連別人的時間也算)」</w:t>
      </w:r>
    </w:p>
    <w:p/>
    <w:p>
      <w:r>
        <w:t>慢慢來, 一天一天累積, 你會發現生活越來越平安。</w:t>
      </w:r>
    </w:p>
    <w:p/>
    <w:p>
      <w:r>
        <w:t>───────────</w:t>
      </w:r>
    </w:p>
    <w:p>
      <w:r>
        <w:t>明天 — 第九個輪「親近善知識」。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「戒, 是給自己的承諾, 不是給別人的表演。」</w:t>
      </w:r>
    </w:p>
    <w:p/>
    <w:p>
      <w:r>
        <w:t>今天, 試試看給自己一個小戒, 持守一天。</w:t>
      </w:r>
    </w:p>
    <w:p/>
    <w:p>
      <w:r>
        <w:t>───────────</w:t>
      </w:r>
    </w:p>
    <w:p>
      <w:r>
        <w:t>💡 明日預告</w:t>
      </w:r>
    </w:p>
    <w:p>
      <w:r>
        <w:t>第 31 篇 — 「第九佛輪・親近善知識」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#第30篇 #授戒持戒 #地藏菩薩本願經</w:t>
      </w:r>
    </w:p>
    <w:p/>
    <w:p>
      <w:pPr>
        <w:pStyle w:val="Heading2"/>
      </w:pPr>
      <w:r>
        <w:t>📋 上刊資訊</w:t>
      </w:r>
    </w:p>
    <w:p>
      <w:r>
        <w:t>上刊日期: 2026-07-06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