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60 篇 · 依止善知識</w:t>
      </w:r>
    </w:p>
    <w:p>
      <w:pPr>
        <w:pStyle w:val="Heading2"/>
      </w:pPr>
      <w:r>
        <w:t>📱 FB 貼文文字</w:t>
      </w:r>
    </w:p>
    <w:p>
      <w:r>
        <w:t>🌸【地藏十輪經系列 · 第 60 篇 / 全 100 篇】</w:t>
      </w:r>
    </w:p>
    <w:p>
      <w:r>
        <w:t>依止善知識 — 好朋友才是最大的福報</w:t>
      </w:r>
    </w:p>
    <w:p/>
    <w:p>
      <w:r>
        <w:t>親愛的朋友, 早安 🙏</w:t>
      </w:r>
    </w:p>
    <w:p/>
    <w:p>
      <w:r>
        <w:t>今天 — 「依止善知識」。</w:t>
      </w:r>
    </w:p>
    <w:p/>
    <w:p>
      <w:r>
        <w:t>───────────</w:t>
      </w:r>
    </w:p>
    <w:p/>
    <w:p>
      <w:r>
        <w:t>📖 今日重點:</w:t>
      </w:r>
    </w:p>
    <w:p>
      <w:r>
        <w:t>善知識是有德行、有智慧的好朋友. 一個好的善知識, 勝過 100 本書.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善知識 = 教你向善、增長智慧的人</w:t>
      </w:r>
    </w:p>
    <w:p>
      <w:r>
        <w:t>🌸 可以是法師、可以是道友、可以是父母</w:t>
      </w:r>
    </w:p>
    <w:p>
      <w:r>
        <w:t>🌸 親近善知識, 你會越來越好</w:t>
      </w:r>
    </w:p>
    <w:p>
      <w:r>
        <w:t>🌸 遠離惡知識, 不被帶歪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「依止善知識」不只是經典裡的話, 更是每天可以用的智慧。</w:t>
      </w:r>
    </w:p>
    <w:p/>
    <w:p>
      <w:r>
        <w:t>───────────</w:t>
      </w:r>
    </w:p>
    <w:p/>
    <w:p>
      <w:r>
        <w:t>明天 — 「依止戒」。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把「依止善知識」這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61 篇 — 「依止戒 — 清淨戒律」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#第60篇 #依止善知識 #地藏菩薩本願經</w:t>
      </w:r>
    </w:p>
    <w:p>
      <w:pPr>
        <w:pStyle w:val="Heading2"/>
      </w:pPr>
      <w:r>
        <w:t>📋 上刊資訊</w:t>
      </w:r>
    </w:p>
    <w:p>
      <w:r>
        <w:t>上刊日期: 2026-08-17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