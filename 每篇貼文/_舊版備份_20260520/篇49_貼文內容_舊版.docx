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49 篇 · 妄語惡報</w:t>
      </w:r>
    </w:p>
    <w:p>
      <w:pPr>
        <w:pStyle w:val="Heading2"/>
      </w:pPr>
      <w:r>
        <w:t>📱 FB 貼文文字</w:t>
      </w:r>
    </w:p>
    <w:p>
      <w:r>
        <w:t>🌸【地藏十輪經系列 · 第 49 篇 / 全 100 篇】</w:t>
      </w:r>
    </w:p>
    <w:p>
      <w:r>
        <w:t>妄語的惡報 — 不只口臭, 連未來說真話都沒人信......</w:t>
      </w:r>
    </w:p>
    <w:p/>
    <w:p>
      <w:r>
        <w:t>親愛的朋友, 早安 🙏</w:t>
      </w:r>
    </w:p>
    <w:p/>
    <w:p>
      <w:r>
        <w:t>今天 — 「妄語的惡報」。</w:t>
      </w:r>
    </w:p>
    <w:p/>
    <w:p>
      <w:r>
        <w:t>───────────</w:t>
      </w:r>
    </w:p>
    <w:p>
      <w:r>
        <w:t>📖 經文重點:</w:t>
      </w:r>
    </w:p>
    <w:p>
      <w:r>
        <w:t>「妄語之罪, 多被誹謗, 為他所誑。」</w:t>
      </w:r>
    </w:p>
    <w:p/>
    <w:p>
      <w:r>
        <w:t>✨ 「妄語」= 撒謊、不真實的話</w:t>
      </w:r>
    </w:p>
    <w:p>
      <w:r>
        <w:t>✨ 「誑」(讀作 ㄎㄨㄤˊ) = 欺騙</w:t>
      </w:r>
    </w:p>
    <w:p/>
    <w:p>
      <w:r>
        <w:t>───────────</w:t>
      </w:r>
    </w:p>
    <w:p>
      <w:r>
        <w:t>什麼是「妄語」?</w:t>
      </w:r>
    </w:p>
    <w:p>
      <w:r>
        <w:t>就是 ——「明明不是真的, 卻說是真的; 或是真的, 卻說不是真的」。</w:t>
      </w:r>
    </w:p>
    <w:p/>
    <w:p>
      <w:r>
        <w:t>包括 ——</w:t>
      </w:r>
    </w:p>
    <w:p>
      <w:r>
        <w:t>😶 為了利益而說謊</w:t>
      </w:r>
    </w:p>
    <w:p>
      <w:r>
        <w:t>😶 為了脫罪而推卸</w:t>
      </w:r>
    </w:p>
    <w:p>
      <w:r>
        <w:t>😶 為了好玩而騙人</w:t>
      </w:r>
    </w:p>
    <w:p>
      <w:r>
        <w:t>😶 為了面子而誇大</w:t>
      </w:r>
    </w:p>
    <w:p>
      <w:r>
        <w:t>😶 假傳聖意 (尤其假裝代表佛陀說話, 最嚴重!)</w:t>
      </w:r>
    </w:p>
    <w:p/>
    <w:p>
      <w:r>
        <w:t>───────────</w:t>
      </w:r>
    </w:p>
    <w:p>
      <w:r>
        <w:t>「大妄語」最重 ——</w:t>
      </w:r>
    </w:p>
    <w:p>
      <w:r>
        <w:t>就是「自己沒證悟, 卻說自己證悟了」。</w:t>
      </w:r>
    </w:p>
    <w:p>
      <w:r>
        <w:t>比如「我已經開悟了」、「我能看見天界」、「我是某某菩薩轉世」 ......</w:t>
      </w:r>
    </w:p>
    <w:p>
      <w:r>
        <w:t>如果不是真的, 這是非常嚴重的罪!</w:t>
      </w:r>
    </w:p>
    <w:p/>
    <w:p>
      <w:r>
        <w:t>───────────</w:t>
      </w:r>
    </w:p>
    <w:p>
      <w:r>
        <w:t>為什麼「不妄語」?</w:t>
      </w:r>
    </w:p>
    <w:p/>
    <w:p>
      <w:r>
        <w:t>🌸 因為「信任」是最寶貴的人際關係</w:t>
      </w:r>
    </w:p>
    <w:p>
      <w:r>
        <w:t>🌸 你騙一次, 別人會懷疑你一輩子</w:t>
      </w:r>
    </w:p>
    <w:p>
      <w:r>
        <w:t>🌸 因果不放過, 騙了會還</w:t>
      </w:r>
    </w:p>
    <w:p/>
    <w:p>
      <w:r>
        <w:t>───────────</w:t>
      </w:r>
    </w:p>
    <w:p>
      <w:r>
        <w:t>妄語的果報?</w:t>
      </w:r>
    </w:p>
    <w:p/>
    <w:p>
      <w:r>
        <w:t>🗣️ **多被誹謗**</w:t>
      </w:r>
    </w:p>
    <w:p>
      <w:r>
        <w:t>你愛說假話, 別人也會用假話對你。</w:t>
      </w:r>
    </w:p>
    <w:p>
      <w:r>
        <w:t>經常被人誹謗、栽贓、誤解。</w:t>
      </w:r>
    </w:p>
    <w:p/>
    <w:p>
      <w:r>
        <w:t>😔 **為他所誑**</w:t>
      </w:r>
    </w:p>
    <w:p>
      <w:r>
        <w:t>別人會用謊言騙你, 而且你會相信。</w:t>
      </w:r>
    </w:p>
    <w:p>
      <w:r>
        <w:t>所以一直被騙、一直賠錢、一直受傷。</w:t>
      </w:r>
    </w:p>
    <w:p/>
    <w:p>
      <w:r>
        <w:t>───────────</w:t>
      </w:r>
    </w:p>
    <w:p>
      <w:r>
        <w:t>怎麼避免妄語?</w:t>
      </w:r>
    </w:p>
    <w:p/>
    <w:p>
      <w:r>
        <w:t>🌸 **三思而後言** — 講話前想一下「這真的嗎?」</w:t>
      </w:r>
    </w:p>
    <w:p>
      <w:r>
        <w:t>🌸 **不確定不講** — 不確定的事, 不要傳</w:t>
      </w:r>
    </w:p>
    <w:p>
      <w:r>
        <w:t>🌸 **誇大也是妄語** — 把 5 分說成 10 分, 也算</w:t>
      </w:r>
    </w:p>
    <w:p>
      <w:r>
        <w:t>🌸 **沉默是黃金** — 不知道講什麼, 就不要講</w:t>
      </w:r>
    </w:p>
    <w:p/>
    <w:p>
      <w:r>
        <w:t>───────────</w:t>
      </w:r>
    </w:p>
    <w:p>
      <w:r>
        <w:t>但有 1 種「方便妄語」是可以的 ——</w:t>
      </w:r>
    </w:p>
    <w:p>
      <w:r>
        <w:t>就是「為了救人」 — 比如有人問你「我快要死了, 我會不會去地獄?」</w:t>
      </w:r>
    </w:p>
    <w:p>
      <w:r>
        <w:t>你可以說「不會, 你心善, 一定會去好地方」 — 安慰他的心。</w:t>
      </w:r>
    </w:p>
    <w:p>
      <w:r>
        <w:t>這種不算「壞妄語」, 是「慈悲方便」。</w:t>
      </w:r>
    </w:p>
    <w:p/>
    <w:p>
      <w:r>
        <w:t>───────────</w:t>
      </w:r>
    </w:p>
    <w:p>
      <w:r>
        <w:t>明天 — 「兩舌的惡報」。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「一個人的價值, 是他說話的可信度。」</w:t>
      </w:r>
    </w:p>
    <w:p/>
    <w:p>
      <w:r>
        <w:t>今天, 自我檢查 — 我有沒有撒謊? 即使是「白色謊言」?</w:t>
      </w:r>
    </w:p>
    <w:p>
      <w:r>
        <w:t>今天試試 — 一天「不講半句謊」, 看看會發生什麼。</w:t>
      </w:r>
    </w:p>
    <w:p/>
    <w:p>
      <w:r>
        <w:t>───────────</w:t>
      </w:r>
    </w:p>
    <w:p>
      <w:r>
        <w:t>💡 明日預告</w:t>
      </w:r>
    </w:p>
    <w:p>
      <w:r>
        <w:t>第 50 篇 — 「兩舌的惡報」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#第49篇 #妄語 #地藏菩薩本願經</w:t>
      </w:r>
    </w:p>
    <w:p/>
    <w:p>
      <w:pPr>
        <w:pStyle w:val="Heading2"/>
      </w:pPr>
      <w:r>
        <w:t>📋 上刊資訊</w:t>
      </w:r>
    </w:p>
    <w:p>
      <w:r>
        <w:t>上刊日期: 2026-07-31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