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13 篇 · 首楞伽摩勝三摩地</w:t>
      </w:r>
    </w:p>
    <w:p>
      <w:pPr>
        <w:pStyle w:val="Heading2"/>
      </w:pPr>
      <w:r>
        <w:t>📱 FB 貼文文字</w:t>
      </w:r>
    </w:p>
    <w:p>
      <w:r>
        <w:t>🌸【地藏十輪經系列 · 第 13 篇 / 全 100 篇】</w:t>
      </w:r>
    </w:p>
    <w:p>
      <w:r>
        <w:t>佛陀開始介紹地藏菩薩第一個神奇的「定」 — 首楞伽摩勝三摩地......</w:t>
      </w:r>
    </w:p>
    <w:p/>
    <w:p>
      <w:r>
        <w:t>親愛的朋友, 早安 🙏</w:t>
      </w:r>
    </w:p>
    <w:p/>
    <w:p>
      <w:r>
        <w:t>昨天「好疑問」菩薩問佛陀: 「地藏菩薩到底是怎樣的人?」</w:t>
      </w:r>
    </w:p>
    <w:p>
      <w:r>
        <w:t>今天 — 佛陀開始正式介紹, 第一個揭開的, 是一個叫「首楞伽摩勝三摩地」的神奇定境。</w:t>
      </w:r>
    </w:p>
    <w:p/>
    <w:p>
      <w:r>
        <w:t>───────────</w:t>
      </w:r>
    </w:p>
    <w:p>
      <w:r>
        <w:t>📖 經文原文:</w:t>
      </w:r>
    </w:p>
    <w:p>
      <w:r>
        <w:t>「諦聽!善思念之!吾當為汝略說少分。如是大士, 成就無量不可思議殊勝功德, 已能安住首楞伽摩勝三摩地, 善能悟入如來境界; 已得最勝無生法忍, 於諸佛法已得自在。」</w:t>
      </w:r>
    </w:p>
    <w:p/>
    <w:p>
      <w:r>
        <w:t>✨ 「諦聽」= 仔細聽</w:t>
      </w:r>
    </w:p>
    <w:p>
      <w:r>
        <w:t>✨ 「首楞伽摩勝三摩地」(讀作 ㄕㄡˇ ㄌㄥˊ ㄑㄧㄝˊ ㄇㄛˊ) = 健行勝定, 最堅固的禪定</w:t>
      </w:r>
    </w:p>
    <w:p>
      <w:r>
        <w:t>✨ 「悟入」= 進入、體會</w:t>
      </w:r>
    </w:p>
    <w:p>
      <w:r>
        <w:t>✨ 「無生法忍」= 體驗到「一切法本不生」的深定</w:t>
      </w:r>
    </w:p>
    <w:p/>
    <w:p>
      <w:r>
        <w:t>───────────</w:t>
      </w:r>
    </w:p>
    <w:p>
      <w:r>
        <w:t>佛陀先說: 「諦聽!善思念之!」</w:t>
      </w:r>
    </w:p>
    <w:p>
      <w:r>
        <w:t>意思是: 「仔細聽!好好想!」</w:t>
      </w:r>
    </w:p>
    <w:p/>
    <w:p>
      <w:r>
        <w:t>為什麼這樣強調?</w:t>
      </w:r>
    </w:p>
    <w:p>
      <w:r>
        <w:t>因為地藏菩薩的功德, 不是用「聽」就能懂的,</w:t>
      </w:r>
    </w:p>
    <w:p>
      <w:r>
        <w:t>要「聽完之後好好想」, 才能慢慢明白。</w:t>
      </w:r>
    </w:p>
    <w:p/>
    <w:p>
      <w:r>
        <w:t>「我現在為你們, 簡單講一小部分。」</w:t>
      </w:r>
    </w:p>
    <w:p>
      <w:r>
        <w:t>「就算只是『一小部分』, 也夠你們驚奇了!」</w:t>
      </w:r>
    </w:p>
    <w:p/>
    <w:p>
      <w:r>
        <w:t>───────────</w:t>
      </w:r>
    </w:p>
    <w:p>
      <w:r>
        <w:t>🌟 第一個介紹: **首楞伽摩勝三摩地**</w:t>
      </w:r>
    </w:p>
    <w:p/>
    <w:p>
      <w:r>
        <w:t>「首楞伽摩」是梵文的音譯。</w:t>
      </w:r>
    </w:p>
    <w:p>
      <w:r>
        <w:t>意思是「健行」 — 像強壯的勇士在走路, 一往無前。</w:t>
      </w:r>
    </w:p>
    <w:p>
      <w:r>
        <w:t>「勝三摩地」是「最殊勝的定」。</w:t>
      </w:r>
    </w:p>
    <w:p/>
    <w:p>
      <w:r>
        <w:t>合起來就是: **像勇士一樣堅固、不被任何東西動搖的定**。</w:t>
      </w:r>
    </w:p>
    <w:p/>
    <w:p>
      <w:r>
        <w:t>什麼樣的人能進入這個定?</w:t>
      </w:r>
    </w:p>
    <w:p>
      <w:r>
        <w:t>只有最高境界的菩薩。</w:t>
      </w:r>
    </w:p>
    <w:p>
      <w:r>
        <w:t>這個定有多厲害?</w:t>
      </w:r>
    </w:p>
    <w:p>
      <w:r>
        <w:t>進入這個定的人, 能「悟入如來境界」 — 也就是能看見佛陀的境界, 跟佛陀想到一塊去。</w:t>
      </w:r>
    </w:p>
    <w:p/>
    <w:p>
      <w:r>
        <w:t>地藏菩薩, 已經安住在這個定裡了。</w:t>
      </w:r>
    </w:p>
    <w:p>
      <w:r>
        <w:t>意思是 — 他平常的「思考」, 就是「佛陀的思考」。</w:t>
      </w:r>
    </w:p>
    <w:p>
      <w:r>
        <w:t>他平常的「心境」, 就是「佛陀的心境」。</w:t>
      </w:r>
    </w:p>
    <w:p/>
    <w:p>
      <w:r>
        <w:t>───────────</w:t>
      </w:r>
    </w:p>
    <w:p>
      <w:r>
        <w:t>🌟 第二個介紹: **最勝無生法忍**</w:t>
      </w:r>
    </w:p>
    <w:p/>
    <w:p>
      <w:r>
        <w:t>什麼是「無生法忍」?</w:t>
      </w:r>
    </w:p>
    <w:p>
      <w:r>
        <w:t>是體驗到「一切法本不生」的深定。</w:t>
      </w:r>
    </w:p>
    <w:p/>
    <w:p>
      <w:r>
        <w:t>「一切法本不生」是什麼意思?</w:t>
      </w:r>
    </w:p>
    <w:p>
      <w:r>
        <w:t>意思是 — 所有的事情, 本來就沒有真正的「生起」, 也沒有真正的「滅去」。</w:t>
      </w:r>
    </w:p>
    <w:p/>
    <w:p>
      <w:r>
        <w:t>聽起來很哲學, 對嗎?</w:t>
      </w:r>
    </w:p>
    <w:p>
      <w:r>
        <w:t>舉個例子 ——</w:t>
      </w:r>
    </w:p>
    <w:p>
      <w:r>
        <w:t>你以為一杯水「生」起來了, 其實只是水分子聚在一起的暫時樣子。</w:t>
      </w:r>
    </w:p>
    <w:p>
      <w:r>
        <w:t>水分子早就在那裡, 只是組成不同的形狀。</w:t>
      </w:r>
    </w:p>
    <w:p/>
    <w:p>
      <w:r>
        <w:t>我們的「煩惱」也是一樣 —</w:t>
      </w:r>
    </w:p>
    <w:p>
      <w:r>
        <w:t>你以為「我生氣了」, 但其實「生氣」本來不存在, 只是某些念頭暫時聚在一起。</w:t>
      </w:r>
    </w:p>
    <w:p/>
    <w:p>
      <w:r>
        <w:t>當你「忍」(也就是接受、理解)到這個程度,</w:t>
      </w:r>
    </w:p>
    <w:p>
      <w:r>
        <w:t>你就不會被任何東西真正打擾。</w:t>
      </w:r>
    </w:p>
    <w:p>
      <w:r>
        <w:t>這就是「無生法忍」。</w:t>
      </w:r>
    </w:p>
    <w:p/>
    <w:p>
      <w:r>
        <w:t>地藏菩薩, 不是「在練」這個無生法忍, 他「已經得到」了。</w:t>
      </w:r>
    </w:p>
    <w:p/>
    <w:p>
      <w:r>
        <w:t>───────────</w:t>
      </w:r>
    </w:p>
    <w:p>
      <w:r>
        <w:t>🌟 第三個介紹: **於諸佛法已得自在**</w:t>
      </w:r>
    </w:p>
    <w:p/>
    <w:p>
      <w:r>
        <w:t>「自在」是什麼? 是自由自在、不被限制。</w:t>
      </w:r>
    </w:p>
    <w:p/>
    <w:p>
      <w:r>
        <w:t>對所有的佛法, 地藏菩薩已經完全自由自在地運用。</w:t>
      </w:r>
    </w:p>
    <w:p>
      <w:r>
        <w:t>不會卡住, 不會困惑, 不會用錯。</w:t>
      </w:r>
    </w:p>
    <w:p/>
    <w:p>
      <w:r>
        <w:t>需要慈悲時, 他就用慈悲;</w:t>
      </w:r>
    </w:p>
    <w:p>
      <w:r>
        <w:t>需要智慧時, 他就用智慧;</w:t>
      </w:r>
    </w:p>
    <w:p>
      <w:r>
        <w:t>需要威德時, 他就用威德。</w:t>
      </w:r>
    </w:p>
    <w:p>
      <w:r>
        <w:t>所有的佛法工具, 都在他手上, 想用就用。</w:t>
      </w:r>
    </w:p>
    <w:p/>
    <w:p>
      <w:r>
        <w:t>───────────</w:t>
      </w:r>
    </w:p>
    <w:p>
      <w:r>
        <w:t>所以, 地藏菩薩不是「在學習」的菩薩,</w:t>
      </w:r>
    </w:p>
    <w:p>
      <w:r>
        <w:t>他是「已經成就」的大菩薩。</w:t>
      </w:r>
    </w:p>
    <w:p>
      <w:r>
        <w:t>他來這個世界, 不是為了自己, 是為了我們。</w:t>
      </w:r>
    </w:p>
    <w:p/>
    <w:p>
      <w:r>
        <w:t>明天 — 佛陀會開始介紹地藏菩薩的「二十三種三摩地」, 每一種都能利益不同的眾生!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「禪定的境界, 不在於閉眼坐多久, 而在於睜眼時心多穩。」</w:t>
      </w:r>
    </w:p>
    <w:p/>
    <w:p>
      <w:r>
        <w:t>「首楞伽摩」是健行勝定 — 像勇士走路, 不被任何東西動搖。</w:t>
      </w:r>
    </w:p>
    <w:p>
      <w:r>
        <w:t>我們的人生也需要這樣的「定」 ——</w:t>
      </w:r>
    </w:p>
    <w:p>
      <w:r>
        <w:t>不是逃避, 不是放空, 是面對一切時都能心安。</w:t>
      </w:r>
    </w:p>
    <w:p>
      <w:r>
        <w:t>今天, 試試看 — 當你遇到不愉快的事, 練習「健行」: 不被它牽走, 繼續走自己的路。</w:t>
      </w:r>
    </w:p>
    <w:p/>
    <w:p>
      <w:r>
        <w:t>───────────</w:t>
      </w:r>
    </w:p>
    <w:p>
      <w:r>
        <w:t>💡 明日預告</w:t>
      </w:r>
    </w:p>
    <w:p>
      <w:r>
        <w:t>第 14 篇 — 「地藏的二十三種三摩地・上」:</w:t>
      </w:r>
    </w:p>
    <w:p>
      <w:r>
        <w:t>「能發智定 / 具足無邊智定 / 清淨智定 / 慚愧智定 / 諸乘明定 / 無憂神通明定 — 每一種定, 都能利益不同的眾生。」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#第13篇 #首楞伽摩勝三摩地 #地藏菩薩本願經 #每日佛經 #台灣佛教</w:t>
      </w:r>
    </w:p>
    <w:p/>
    <w:p>
      <w:pPr>
        <w:pStyle w:val="Heading2"/>
      </w:pPr>
      <w:r>
        <w:t>📋 上刊資訊</w:t>
      </w:r>
    </w:p>
    <w:p>
      <w:r>
        <w:t>上刊日期: 2026-06-10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