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56 篇 · 有依行</w:t>
      </w:r>
    </w:p>
    <w:p>
      <w:pPr>
        <w:pStyle w:val="Heading2"/>
      </w:pPr>
      <w:r>
        <w:t>📱 FB 貼文文字</w:t>
      </w:r>
    </w:p>
    <w:p>
      <w:r>
        <w:t>🌸【地藏十輪經系列 · 第 56 篇 / 全 100 篇】</w:t>
      </w:r>
    </w:p>
    <w:p>
      <w:r>
        <w:t>什麼是「有依行」? — 找對依靠, 人生不漂泊</w:t>
      </w:r>
    </w:p>
    <w:p/>
    <w:p>
      <w:r>
        <w:t>親愛的朋友, 早安 🙏</w:t>
      </w:r>
    </w:p>
    <w:p/>
    <w:p>
      <w:r>
        <w:t>今天 — 「什麼是「有依行」?」。</w:t>
      </w:r>
    </w:p>
    <w:p/>
    <w:p>
      <w:r>
        <w:t>───────────</w:t>
      </w:r>
    </w:p>
    <w:p/>
    <w:p>
      <w:r>
        <w:t>📖 今日重點:</w:t>
      </w:r>
    </w:p>
    <w:p>
      <w:r>
        <w:t>末法時代眾生煩惱熾盛, 容易迷失. 佛說: 凡夫修行, 必須「有所依止」 — 依靠正確的對象, 才不會走偏.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依止三寶 — 佛、法、僧</w:t>
      </w:r>
    </w:p>
    <w:p>
      <w:r>
        <w:t>🌸 依止善知識 — 有智慧的師長與道友</w:t>
      </w:r>
    </w:p>
    <w:p>
      <w:r>
        <w:t>🌸 依止戒定慧 — 三無漏學</w:t>
      </w:r>
    </w:p>
    <w:p>
      <w:r>
        <w:t>🌸 依止六度 — 布施、持戒、安忍、精進、靜慮、般若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「有依行」不只是經典裡的話, 更是每天可以用的智慧。</w:t>
      </w:r>
    </w:p>
    <w:p/>
    <w:p>
      <w:r>
        <w:t>───────────</w:t>
      </w:r>
    </w:p>
    <w:p/>
    <w:p>
      <w:r>
        <w:t>明天 — 「依止佛」。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把「有依行」這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57 篇 — 「依止佛 — 歸依佛之果」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#第56篇 #有依行 #地藏菩薩本願經</w:t>
      </w:r>
    </w:p>
    <w:p>
      <w:pPr>
        <w:pStyle w:val="Heading2"/>
      </w:pPr>
      <w:r>
        <w:t>📋 上刊資訊</w:t>
      </w:r>
    </w:p>
    <w:p>
      <w:r>
        <w:t>上刊日期: 2026-08-11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