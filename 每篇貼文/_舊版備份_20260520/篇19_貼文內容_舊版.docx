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地藏十輪經 · 第 19 篇 · 地藏現種種身度有情</w:t>
      </w:r>
    </w:p>
    <w:p>
      <w:pPr>
        <w:pStyle w:val="Heading2"/>
      </w:pPr>
      <w:r>
        <w:t>📱 FB 貼文文字</w:t>
      </w:r>
    </w:p>
    <w:p>
      <w:r>
        <w:t>🌸【地藏十輪經系列 · 第 19 篇 / 全 100 篇】</w:t>
      </w:r>
    </w:p>
    <w:p>
      <w:r>
        <w:t>地藏菩薩會變成不同的樣子 — 連地獄獄卒都變......</w:t>
      </w:r>
    </w:p>
    <w:p/>
    <w:p>
      <w:r>
        <w:t>親愛的朋友, 早安 🙏</w:t>
      </w:r>
    </w:p>
    <w:p/>
    <w:p>
      <w:r>
        <w:t>昨天我們看到地藏菩薩, 會救拔 13 種危難。</w:t>
      </w:r>
    </w:p>
    <w:p>
      <w:r>
        <w:t>今天 — 我們看他怎麼「變身」, 用不同的樣子幫不同的眾生。</w:t>
      </w:r>
    </w:p>
    <w:p/>
    <w:p>
      <w:r>
        <w:t>───────────</w:t>
      </w:r>
    </w:p>
    <w:p>
      <w:r>
        <w:t>📖 經文原文 (摘要):</w:t>
      </w:r>
    </w:p>
    <w:p>
      <w:r>
        <w:t>「現大梵王身、自在天身、夜摩天身、帝釋天身、佛身、菩薩身、轉輪王身、剎帝利身、婆羅門身、丈夫婦女童男童女身、龍藥叉羅剎身, 乃至作地獄卒身。」</w:t>
      </w:r>
    </w:p>
    <w:p/>
    <w:p>
      <w:r>
        <w:t>✨ 「現身」= 變現出某種樣子</w:t>
      </w:r>
    </w:p>
    <w:p>
      <w:r>
        <w:t>✨ 「卒」= 看守地獄的兵</w:t>
      </w:r>
    </w:p>
    <w:p/>
    <w:p>
      <w:r>
        <w:t>───────────</w:t>
      </w:r>
    </w:p>
    <w:p>
      <w:r>
        <w:t>為什麼地藏菩薩要變身?</w:t>
      </w:r>
    </w:p>
    <w:p>
      <w:r>
        <w:t>因為 — 不同的眾生, 需要不同的「老師樣子」。</w:t>
      </w:r>
    </w:p>
    <w:p/>
    <w:p>
      <w:r>
        <w:t>如果你是天人, 他變成天人的樣子來教你。</w:t>
      </w:r>
    </w:p>
    <w:p>
      <w:r>
        <w:t>如果你是國王, 他變成國王的樣子來引導你。</w:t>
      </w:r>
    </w:p>
    <w:p>
      <w:r>
        <w:t>如果你是商人, 他變成商人的樣子來啟發你。</w:t>
      </w:r>
    </w:p>
    <w:p>
      <w:r>
        <w:t>如果你是孩子, 他變成孩子的樣子來陪伴你。</w:t>
      </w:r>
    </w:p>
    <w:p/>
    <w:p>
      <w:r>
        <w:t>這就是地藏菩薩的「方便」 — 用最適合對方的方式接近。</w:t>
      </w:r>
    </w:p>
    <w:p/>
    <w:p>
      <w:r>
        <w:t>───────────</w:t>
      </w:r>
    </w:p>
    <w:p>
      <w:r>
        <w:t>地藏菩薩會變成的身相, 包括:</w:t>
      </w:r>
    </w:p>
    <w:p/>
    <w:p>
      <w:r>
        <w:t>🌌 **天神類** (給天人看的)</w:t>
      </w:r>
    </w:p>
    <w:p>
      <w:r>
        <w:t>- 大梵王身 — 最高層天的主</w:t>
      </w:r>
    </w:p>
    <w:p>
      <w:r>
        <w:t>- 自在天身 — 自在天的王</w:t>
      </w:r>
    </w:p>
    <w:p>
      <w:r>
        <w:t>- 夜摩天身 — 夜摩天的人</w:t>
      </w:r>
    </w:p>
    <w:p>
      <w:r>
        <w:t>- 帝釋天身 — 像玉皇大帝</w:t>
      </w:r>
    </w:p>
    <w:p/>
    <w:p>
      <w:r>
        <w:t>🪷 **佛菩薩類** (給修行人看的)</w:t>
      </w:r>
    </w:p>
    <w:p>
      <w:r>
        <w:t>- 佛身 — 直接示現佛陀的樣子</w:t>
      </w:r>
    </w:p>
    <w:p>
      <w:r>
        <w:t>- 菩薩身 — 各種菩薩</w:t>
      </w:r>
    </w:p>
    <w:p/>
    <w:p>
      <w:r>
        <w:t>👑 **人類領導** (給有權勢的人看的)</w:t>
      </w:r>
    </w:p>
    <w:p>
      <w:r>
        <w:t>- 轉輪王身 — 統治四大洲的聖王</w:t>
      </w:r>
    </w:p>
    <w:p>
      <w:r>
        <w:t>- 剎帝利身 — 武士階級, 國王</w:t>
      </w:r>
    </w:p>
    <w:p>
      <w:r>
        <w:t>- 婆羅門身 — 印度的祭司</w:t>
      </w:r>
    </w:p>
    <w:p/>
    <w:p>
      <w:r>
        <w:t>👨‍👩‍👧‍👦 **普通人類** (給平凡眾生看的)</w:t>
      </w:r>
    </w:p>
    <w:p>
      <w:r>
        <w:t>- 丈夫身 — 男性</w:t>
      </w:r>
    </w:p>
    <w:p>
      <w:r>
        <w:t>- 婦女身 — 女性</w:t>
      </w:r>
    </w:p>
    <w:p>
      <w:r>
        <w:t>- 童男身 — 小男孩</w:t>
      </w:r>
    </w:p>
    <w:p>
      <w:r>
        <w:t>- 童女身 — 小女孩</w:t>
      </w:r>
    </w:p>
    <w:p/>
    <w:p>
      <w:r>
        <w:t>🐉 **特殊眾生** (給非人類看的)</w:t>
      </w:r>
    </w:p>
    <w:p>
      <w:r>
        <w:t>- 龍身 — 龍族</w:t>
      </w:r>
    </w:p>
    <w:p>
      <w:r>
        <w:t>- 藥叉身 — 鬼神</w:t>
      </w:r>
    </w:p>
    <w:p>
      <w:r>
        <w:t>- 羅剎身 — 惡鬼</w:t>
      </w:r>
    </w:p>
    <w:p/>
    <w:p>
      <w:r>
        <w:t>😈 **連這個也變** —</w:t>
      </w:r>
    </w:p>
    <w:p>
      <w:r>
        <w:t>- 地獄卒身 — 看守地獄的兵!</w:t>
      </w:r>
    </w:p>
    <w:p/>
    <w:p>
      <w:r>
        <w:t>───────────</w:t>
      </w:r>
    </w:p>
    <w:p>
      <w:r>
        <w:t>為什麼要變地獄卒?</w:t>
      </w:r>
    </w:p>
    <w:p>
      <w:r>
        <w:t>這是地藏菩薩最深的慈悲 ——</w:t>
      </w:r>
    </w:p>
    <w:p/>
    <w:p>
      <w:r>
        <w:t>地獄裡的眾生, 看到佛菩薩會害怕、會躲。</w:t>
      </w:r>
    </w:p>
    <w:p>
      <w:r>
        <w:t>他們覺得自己不配, 自己太髒、太黑暗。</w:t>
      </w:r>
    </w:p>
    <w:p/>
    <w:p>
      <w:r>
        <w:t>所以地藏菩薩, 變成「跟他們一樣」的地獄卒。</w:t>
      </w:r>
    </w:p>
    <w:p>
      <w:r>
        <w:t>這樣他能進到他們身邊, 不會嚇到他們。</w:t>
      </w:r>
    </w:p>
    <w:p>
      <w:r>
        <w:t>然後慢慢地, 用一個地獄卒的身份, 教他們:</w:t>
      </w:r>
    </w:p>
    <w:p>
      <w:r>
        <w:t>「你不需要永遠在這裡。」</w:t>
      </w:r>
    </w:p>
    <w:p>
      <w:r>
        <w:t>「你也有機會出去。」</w:t>
      </w:r>
    </w:p>
    <w:p>
      <w:r>
        <w:t>「我教你怎麼做。」</w:t>
      </w:r>
    </w:p>
    <w:p/>
    <w:p>
      <w:r>
        <w:t>這就是地藏菩薩最厲害的地方 ——</w:t>
      </w:r>
    </w:p>
    <w:p>
      <w:r>
        <w:t>不是用最高的樣子, 而是「跟你一樣」。</w:t>
      </w:r>
    </w:p>
    <w:p>
      <w:r>
        <w:t>不是高高在上, 而是「下到你的世界」。</w:t>
      </w:r>
    </w:p>
    <w:p/>
    <w:p>
      <w:r>
        <w:t>───────────</w:t>
      </w:r>
    </w:p>
    <w:p>
      <w:r>
        <w:t>就像一位老師, 如果學生是小學生, 他就用小學生的話講課;</w:t>
      </w:r>
    </w:p>
    <w:p>
      <w:r>
        <w:t>如果學生是國中生, 他就用國中生的話講課;</w:t>
      </w:r>
    </w:p>
    <w:p>
      <w:r>
        <w:t>如果學生是大學生, 他就用大學生的話講課。</w:t>
      </w:r>
    </w:p>
    <w:p/>
    <w:p>
      <w:r>
        <w:t>地藏菩薩, 就是這樣的「最會教學的老師」。</w:t>
      </w:r>
    </w:p>
    <w:p>
      <w:r>
        <w:t>不管你在什麼層次, 他都會找到最適合你的方式陪你。</w:t>
      </w:r>
    </w:p>
    <w:p/>
    <w:p>
      <w:r>
        <w:t>───────────</w:t>
      </w:r>
    </w:p>
    <w:p>
      <w:r>
        <w:t>明天 — 我們會看序品第一的最後一篇: 地藏的「大記明咒」, 序品結束。</w:t>
      </w:r>
    </w:p>
    <w:p/>
    <w:p>
      <w:r>
        <w:t>───────────</w:t>
      </w:r>
    </w:p>
    <w:p>
      <w:r>
        <w:t>💡 啟發反思 (聖嚴法師風格)</w:t>
      </w:r>
    </w:p>
    <w:p/>
    <w:p>
      <w:r>
        <w:t>聖嚴法師說: 「真正的尊貴, 是能放下身段, 走到對方的位置。」</w:t>
      </w:r>
    </w:p>
    <w:p/>
    <w:p>
      <w:r>
        <w:t>地藏菩薩, 是大菩薩, 卻能變成地獄卒。</w:t>
      </w:r>
    </w:p>
    <w:p>
      <w:r>
        <w:t>這不是「降格」, 是「升華」。</w:t>
      </w:r>
    </w:p>
    <w:p>
      <w:r>
        <w:t>真正的尊貴, 不在於你站多高, 而在於你願意彎多低去陪別人。</w:t>
      </w:r>
    </w:p>
    <w:p/>
    <w:p>
      <w:r>
        <w:t>今天, 想想看 — 你能不能對「比你低一點」的人, 用對方的語言、對方的方式去陪伴?</w:t>
      </w:r>
    </w:p>
    <w:p>
      <w:r>
        <w:t>那就是「現代版的地藏菩薩」。</w:t>
      </w:r>
    </w:p>
    <w:p/>
    <w:p>
      <w:r>
        <w:t>───────────</w:t>
      </w:r>
    </w:p>
    <w:p>
      <w:r>
        <w:t>💡 明日預告</w:t>
      </w:r>
    </w:p>
    <w:p>
      <w:r>
        <w:t>第 20 篇 — 「大記明咒 + 序品終」: 地藏的咒語讓佉羅帝耶山普皆震動, 諸天女讚嘆。</w:t>
      </w:r>
    </w:p>
    <w:p/>
    <w:p>
      <w:r>
        <w:t>───────────</w:t>
      </w:r>
    </w:p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#地藏十輪經 #地藏菩薩 #第19篇 #現種種身 #地藏菩薩本願經</w:t>
      </w:r>
    </w:p>
    <w:p/>
    <w:p>
      <w:pPr>
        <w:pStyle w:val="Heading2"/>
      </w:pPr>
      <w:r>
        <w:t>📋 上刊資訊</w:t>
      </w:r>
    </w:p>
    <w:p>
      <w:r>
        <w:t>上刊日期: 2026-06-18 (週四) · 早 07:00 · 地藏菩薩本行經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