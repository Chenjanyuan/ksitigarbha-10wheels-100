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18 篇 · 尋聲救苦・危難救拔</w:t>
      </w:r>
    </w:p>
    <w:p>
      <w:pPr>
        <w:pStyle w:val="Heading2"/>
      </w:pPr>
      <w:r>
        <w:t>📱 FB 貼文文字</w:t>
      </w:r>
    </w:p>
    <w:p>
      <w:r>
        <w:t>🌸【地藏十輪經系列 · 第 18 篇 / 全 100 篇】</w:t>
      </w:r>
    </w:p>
    <w:p>
      <w:r>
        <w:t>地獄、戰場、毒蛇、瘟疫......最危險的時刻, 地藏菩薩會救拔......</w:t>
      </w:r>
    </w:p>
    <w:p/>
    <w:p>
      <w:r>
        <w:t>親愛的朋友, 早安 🙏</w:t>
      </w:r>
    </w:p>
    <w:p/>
    <w:p>
      <w:r>
        <w:t>昨天我們看到地藏菩薩, 會幫助生活中的小苦。</w:t>
      </w:r>
    </w:p>
    <w:p>
      <w:r>
        <w:t>今天 — 我們看更危險的狀況: 戰場、牢獄、災難......</w:t>
      </w:r>
    </w:p>
    <w:p/>
    <w:p>
      <w:r>
        <w:t>───────────</w:t>
      </w:r>
    </w:p>
    <w:p>
      <w:r>
        <w:t>📖 經文原文 (摘要):</w:t>
      </w:r>
    </w:p>
    <w:p>
      <w:r>
        <w:t>「鬥諍、牢獄、刑罰、疲倦、根缺、狂亂、貪瞋癡熾盛、火水風災、毒蛇毒蟲、瘧病、鬼魅怖畏、軍陣, 至心稱名, 皆得脫離。」</w:t>
      </w:r>
    </w:p>
    <w:p/>
    <w:p>
      <w:r>
        <w:t>───────────</w:t>
      </w:r>
    </w:p>
    <w:p>
      <w:r>
        <w:t>佛陀繼續說 ——</w:t>
      </w:r>
    </w:p>
    <w:p>
      <w:r>
        <w:t>「如果眾生遇到以下危險, 念地藏菩薩, 都能脫離。」</w:t>
      </w:r>
    </w:p>
    <w:p/>
    <w:p>
      <w:r>
        <w:t>⚔️ **鬥諍** — 跟人嚴重衝突、打架</w:t>
      </w:r>
    </w:p>
    <w:p>
      <w:r>
        <w:t>被人打、被人罵、被人陷害 — 念地藏菩薩, 他會保護你。</w:t>
      </w:r>
    </w:p>
    <w:p/>
    <w:p>
      <w:r>
        <w:t>🚪 **牢獄** — 被關進監獄</w:t>
      </w:r>
    </w:p>
    <w:p>
      <w:r>
        <w:t>無論是真的犯罪還是被冤枉, 念地藏菩薩, 他會給你機會。</w:t>
      </w:r>
    </w:p>
    <w:p/>
    <w:p>
      <w:r>
        <w:t>⚖️ **刑罰** — 被處罰、被刑求</w:t>
      </w:r>
    </w:p>
    <w:p>
      <w:r>
        <w:t>痛苦中念地藏菩薩, 他會減輕你的痛苦, 給你勇氣。</w:t>
      </w:r>
    </w:p>
    <w:p/>
    <w:p>
      <w:r>
        <w:t>😴 **疲倦** — 累到不行、撐不下去</w:t>
      </w:r>
    </w:p>
    <w:p>
      <w:r>
        <w:t>身心俱疲時, 念地藏菩薩, 他會給你力量。</w:t>
      </w:r>
    </w:p>
    <w:p/>
    <w:p>
      <w:r>
        <w:t>♿ **根缺** — 身體有缺陷</w:t>
      </w:r>
    </w:p>
    <w:p>
      <w:r>
        <w:t>失去眼睛、耳朵、手腳 — 念地藏菩薩, 他會給你心靈的圓滿。</w:t>
      </w:r>
    </w:p>
    <w:p/>
    <w:p>
      <w:r>
        <w:t>🧠 **狂亂** — 精神失常、心智混亂</w:t>
      </w:r>
    </w:p>
    <w:p>
      <w:r>
        <w:t>心智不穩時, 念地藏菩薩, 他會讓你的心回到清明。</w:t>
      </w:r>
    </w:p>
    <w:p/>
    <w:p>
      <w:r>
        <w:t>😡 **貪瞋癡熾盛** — 貪心、生氣、愚癡很強烈</w:t>
      </w:r>
    </w:p>
    <w:p>
      <w:r>
        <w:t>情緒失控時, 念地藏菩薩, 他會幫你冷靜下來。</w:t>
      </w:r>
    </w:p>
    <w:p/>
    <w:p>
      <w:r>
        <w:t>🔥 **火災** — 房子著火、被火燒</w:t>
      </w:r>
    </w:p>
    <w:p>
      <w:r>
        <w:t>念地藏菩薩, 他會保護你。</w:t>
      </w:r>
    </w:p>
    <w:p/>
    <w:p>
      <w:r>
        <w:t>💧 **水災** — 大水淹來</w:t>
      </w:r>
    </w:p>
    <w:p>
      <w:r>
        <w:t>念地藏菩薩, 他會救你。</w:t>
      </w:r>
    </w:p>
    <w:p/>
    <w:p>
      <w:r>
        <w:t>🌪️ **風災** — 颱風、龍捲風</w:t>
      </w:r>
    </w:p>
    <w:p>
      <w:r>
        <w:t>念地藏菩薩, 他會擋住風。</w:t>
      </w:r>
    </w:p>
    <w:p/>
    <w:p>
      <w:r>
        <w:t>🐍 **毒蛇毒蟲** — 被毒蛇、毒蟲咬</w:t>
      </w:r>
    </w:p>
    <w:p>
      <w:r>
        <w:t>念地藏菩薩, 他會讓你免於毒害。</w:t>
      </w:r>
    </w:p>
    <w:p/>
    <w:p>
      <w:r>
        <w:t>🤒 **瘧病** — 嚴重的傳染病、瘟疫</w:t>
      </w:r>
    </w:p>
    <w:p>
      <w:r>
        <w:t>念地藏菩薩, 他會讓你恢復健康。</w:t>
      </w:r>
    </w:p>
    <w:p/>
    <w:p>
      <w:r>
        <w:t>👻 **鬼魅怖畏** — 被鬼神、邪靈干擾</w:t>
      </w:r>
    </w:p>
    <w:p>
      <w:r>
        <w:t>念地藏菩薩, 他會驅走邪靈。</w:t>
      </w:r>
    </w:p>
    <w:p/>
    <w:p>
      <w:r>
        <w:t>⚔️ **軍陣** — 戰爭、軍隊衝突</w:t>
      </w:r>
    </w:p>
    <w:p>
      <w:r>
        <w:t>念地藏菩薩, 他會保護你不被殺。</w:t>
      </w:r>
    </w:p>
    <w:p/>
    <w:p>
      <w:r>
        <w:t>───────────</w:t>
      </w:r>
    </w:p>
    <w:p>
      <w:r>
        <w:t>13 種危難, 涵蓋了人世間最辛苦的狀況。</w:t>
      </w:r>
    </w:p>
    <w:p>
      <w:r>
        <w:t>從個人的衝突, 到天災, 到瘟疫, 到戰爭 — 全部都有救。</w:t>
      </w:r>
    </w:p>
    <w:p/>
    <w:p>
      <w:r>
        <w:t>而且, 不需要花錢, 不需要儀式 —</w:t>
      </w:r>
    </w:p>
    <w:p>
      <w:r>
        <w:t>只要「至心稱名」 — 全心念地藏菩薩的名字。</w:t>
      </w:r>
    </w:p>
    <w:p/>
    <w:p>
      <w:r>
        <w:t>───────────</w:t>
      </w:r>
    </w:p>
    <w:p>
      <w:r>
        <w:t>這就是地藏菩薩最特別的地方 ——</w:t>
      </w:r>
    </w:p>
    <w:p>
      <w:r>
        <w:t>不管你是富人或窮人, 不管你住哪裡, 不管你有沒有受過教育,</w:t>
      </w:r>
    </w:p>
    <w:p>
      <w:r>
        <w:t>你都能用「念名字」這個最簡單的方法, 連接到他的慈悲。</w:t>
      </w:r>
    </w:p>
    <w:p/>
    <w:p>
      <w:r>
        <w:t>───────────</w:t>
      </w:r>
    </w:p>
    <w:p>
      <w:r>
        <w:t>但要記住 — 不是「念」就能救。</w:t>
      </w:r>
    </w:p>
    <w:p>
      <w:r>
        <w:t>還要「心要真」、「行要善」。</w:t>
      </w:r>
    </w:p>
    <w:p>
      <w:r>
        <w:t>你一邊念地藏菩薩, 一邊還做壞事 — 那是不行的。</w:t>
      </w:r>
    </w:p>
    <w:p>
      <w:r>
        <w:t>要 — 一邊念, 一邊改變自己。</w:t>
      </w:r>
    </w:p>
    <w:p/>
    <w:p>
      <w:r>
        <w:t>───────────</w:t>
      </w:r>
    </w:p>
    <w:p>
      <w:r>
        <w:t>明天 — 我們會看地藏菩薩怎麼「變身」, 用不同的樣子幫助不同的眾生!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「最大的災難, 不是外面的, 是內心的。」</w:t>
      </w:r>
    </w:p>
    <w:p/>
    <w:p>
      <w:r>
        <w:t>13 種災難裡, 有些是外在的(火、水、風), 有些是內在的(狂亂、貪瞋癡)。</w:t>
      </w:r>
    </w:p>
    <w:p>
      <w:r>
        <w:t>地藏菩薩都救。</w:t>
      </w:r>
    </w:p>
    <w:p>
      <w:r>
        <w:t>但他最希望救的, 是我們內心的災難 ——</w:t>
      </w:r>
    </w:p>
    <w:p>
      <w:r>
        <w:t>因為內心安了, 外在的災難就影響不了你。</w:t>
      </w:r>
    </w:p>
    <w:p/>
    <w:p>
      <w:r>
        <w:t>今天, 試試看 — 當外在有不順, 先安住內心, 念地藏菩薩。</w:t>
      </w:r>
    </w:p>
    <w:p/>
    <w:p>
      <w:r>
        <w:t>───────────</w:t>
      </w:r>
    </w:p>
    <w:p>
      <w:r>
        <w:t>💡 明日預告</w:t>
      </w:r>
    </w:p>
    <w:p>
      <w:r>
        <w:t>第 19 篇 — 「地藏現種種身度有情」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#第18篇 #尋聲救苦 #地藏菩薩本願經</w:t>
      </w:r>
    </w:p>
    <w:p/>
    <w:p>
      <w:pPr>
        <w:pStyle w:val="Heading2"/>
      </w:pPr>
      <w:r>
        <w:t>📋 上刊資訊</w:t>
      </w:r>
    </w:p>
    <w:p>
      <w:r>
        <w:t>上刊日期: 2026-06-17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