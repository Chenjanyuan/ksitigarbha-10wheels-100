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 篇 · 佛讚地藏之一・伏藏明珠</w:t>
      </w:r>
    </w:p>
    <w:p>
      <w:pPr>
        <w:pStyle w:val="Heading2"/>
      </w:pPr>
      <w:r>
        <w:t>📱 FB 貼文文字</w:t>
      </w:r>
    </w:p>
    <w:p>
      <w:r>
        <w:t>🌸【地藏十輪經系列 · 第 6 篇 / 全 100 篇】</w:t>
      </w:r>
    </w:p>
    <w:p>
      <w:r>
        <w:t>佛陀開始用美麗的比喻, 形容地藏菩薩......</w:t>
      </w:r>
    </w:p>
    <w:p/>
    <w:p>
      <w:r>
        <w:t>親愛的朋友, 早安 🙏</w:t>
      </w:r>
    </w:p>
    <w:p/>
    <w:p>
      <w:r>
        <w:t>昨天佛陀揭曉了: 地藏菩薩快來了!</w:t>
      </w:r>
    </w:p>
    <w:p>
      <w:r>
        <w:t>今天 — 佛陀會用很多美麗的比喻, 來形容地藏菩薩的功德。</w:t>
      </w:r>
    </w:p>
    <w:p/>
    <w:p>
      <w:r>
        <w:t>───────────</w:t>
      </w:r>
    </w:p>
    <w:p>
      <w:r>
        <w:t>📖 經文原文:</w:t>
      </w:r>
    </w:p>
    <w:p>
      <w:r>
        <w:t>「是地藏菩薩摩訶薩, 有無量無數不可思議殊勝功德之所莊嚴。此大菩薩, 是諸微妙功德伏藏, 是諸解脫珍寶出處, 是諸菩薩明淨眼目, 是趣涅槃商人導首; 如如意珠, 雨眾財寶, 隨所希求皆令滿足。」</w:t>
      </w:r>
    </w:p>
    <w:p/>
    <w:p>
      <w:r>
        <w:t>✨ 「伏藏」(讀作 ㄈㄨˊ ㄗㄤˋ) = 埋在地下的寶藏</w:t>
      </w:r>
    </w:p>
    <w:p>
      <w:r>
        <w:t>✨ 「導首」= 帶頭的人</w:t>
      </w:r>
    </w:p>
    <w:p>
      <w:r>
        <w:t>✨ 「希求」= 想要</w:t>
      </w:r>
    </w:p>
    <w:p/>
    <w:p>
      <w:r>
        <w:t>───────────</w:t>
      </w:r>
    </w:p>
    <w:p>
      <w:r>
        <w:t>佛陀說: 「地藏菩薩, 有無量無數的功德, 多到我們無法想像。」</w:t>
      </w:r>
    </w:p>
    <w:p/>
    <w:p>
      <w:r>
        <w:t>然後佛陀開始打比喻 ——</w:t>
      </w:r>
    </w:p>
    <w:p/>
    <w:p>
      <w:r>
        <w:t>🌟 第一個比喻: **伏藏**</w:t>
      </w:r>
    </w:p>
    <w:p>
      <w:r>
        <w:t>「他是所有微妙功德的『伏藏』。」</w:t>
      </w:r>
    </w:p>
    <w:p>
      <w:r>
        <w:t>什麼是「伏藏」? 就是埋在地下的寶藏。</w:t>
      </w:r>
    </w:p>
    <w:p>
      <w:r>
        <w:t>地藏菩薩, 就像一個埋在地下的大寶藏 ——</w:t>
      </w:r>
    </w:p>
    <w:p>
      <w:r>
        <w:t>你以為他不在, 其實他一直都在;</w:t>
      </w:r>
    </w:p>
    <w:p>
      <w:r>
        <w:t>你以為他很普通, 其實他裡面藏著無數的功德。</w:t>
      </w:r>
    </w:p>
    <w:p/>
    <w:p>
      <w:r>
        <w:t>🌟 第二個比喻: **珍寶出處**</w:t>
      </w:r>
    </w:p>
    <w:p>
      <w:r>
        <w:t>「他是所有解脫珍寶的出處。」</w:t>
      </w:r>
    </w:p>
    <w:p>
      <w:r>
        <w:t>意思是 — 想要得到解脫(從痛苦中解脫出來), 就要找地藏菩薩。</w:t>
      </w:r>
    </w:p>
    <w:p>
      <w:r>
        <w:t>他像一座礦山, 一直不停地產出解脫的珍寶。</w:t>
      </w:r>
    </w:p>
    <w:p/>
    <w:p>
      <w:r>
        <w:t>🌟 第三個比喻: **明淨眼目**</w:t>
      </w:r>
    </w:p>
    <w:p>
      <w:r>
        <w:t>「他是所有菩薩的明淨眼目。」</w:t>
      </w:r>
    </w:p>
    <w:p>
      <w:r>
        <w:t>眼睛, 是看東西的工具。</w:t>
      </w:r>
    </w:p>
    <w:p>
      <w:r>
        <w:t>地藏菩薩, 就像菩薩們的「明亮乾淨的眼睛」 —</w:t>
      </w:r>
    </w:p>
    <w:p>
      <w:r>
        <w:t>有了他, 菩薩們才能看見真理, 看見眾生的需要。</w:t>
      </w:r>
    </w:p>
    <w:p/>
    <w:p>
      <w:r>
        <w:t>🌟 第四個比喻: **商人導首**</w:t>
      </w:r>
    </w:p>
    <w:p>
      <w:r>
        <w:t>「他是去涅槃的商人們的『導首』。」</w:t>
      </w:r>
    </w:p>
    <w:p>
      <w:r>
        <w:t>古時候的商人會結伴遠行, 一定要有個「帶頭的」, 知道路、會應變。</w:t>
      </w:r>
    </w:p>
    <w:p>
      <w:r>
        <w:t>地藏菩薩, 就是帶大家走向涅槃(究竟的快樂)的「帶頭的人」。</w:t>
      </w:r>
    </w:p>
    <w:p/>
    <w:p>
      <w:r>
        <w:t>🌟 第五個比喻: **如意珠**</w:t>
      </w:r>
    </w:p>
    <w:p>
      <w:r>
        <w:t>「他像一顆如意珠, 不停地下著各種財寶,</w:t>
      </w:r>
    </w:p>
    <w:p>
      <w:r>
        <w:t>你想要什麼, 他就讓你得到什麼。」</w:t>
      </w:r>
    </w:p>
    <w:p/>
    <w:p>
      <w:r>
        <w:t>但這裡的「財寶」, 不是金錢或物質。</w:t>
      </w:r>
    </w:p>
    <w:p>
      <w:r>
        <w:t>是「精神上的財寶」 — 平安、智慧、慈悲、信心。</w:t>
      </w:r>
    </w:p>
    <w:p>
      <w:r>
        <w:t>你需要什麼, 地藏菩薩就會給你什麼。</w:t>
      </w:r>
    </w:p>
    <w:p/>
    <w:p>
      <w:r>
        <w:t>───────────</w:t>
      </w:r>
    </w:p>
    <w:p>
      <w:r>
        <w:t>這 5 個比喻, 是佛陀對地藏菩薩的第一輪讚嘆。</w:t>
      </w:r>
    </w:p>
    <w:p>
      <w:r>
        <w:t>還有更多比喻, 明天會繼續......</w:t>
      </w:r>
    </w:p>
    <w:p/>
    <w:p>
      <w:r>
        <w:t>但聽到這裡, 大眾的心已經被深深感動了。</w:t>
      </w:r>
    </w:p>
    <w:p>
      <w:r>
        <w:t>「地藏菩薩 — 原來是這麼了不起的菩薩!」</w:t>
      </w:r>
    </w:p>
    <w:p/>
    <w:p>
      <w:r>
        <w:t>───────────</w:t>
      </w:r>
    </w:p>
    <w:p>
      <w:r>
        <w:t>明天 — 佛陀會用更多比喻, 比如「朗日、明炬、月清涼、車乘、資糧、示導」——</w:t>
      </w:r>
    </w:p>
    <w:p>
      <w:r>
        <w:t>地藏菩薩, 簡直可以說是「一切美好的化身」。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「真正的寶藏, 不在外面, 而在你的心裡。」</w:t>
      </w:r>
    </w:p>
    <w:p/>
    <w:p>
      <w:r>
        <w:t>地藏菩薩像伏藏 — 不在外面, 在你心裡。</w:t>
      </w:r>
    </w:p>
    <w:p>
      <w:r>
        <w:t>你的心, 也是一個伏藏 — 裡面藏著無數的善念、智慧、慈悲。</w:t>
      </w:r>
    </w:p>
    <w:p>
      <w:r>
        <w:t>今天, 試試看 — 安靜下來, 看看自己內心的「伏藏」, 那才是最珍貴的。</w:t>
      </w:r>
    </w:p>
    <w:p/>
    <w:p>
      <w:r>
        <w:t>───────────</w:t>
      </w:r>
    </w:p>
    <w:p>
      <w:r>
        <w:t>💡 明日預告</w:t>
      </w:r>
    </w:p>
    <w:p>
      <w:r>
        <w:t>第 7 篇 — 「佛讚地藏之二・喻如諸物」:</w:t>
      </w:r>
    </w:p>
    <w:p>
      <w:r>
        <w:t>「他像朗日, 照行善的人; 像明炬, 照失路的人; 像月清涼, 除煩惱熱......」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#第6篇 #伏藏明珠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