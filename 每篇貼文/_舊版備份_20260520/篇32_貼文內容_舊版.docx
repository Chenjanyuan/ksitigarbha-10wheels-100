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地藏十輪經 · 第 32 篇 · 第十佛輪・成就涅槃</w:t>
      </w:r>
    </w:p>
    <w:p>
      <w:pPr>
        <w:pStyle w:val="Heading2"/>
      </w:pPr>
      <w:r>
        <w:t>📱 FB 貼文文字</w:t>
      </w:r>
    </w:p>
    <w:p>
      <w:r>
        <w:t>🌸【地藏十輪經系列 · 第 32 篇 / 全 100 篇】</w:t>
      </w:r>
    </w:p>
    <w:p>
      <w:r>
        <w:t>第十個輪 — 「成就涅槃」: 究竟的快樂......</w:t>
      </w:r>
    </w:p>
    <w:p/>
    <w:p>
      <w:r>
        <w:t>親愛的朋友, 早安 🙏</w:t>
      </w:r>
    </w:p>
    <w:p/>
    <w:p>
      <w:r>
        <w:t>今天是十輪的最後一個 — 第十個輪「成就涅槃」!</w:t>
      </w:r>
    </w:p>
    <w:p/>
    <w:p>
      <w:r>
        <w:t>───────────</w:t>
      </w:r>
    </w:p>
    <w:p>
      <w:r>
        <w:t>📖 經文重點:</w:t>
      </w:r>
    </w:p>
    <w:p>
      <w:r>
        <w:t>「成就第十佛輪 — 能令一切眾生成就涅槃。」</w:t>
      </w:r>
    </w:p>
    <w:p/>
    <w:p>
      <w:r>
        <w:t>✨ 「涅槃」(讀作ㄋㄧㄝˋ ㄆㄢˊ) = 究竟的快樂、徹底的解脫</w:t>
      </w:r>
    </w:p>
    <w:p/>
    <w:p>
      <w:r>
        <w:t>───────────</w:t>
      </w:r>
    </w:p>
    <w:p>
      <w:r>
        <w:t>什麼是「涅槃」?</w:t>
      </w:r>
    </w:p>
    <w:p>
      <w:r>
        <w:t>不是「死亡」, 也不是「不見了」。</w:t>
      </w:r>
    </w:p>
    <w:p>
      <w:r>
        <w:t>是 ——「煩惱徹底熄滅, 永遠的平安」。</w:t>
      </w:r>
    </w:p>
    <w:p/>
    <w:p>
      <w:r>
        <w:t>想像一下 ——</w:t>
      </w:r>
    </w:p>
    <w:p>
      <w:r>
        <w:t>你心裡有一團火, 一直在燒(這是煩惱)。</w:t>
      </w:r>
    </w:p>
    <w:p>
      <w:r>
        <w:t>有一天, 這團火徹底熄滅了, 不會再燒。</w:t>
      </w:r>
    </w:p>
    <w:p>
      <w:r>
        <w:t>那種「永遠的安寧」 — 就是涅槃。</w:t>
      </w:r>
    </w:p>
    <w:p/>
    <w:p>
      <w:r>
        <w:t>───────────</w:t>
      </w:r>
    </w:p>
    <w:p>
      <w:r>
        <w:t>佛陀的第十輪, 就是 ——</w:t>
      </w:r>
    </w:p>
    <w:p>
      <w:r>
        <w:t>「讓眾生最終達到涅槃」。</w:t>
      </w:r>
    </w:p>
    <w:p/>
    <w:p>
      <w:r>
        <w:t>這是十輪的最終目標。</w:t>
      </w:r>
    </w:p>
    <w:p>
      <w:r>
        <w:t>前面 9 個輪 ——</w:t>
      </w:r>
    </w:p>
    <w:p>
      <w:r>
        <w:t>摧伏外道、調伏剛強、利益三惡道、教化邊地、轉惡為善、成熟善根、除煩惱、授戒、近善知識</w:t>
      </w:r>
    </w:p>
    <w:p>
      <w:r>
        <w:t>全部, 都是為了第十輪 — 涅槃。</w:t>
      </w:r>
    </w:p>
    <w:p/>
    <w:p>
      <w:r>
        <w:t>───────────</w:t>
      </w:r>
    </w:p>
    <w:p>
      <w:r>
        <w:t>怎麼達到涅槃?</w:t>
      </w:r>
    </w:p>
    <w:p>
      <w:r>
        <w:t>不是一蹴可幾, 是 ——</w:t>
      </w:r>
    </w:p>
    <w:p>
      <w:r>
        <w:t>🌱 從「善根」開始</w:t>
      </w:r>
    </w:p>
    <w:p>
      <w:r>
        <w:t>🌿 經過「持戒、禪定、智慧」三個階段</w:t>
      </w:r>
    </w:p>
    <w:p>
      <w:r>
        <w:t>🌳 慢慢「除煩惱」</w:t>
      </w:r>
    </w:p>
    <w:p>
      <w:r>
        <w:t>🌸 最後達到「涅槃」</w:t>
      </w:r>
    </w:p>
    <w:p/>
    <w:p>
      <w:r>
        <w:t>這個過程, 可能要幾世、幾劫。</w:t>
      </w:r>
    </w:p>
    <w:p>
      <w:r>
        <w:t>但只要走在路上, 終究會到。</w:t>
      </w:r>
    </w:p>
    <w:p/>
    <w:p>
      <w:r>
        <w:t>───────────</w:t>
      </w:r>
    </w:p>
    <w:p>
      <w:r>
        <w:t>明天 — 我們認識「剎帝利轉輪聖王」, 看人間最高層的王者怎麼也學十輪。</w:t>
      </w:r>
    </w:p>
    <w:p/>
    <w:p>
      <w:r>
        <w:t>───────────</w:t>
      </w:r>
    </w:p>
    <w:p>
      <w:r>
        <w:t>💡 啟發反思 (聖嚴法師風格)</w:t>
      </w:r>
    </w:p>
    <w:p/>
    <w:p>
      <w:r>
        <w:t>聖嚴法師說: 「涅槃, 不是死了才有, 是活著就能體會的。」</w:t>
      </w:r>
    </w:p>
    <w:p/>
    <w:p>
      <w:r>
        <w:t>涅槃, 是 ——</w:t>
      </w:r>
    </w:p>
    <w:p>
      <w:r>
        <w:t>心不被外境牽著走。</w:t>
      </w:r>
    </w:p>
    <w:p>
      <w:r>
        <w:t>心不被情緒燒著傷。</w:t>
      </w:r>
    </w:p>
    <w:p>
      <w:r>
        <w:t>心不被煩惱困住。</w:t>
      </w:r>
    </w:p>
    <w:p>
      <w:r>
        <w:t>這份「自由」, 就是活著的涅槃。</w:t>
      </w:r>
    </w:p>
    <w:p/>
    <w:p>
      <w:r>
        <w:t>今天, 試試看 — 給自己 5 分鐘「無煩惱」的時間。</w:t>
      </w:r>
    </w:p>
    <w:p>
      <w:r>
        <w:t>那 5 分鐘, 就是你的「小涅槃」。</w:t>
      </w:r>
    </w:p>
    <w:p/>
    <w:p>
      <w:r>
        <w:t>───────────</w:t>
      </w:r>
    </w:p>
    <w:p>
      <w:r>
        <w:t>💡 明日預告</w:t>
      </w:r>
    </w:p>
    <w:p>
      <w:r>
        <w:t>第 33 篇 — 「剎帝利轉輪聖王十輪」</w:t>
      </w:r>
    </w:p>
    <w:p/>
    <w:p>
      <w:r>
        <w:t>───────────</w:t>
      </w:r>
    </w:p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#地藏十輪經 #地藏菩薩 #第32篇 #涅槃 #地藏菩薩本願經</w:t>
      </w:r>
    </w:p>
    <w:p/>
    <w:p>
      <w:pPr>
        <w:pStyle w:val="Heading2"/>
      </w:pPr>
      <w:r>
        <w:t>📋 上刊資訊</w:t>
      </w:r>
    </w:p>
    <w:p>
      <w:r>
        <w:t>上刊日期: 2026-07-08 (週三)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