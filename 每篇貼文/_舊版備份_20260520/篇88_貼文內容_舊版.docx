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88 篇 · 善業道品終</w:t>
      </w:r>
    </w:p>
    <w:p>
      <w:pPr>
        <w:pStyle w:val="Heading2"/>
      </w:pPr>
      <w:r>
        <w:t>📱 FB 貼文文字</w:t>
      </w:r>
    </w:p>
    <w:p>
      <w:r>
        <w:t>🌸【地藏十輪經系列 · 第 88 篇 / 全 100 篇】</w:t>
      </w:r>
    </w:p>
    <w:p>
      <w:r>
        <w:t>善業道品終 — 十善圓滿 — 10 善俱備, 人天王福</w:t>
      </w:r>
    </w:p>
    <w:p/>
    <w:p>
      <w:r>
        <w:t>親愛的朋友, 早安 🙏</w:t>
      </w:r>
    </w:p>
    <w:p/>
    <w:p>
      <w:r>
        <w:t>今天 — 「善業道品終 — 十善圓滿」。</w:t>
      </w:r>
    </w:p>
    <w:p/>
    <w:p>
      <w:r>
        <w:t>───────────</w:t>
      </w:r>
    </w:p>
    <w:p/>
    <w:p>
      <w:r>
        <w:t>📖 今日重點:</w:t>
      </w:r>
    </w:p>
    <w:p>
      <w:r>
        <w:t>10 善俱備 — 你就是人間的菩薩, 也是天上的天人.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上品 10 善 = 上天界</w:t>
      </w:r>
    </w:p>
    <w:p>
      <w:r>
        <w:t>🌸 中品 10 善 = 人中尊貴</w:t>
      </w:r>
    </w:p>
    <w:p>
      <w:r>
        <w:t>🌸 10 善 + 慈悲 = 菩薩道</w:t>
      </w:r>
    </w:p>
    <w:p>
      <w:r>
        <w:t>🌸 10 善 + 智慧 = 解脫道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「善業道品終」不只是經典裡的話, 更是每天可以用的智慧。</w:t>
      </w:r>
    </w:p>
    <w:p/>
    <w:p>
      <w:r>
        <w:t>───────────</w:t>
      </w:r>
    </w:p>
    <w:p/>
    <w:p>
      <w:r>
        <w:t>明天 — 「什麼是福田」。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把「善業道品終」這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89 篇 — 「什麼是「福田」?」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#第88篇 #善業道品終 #地藏菩薩本願經</w:t>
      </w:r>
    </w:p>
    <w:p>
      <w:pPr>
        <w:pStyle w:val="Heading2"/>
      </w:pPr>
      <w:r>
        <w:t>📋 上刊資訊</w:t>
      </w:r>
    </w:p>
    <w:p>
      <w:r>
        <w:t>上刊日期: 2026-09-24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