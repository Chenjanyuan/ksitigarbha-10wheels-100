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58 篇 · 依止法</w:t>
      </w:r>
    </w:p>
    <w:p>
      <w:pPr>
        <w:pStyle w:val="Heading2"/>
      </w:pPr>
      <w:r>
        <w:t>📱 FB 貼文文字</w:t>
      </w:r>
    </w:p>
    <w:p>
      <w:r>
        <w:t>🌸【地藏十輪經系列 · 第 58 篇 / 全 100 篇】</w:t>
      </w:r>
    </w:p>
    <w:p>
      <w:r>
        <w:t>依止法 — 歸依法之果 — 法是地圖, 帶你避開地獄路線</w:t>
      </w:r>
    </w:p>
    <w:p/>
    <w:p>
      <w:r>
        <w:t>親愛的朋友, 早安 🙏</w:t>
      </w:r>
    </w:p>
    <w:p/>
    <w:p>
      <w:r>
        <w:t>今天 — 「依止法 — 歸依法之果」。</w:t>
      </w:r>
    </w:p>
    <w:p/>
    <w:p>
      <w:r>
        <w:t>───────────</w:t>
      </w:r>
    </w:p>
    <w:p/>
    <w:p>
      <w:r>
        <w:t>📖 今日重點:</w:t>
      </w:r>
    </w:p>
    <w:p>
      <w:r>
        <w:t>法是佛說的真理, 是修行的方法. 沒有法, 我們不知道怎麼走; 有了法, 路就清楚.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法是「離欲、無為、解脫」的真理</w:t>
      </w:r>
    </w:p>
    <w:p>
      <w:r>
        <w:t>🌸 皈依法, 永不墮餓鬼道</w:t>
      </w:r>
    </w:p>
    <w:p>
      <w:r>
        <w:t>🌸 法不只是經典, 更是行為準則</w:t>
      </w:r>
    </w:p>
    <w:p>
      <w:r>
        <w:t>🌸 每天讀經 10 分鐘, 心就亮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「依止法」不只是經典裡的話, 更是每天可以用的智慧。</w:t>
      </w:r>
    </w:p>
    <w:p/>
    <w:p>
      <w:r>
        <w:t>───────────</w:t>
      </w:r>
    </w:p>
    <w:p/>
    <w:p>
      <w:r>
        <w:t>明天 — 「依止僧」。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把「依止法」這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59 篇 — 「依止僧 — 歸依僧之果」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#第58篇 #依止法 #地藏菩薩本願經</w:t>
      </w:r>
    </w:p>
    <w:p>
      <w:pPr>
        <w:pStyle w:val="Heading2"/>
      </w:pPr>
      <w:r>
        <w:t>📋 上刊資訊</w:t>
      </w:r>
    </w:p>
    <w:p>
      <w:r>
        <w:t>上刊日期: 2026-08-13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