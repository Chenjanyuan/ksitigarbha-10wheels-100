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45 篇 · 謗法可怕果報</w:t>
      </w:r>
    </w:p>
    <w:p>
      <w:pPr>
        <w:pStyle w:val="Heading2"/>
      </w:pPr>
      <w:r>
        <w:t>📱 FB 貼文文字</w:t>
      </w:r>
    </w:p>
    <w:p>
      <w:r>
        <w:t>🌸【地藏十輪經系列 · 第 45 篇 / 全 100 篇】</w:t>
      </w:r>
    </w:p>
    <w:p>
      <w:r>
        <w:t>謗法 — 比殺人還重的罪......</w:t>
      </w:r>
    </w:p>
    <w:p/>
    <w:p>
      <w:r>
        <w:t>親愛的朋友, 早安 🙏</w:t>
      </w:r>
    </w:p>
    <w:p/>
    <w:p>
      <w:r>
        <w:t>今天 — 「謗法的可怕果報」。</w:t>
      </w:r>
    </w:p>
    <w:p/>
    <w:p>
      <w:r>
        <w:t>───────────</w:t>
      </w:r>
    </w:p>
    <w:p>
      <w:r>
        <w:t>📖 經文重點:</w:t>
      </w:r>
    </w:p>
    <w:p>
      <w:r>
        <w:t>「謗法之罪, 重於五逆。」</w:t>
      </w:r>
    </w:p>
    <w:p/>
    <w:p>
      <w:r>
        <w:t>✨ 「謗」(讀作ㄅㄤˋ) = 誹謗、毀謗、亂說</w:t>
      </w:r>
    </w:p>
    <w:p>
      <w:r>
        <w:t>✨ 「謗法」= 誹謗佛法、亂講佛法</w:t>
      </w:r>
    </w:p>
    <w:p/>
    <w:p>
      <w:r>
        <w:t>───────────</w:t>
      </w:r>
    </w:p>
    <w:p>
      <w:r>
        <w:t>什麼是「謗法」?</w:t>
      </w:r>
    </w:p>
    <w:p>
      <w:r>
        <w:t>就是 ——「故意說佛法的壞話, 或者亂解釋佛法」。</w:t>
      </w:r>
    </w:p>
    <w:p/>
    <w:p>
      <w:r>
        <w:t>例如 ——</w:t>
      </w:r>
    </w:p>
    <w:p>
      <w:r>
        <w:t>「佛法是迷信。」</w:t>
      </w:r>
    </w:p>
    <w:p>
      <w:r>
        <w:t>「佛經都是假的。」</w:t>
      </w:r>
    </w:p>
    <w:p>
      <w:r>
        <w:t>「念佛沒用。」</w:t>
      </w:r>
    </w:p>
    <w:p>
      <w:r>
        <w:t>「修行是浪費時間。」</w:t>
      </w:r>
    </w:p>
    <w:p>
      <w:r>
        <w:t>「地獄是嚇人的。」</w:t>
      </w:r>
    </w:p>
    <w:p/>
    <w:p>
      <w:r>
        <w:t>或者 ——</w:t>
      </w:r>
    </w:p>
    <w:p>
      <w:r>
        <w:t>「佛說可以殺生, 只要心善就好。」(亂解釋)</w:t>
      </w:r>
    </w:p>
    <w:p>
      <w:r>
        <w:t>「持戒沒必要, 自由最重要。」(扭曲)</w:t>
      </w:r>
    </w:p>
    <w:p/>
    <w:p>
      <w:r>
        <w:t>───────────</w:t>
      </w:r>
    </w:p>
    <w:p>
      <w:r>
        <w:t>為什麼謗法那麼重?</w:t>
      </w:r>
    </w:p>
    <w:p>
      <w:r>
        <w:t>比五逆罪還重?</w:t>
      </w:r>
    </w:p>
    <w:p/>
    <w:p>
      <w:r>
        <w:t>因為 ——</w:t>
      </w:r>
    </w:p>
    <w:p>
      <w:r>
        <w:t>五逆罪, 是傷害「個人」或「特定眾生」。</w:t>
      </w:r>
    </w:p>
    <w:p>
      <w:r>
        <w:t>謗法, 是傷害「眾生覺悟的可能性」。</w:t>
      </w:r>
    </w:p>
    <w:p/>
    <w:p>
      <w:r>
        <w:t>你謗法, 別人聽到、相信了 ——</w:t>
      </w:r>
    </w:p>
    <w:p>
      <w:r>
        <w:t>就不會學佛, 就不會解脫, 就不會出輪迴。</w:t>
      </w:r>
    </w:p>
    <w:p>
      <w:r>
        <w:t>這個影響, 是無數眾生、無數劫。</w:t>
      </w:r>
    </w:p>
    <w:p/>
    <w:p>
      <w:r>
        <w:t>────────────</w:t>
      </w:r>
    </w:p>
    <w:p>
      <w:r>
        <w:t>果報是什麼?</w:t>
      </w:r>
    </w:p>
    <w:p>
      <w:r>
        <w:t>比五逆更可怕的地獄, 而且時間更長。</w:t>
      </w:r>
    </w:p>
    <w:p/>
    <w:p>
      <w:r>
        <w:t>但 — 佛陀不是要嚇我們, 是要警告:</w:t>
      </w:r>
    </w:p>
    <w:p>
      <w:r>
        <w:t>**「即使你不信佛法, 也不要去誹謗。」**</w:t>
      </w:r>
    </w:p>
    <w:p/>
    <w:p>
      <w:r>
        <w:t>如果你不信, 那就「沉默」 — 不傷別人就好。</w:t>
      </w:r>
    </w:p>
    <w:p>
      <w:r>
        <w:t>不要去散播「佛法是假的」這種話。</w:t>
      </w:r>
    </w:p>
    <w:p/>
    <w:p>
      <w:r>
        <w:t>───────────</w:t>
      </w:r>
    </w:p>
    <w:p>
      <w:r>
        <w:t>我們現代人, 可能不會故意謗法。</w:t>
      </w:r>
    </w:p>
    <w:p>
      <w:r>
        <w:t>但小心 ——</w:t>
      </w:r>
    </w:p>
    <w:p>
      <w:r>
        <w:t>👀 開玩笑也不行 (「念那個有什麼用?」)</w:t>
      </w:r>
    </w:p>
    <w:p>
      <w:r>
        <w:t>👀 道聽塗說也不行 (「聽說那個寺院......」)</w:t>
      </w:r>
    </w:p>
    <w:p>
      <w:r>
        <w:t>👀 自以為是也不行 (亂解釋經文)</w:t>
      </w:r>
    </w:p>
    <w:p/>
    <w:p>
      <w:r>
        <w:t>如果不確定, 就「不講」 — 是最安全的。</w:t>
      </w:r>
    </w:p>
    <w:p/>
    <w:p>
      <w:r>
        <w:t>───────────</w:t>
      </w:r>
    </w:p>
    <w:p>
      <w:r>
        <w:t>明天 — 開始講「十惡業」 (殺生、偷盜、邪淫、妄語等)。</w:t>
      </w:r>
    </w:p>
    <w:p>
      <w:r>
        <w:t>這 10 個是末法眾生最常犯的, 我們會一個一個看。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「不懂的事, 不要亂講。亂講的代價, 你承擔不起。」</w:t>
      </w:r>
    </w:p>
    <w:p/>
    <w:p>
      <w:r>
        <w:t>今天, 自我檢查 — 我有沒有「謗法」?</w:t>
      </w:r>
    </w:p>
    <w:p>
      <w:r>
        <w:t>就算是開玩笑, 也要小心。</w:t>
      </w:r>
    </w:p>
    <w:p/>
    <w:p>
      <w:r>
        <w:t>───────────</w:t>
      </w:r>
    </w:p>
    <w:p>
      <w:r>
        <w:t>💡 明日預告</w:t>
      </w:r>
    </w:p>
    <w:p>
      <w:r>
        <w:t>第 46 篇 — 「殺生的惡報」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#第45篇 #謗法 #地藏菩薩本願經</w:t>
      </w:r>
    </w:p>
    <w:p/>
    <w:p>
      <w:pPr>
        <w:pStyle w:val="Heading2"/>
      </w:pPr>
      <w:r>
        <w:t>📋 上刊資訊</w:t>
      </w:r>
    </w:p>
    <w:p>
      <w:r>
        <w:t>上刊日期: 2026-07-27 (週一)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