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68 篇 · 靜慮</w:t>
      </w:r>
    </w:p>
    <w:p>
      <w:pPr>
        <w:pStyle w:val="Heading2"/>
      </w:pPr>
      <w:r>
        <w:t>📱 FB 貼文文字</w:t>
      </w:r>
    </w:p>
    <w:p>
      <w:r>
        <w:t>🌸【地藏十輪經系列 · 第 68 篇 / 全 100 篇】</w:t>
      </w:r>
    </w:p>
    <w:p>
      <w:r>
        <w:t>六度 (五) 靜慮 — 靜下來, 才能聽到內心的聲音</w:t>
      </w:r>
    </w:p>
    <w:p/>
    <w:p>
      <w:r>
        <w:t>親愛的朋友, 早安 🙏</w:t>
      </w:r>
    </w:p>
    <w:p/>
    <w:p>
      <w:r>
        <w:t>今天 — 「六度 (五) 靜慮」。</w:t>
      </w:r>
    </w:p>
    <w:p/>
    <w:p>
      <w:r>
        <w:t>───────────</w:t>
      </w:r>
    </w:p>
    <w:p/>
    <w:p>
      <w:r>
        <w:t>📖 今日重點:</w:t>
      </w:r>
    </w:p>
    <w:p>
      <w:r>
        <w:t>靜慮 = 禪定. 心靜下來, 才能看清楚.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安住靜慮 — 心安住於一境</w:t>
      </w:r>
    </w:p>
    <w:p>
      <w:r>
        <w:t>🌸 引發靜慮 — 引發智慧光明</w:t>
      </w:r>
    </w:p>
    <w:p>
      <w:r>
        <w:t>🌸 成所作靜慮 — 利益眾生</w:t>
      </w:r>
    </w:p>
    <w:p>
      <w:r>
        <w:t>🌸 靜慮對治散亂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「靜慮」不只是經典裡的話, 更是每天可以用的智慧。</w:t>
      </w:r>
    </w:p>
    <w:p/>
    <w:p>
      <w:r>
        <w:t>───────────</w:t>
      </w:r>
    </w:p>
    <w:p/>
    <w:p>
      <w:r>
        <w:t>明天 — 「六度 (六) 般若」。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把「靜慮」這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69 篇 — 「六度 (六) 般若」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#第68篇 #靜慮 #地藏菩薩本願經</w:t>
      </w:r>
    </w:p>
    <w:p>
      <w:pPr>
        <w:pStyle w:val="Heading2"/>
      </w:pPr>
      <w:r>
        <w:t>📋 上刊資訊</w:t>
      </w:r>
    </w:p>
    <w:p>
      <w:r>
        <w:t>上刊日期: 2026-08-27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