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74 篇 · 懺悔種類</w:t>
      </w:r>
    </w:p>
    <w:p>
      <w:pPr>
        <w:pStyle w:val="Heading2"/>
      </w:pPr>
      <w:r>
        <w:t>📱 FB 貼文文字</w:t>
      </w:r>
    </w:p>
    <w:p>
      <w:r>
        <w:t>🌸【地藏十輪經系列 · 第 74 篇 / 全 100 篇】</w:t>
      </w:r>
    </w:p>
    <w:p>
      <w:r>
        <w:t>懺悔的種類 — 世間懺 + 出世間懺, 兩條路</w:t>
      </w:r>
    </w:p>
    <w:p/>
    <w:p>
      <w:r>
        <w:t>親愛的朋友, 早安 🙏</w:t>
      </w:r>
    </w:p>
    <w:p/>
    <w:p>
      <w:r>
        <w:t>今天 — 「懺悔的種類」。</w:t>
      </w:r>
    </w:p>
    <w:p/>
    <w:p>
      <w:r>
        <w:t>───────────</w:t>
      </w:r>
    </w:p>
    <w:p/>
    <w:p>
      <w:r>
        <w:t>📖 今日重點:</w:t>
      </w:r>
    </w:p>
    <w:p>
      <w:r>
        <w:t>懺悔有 2 種 — 「世間懺」(普通的) 跟 「出世間懺」(深入的).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事懺 — 在佛菩薩前禮拜、發露</w:t>
      </w:r>
    </w:p>
    <w:p>
      <w:r>
        <w:t>🌸 理懺 — 觀察心的本質, 業由心起</w:t>
      </w:r>
    </w:p>
    <w:p>
      <w:r>
        <w:t>🌸 輕罪 — 事懺即可</w:t>
      </w:r>
    </w:p>
    <w:p>
      <w:r>
        <w:t>🌸 重罪 — 事懺 + 理懺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「懺悔種類」不只是經典裡的話, 更是每天可以用的智慧。</w:t>
      </w:r>
    </w:p>
    <w:p/>
    <w:p>
      <w:r>
        <w:t>───────────</w:t>
      </w:r>
    </w:p>
    <w:p/>
    <w:p>
      <w:r>
        <w:t>明天 — 「懺悔轉重為輕」。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把「懺悔種類」這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75 篇 — 「懺悔轉重為輕」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#第74篇 #懺悔種類 #地藏菩薩本願經</w:t>
      </w:r>
    </w:p>
    <w:p>
      <w:pPr>
        <w:pStyle w:val="Heading2"/>
      </w:pPr>
      <w:r>
        <w:t>📋 上刊資訊</w:t>
      </w:r>
    </w:p>
    <w:p>
      <w:r>
        <w:t>上刊日期: 2026-09-04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