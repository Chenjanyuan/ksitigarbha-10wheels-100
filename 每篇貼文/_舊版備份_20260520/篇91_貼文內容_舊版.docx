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91 篇 · 父母福田</w:t>
      </w:r>
    </w:p>
    <w:p>
      <w:pPr>
        <w:pStyle w:val="Heading2"/>
      </w:pPr>
      <w:r>
        <w:t>📱 FB 貼文文字</w:t>
      </w:r>
    </w:p>
    <w:p>
      <w:r>
        <w:t>🌸【地藏十輪經系列 · 第 91 篇 / 全 100 篇】</w:t>
      </w:r>
    </w:p>
    <w:p>
      <w:r>
        <w:t>父母為福田 — 孝順父母, 是最大的福報</w:t>
      </w:r>
    </w:p>
    <w:p/>
    <w:p>
      <w:r>
        <w:t>親愛的朋友, 早安 🙏</w:t>
      </w:r>
    </w:p>
    <w:p/>
    <w:p>
      <w:r>
        <w:t>今天 — 「父母為福田」。</w:t>
      </w:r>
    </w:p>
    <w:p/>
    <w:p>
      <w:r>
        <w:t>───────────</w:t>
      </w:r>
    </w:p>
    <w:p/>
    <w:p>
      <w:r>
        <w:t>📖 今日重點:</w:t>
      </w:r>
    </w:p>
    <w:p>
      <w:r>
        <w:t>父母 — 是我們今生最大的福田. 孝順父母 = 最大的福報.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父母給我們生命</w:t>
      </w:r>
    </w:p>
    <w:p>
      <w:r>
        <w:t>🌸 父母養我們長大</w:t>
      </w:r>
    </w:p>
    <w:p>
      <w:r>
        <w:t>🌸 父母對我們無條件付出</w:t>
      </w:r>
    </w:p>
    <w:p>
      <w:r>
        <w:t>🌸 孝順是修行的開始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「父母福田」不只是經典裡的話, 更是每天可以用的智慧。</w:t>
      </w:r>
    </w:p>
    <w:p/>
    <w:p>
      <w:r>
        <w:t>───────────</w:t>
      </w:r>
    </w:p>
    <w:p/>
    <w:p>
      <w:r>
        <w:t>明天 — 「三寶為福田」。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把「父母福田」這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92 篇 — 「三寶為福田」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#第91篇 #父母福田 #地藏菩薩本願經</w:t>
      </w:r>
    </w:p>
    <w:p>
      <w:pPr>
        <w:pStyle w:val="Heading2"/>
      </w:pPr>
      <w:r>
        <w:t>📋 上刊資訊</w:t>
      </w:r>
    </w:p>
    <w:p>
      <w:r>
        <w:t>上刊日期: 2026-10-01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