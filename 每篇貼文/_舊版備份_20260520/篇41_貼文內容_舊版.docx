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41 篇 · 什麼是無依行?</w:t>
      </w:r>
    </w:p>
    <w:p>
      <w:pPr>
        <w:pStyle w:val="Heading2"/>
      </w:pPr>
      <w:r>
        <w:t>📱 FB 貼文文字</w:t>
      </w:r>
    </w:p>
    <w:p>
      <w:r>
        <w:t>🌸【地藏十輪經系列 · 第 41 篇 / 全 100 篇】</w:t>
      </w:r>
    </w:p>
    <w:p>
      <w:r>
        <w:t>什麼是「無依行」? 沒有皈依、亂做事的後果......</w:t>
      </w:r>
    </w:p>
    <w:p/>
    <w:p>
      <w:r>
        <w:t>親愛的朋友, 早安 🙏</w:t>
      </w:r>
    </w:p>
    <w:p/>
    <w:p>
      <w:r>
        <w:t>今天進入第三品 — 「無依行品」!</w:t>
      </w:r>
    </w:p>
    <w:p>
      <w:r>
        <w:t>這 15 篇, 會告訴我們: 末法時代眾生會做的「沒依靠的惡行」, 以及它們的後果。</w:t>
      </w:r>
    </w:p>
    <w:p/>
    <w:p>
      <w:r>
        <w:t>聽起來可怕, 但其實是「保命的提醒」 — 知道哪些不能做, 才能避開。</w:t>
      </w:r>
    </w:p>
    <w:p/>
    <w:p>
      <w:r>
        <w:t>───────────</w:t>
      </w:r>
    </w:p>
    <w:p>
      <w:r>
        <w:t>📖 經文重點 (品名解):</w:t>
      </w:r>
    </w:p>
    <w:p>
      <w:r>
        <w:t>「無依行 = 沒有皈依三寶、沒有依止善法而造的惡行。」</w:t>
      </w:r>
    </w:p>
    <w:p/>
    <w:p>
      <w:r>
        <w:t>✨ 「依」= 依靠、皈依</w:t>
      </w:r>
    </w:p>
    <w:p>
      <w:r>
        <w:t>✨ 「行」= 行為</w:t>
      </w:r>
    </w:p>
    <w:p/>
    <w:p>
      <w:r>
        <w:t>───────────</w:t>
      </w:r>
    </w:p>
    <w:p>
      <w:r>
        <w:t>什麼是「無依」?</w:t>
      </w:r>
    </w:p>
    <w:p>
      <w:r>
        <w:t>就是 ——「心裡沒有依靠」。</w:t>
      </w:r>
    </w:p>
    <w:p/>
    <w:p>
      <w:r>
        <w:t>有些人, 不信佛不信法, 也不信任何善的力量。</w:t>
      </w:r>
    </w:p>
    <w:p>
      <w:r>
        <w:t>他們覺得「我就是我」, 沒有東西在管我。</w:t>
      </w:r>
    </w:p>
    <w:p/>
    <w:p>
      <w:r>
        <w:t>這樣的人, 容易做什麼?</w:t>
      </w:r>
    </w:p>
    <w:p>
      <w:r>
        <w:t>做「無依行」 — 沒有任何約束的惡行。</w:t>
      </w:r>
    </w:p>
    <w:p/>
    <w:p>
      <w:r>
        <w:t>───────────</w:t>
      </w:r>
    </w:p>
    <w:p>
      <w:r>
        <w:t>末法時代, 「無依」的人特別多 ——</w:t>
      </w:r>
    </w:p>
    <w:p>
      <w:r>
        <w:t>🌑 不信因果</w:t>
      </w:r>
    </w:p>
    <w:p>
      <w:r>
        <w:t>🌑 不信業報</w:t>
      </w:r>
    </w:p>
    <w:p>
      <w:r>
        <w:t>🌑 不信有神有佛</w:t>
      </w:r>
    </w:p>
    <w:p>
      <w:r>
        <w:t>🌑 想做什麼就做什麼</w:t>
      </w:r>
    </w:p>
    <w:p>
      <w:r>
        <w:t>🌑 為了滿足自己, 傷害別人也無所謂</w:t>
      </w:r>
    </w:p>
    <w:p/>
    <w:p>
      <w:r>
        <w:t>這就是「無依行」。</w:t>
      </w:r>
    </w:p>
    <w:p/>
    <w:p>
      <w:r>
        <w:t>───────────</w:t>
      </w:r>
    </w:p>
    <w:p>
      <w:r>
        <w:t>為什麼可怕?</w:t>
      </w:r>
    </w:p>
    <w:p>
      <w:r>
        <w:t>因為 ——</w:t>
      </w:r>
    </w:p>
    <w:p>
      <w:r>
        <w:t>沒有約束的人, 會越走越偏。</w:t>
      </w:r>
    </w:p>
    <w:p>
      <w:r>
        <w:t>偏到最後, 進入「惡道」(地獄、餓鬼、畜生)。</w:t>
      </w:r>
    </w:p>
    <w:p>
      <w:r>
        <w:t>那時候痛苦來, 想回頭也來不及。</w:t>
      </w:r>
    </w:p>
    <w:p/>
    <w:p>
      <w:r>
        <w:t>佛陀講「無依行品」, 不是要嚇我們, 是要救我們 ——</w:t>
      </w:r>
    </w:p>
    <w:p>
      <w:r>
        <w:t>讓我們現在就「找到依靠」: 皈依三寶, 依止善法, 守持戒律。</w:t>
      </w:r>
    </w:p>
    <w:p>
      <w:r>
        <w:t>這樣, 就不會走進「無依」的路。</w:t>
      </w:r>
    </w:p>
    <w:p/>
    <w:p>
      <w:r>
        <w:t>───────────</w:t>
      </w:r>
    </w:p>
    <w:p>
      <w:r>
        <w:t>從明天開始, 我們會看 14 種具體的「無依行」 ——</w:t>
      </w:r>
    </w:p>
    <w:p>
      <w:r>
        <w:t>末法眾生惡相、不護正法、五逆罪、謗法、殺生、偷盜、邪淫、妄語、兩舌、惡口、綺語、貪、瞋、邪見。</w:t>
      </w:r>
    </w:p>
    <w:p>
      <w:r>
        <w:t>每一個都對應一個具體的果報。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「找到依靠, 心就不亂。」</w:t>
      </w:r>
    </w:p>
    <w:p/>
    <w:p>
      <w:r>
        <w:t>今天, 問問自己 — 我的心, 有依靠嗎?</w:t>
      </w:r>
    </w:p>
    <w:p>
      <w:r>
        <w:t>如果還沒有, 從今天開始 — 認識三寶, 認識地藏菩薩, 認識自己心裡的善。</w:t>
      </w:r>
    </w:p>
    <w:p/>
    <w:p>
      <w:r>
        <w:t>───────────</w:t>
      </w:r>
    </w:p>
    <w:p>
      <w:r>
        <w:t>💡 明日預告</w:t>
      </w:r>
    </w:p>
    <w:p>
      <w:r>
        <w:t>第 42 篇 — 「末法眾生惡相」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#第41篇 #無依行 #地藏菩薩本願經</w:t>
      </w:r>
    </w:p>
    <w:p/>
    <w:p>
      <w:pPr>
        <w:pStyle w:val="Heading2"/>
      </w:pPr>
      <w:r>
        <w:t>📋 上刊資訊</w:t>
      </w:r>
    </w:p>
    <w:p>
      <w:r>
        <w:t>上刊日期: 2026-07-21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