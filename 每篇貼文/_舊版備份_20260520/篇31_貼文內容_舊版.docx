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31 篇 · 第九佛輪・親近善知識</w:t>
      </w:r>
    </w:p>
    <w:p>
      <w:pPr>
        <w:pStyle w:val="Heading2"/>
      </w:pPr>
      <w:r>
        <w:t>📱 FB 貼文文字</w:t>
      </w:r>
    </w:p>
    <w:p>
      <w:r>
        <w:t>🌸【地藏十輪經系列 · 第 31 篇 / 全 100 篇】</w:t>
      </w:r>
    </w:p>
    <w:p>
      <w:r>
        <w:t>第九個輪 — 「親近善知識」: 找到對的老師......</w:t>
      </w:r>
    </w:p>
    <w:p/>
    <w:p>
      <w:r>
        <w:t>親愛的朋友, 早安 🙏</w:t>
      </w:r>
    </w:p>
    <w:p/>
    <w:p>
      <w:r>
        <w:t>今天 — 第九個輪「親近善知識」。</w:t>
      </w:r>
    </w:p>
    <w:p/>
    <w:p>
      <w:r>
        <w:t>───────────</w:t>
      </w:r>
    </w:p>
    <w:p>
      <w:r>
        <w:t>📖 經文重點:</w:t>
      </w:r>
    </w:p>
    <w:p>
      <w:r>
        <w:t>「成就第九佛輪 — 能令一切眾生親近善知識。」</w:t>
      </w:r>
    </w:p>
    <w:p/>
    <w:p>
      <w:r>
        <w:t>✨ 「善知識」= 能引導你向善的老師、朋友</w:t>
      </w:r>
    </w:p>
    <w:p/>
    <w:p>
      <w:r>
        <w:t>───────────</w:t>
      </w:r>
    </w:p>
    <w:p>
      <w:r>
        <w:t>「善知識」是什麼?</w:t>
      </w:r>
    </w:p>
    <w:p>
      <w:r>
        <w:t>不一定是出家人, 不一定是名師。</w:t>
      </w:r>
    </w:p>
    <w:p>
      <w:r>
        <w:t>只要能引導你「變得更好」的人, 都是。</w:t>
      </w:r>
    </w:p>
    <w:p/>
    <w:p>
      <w:r>
        <w:t>可能是 ——</w:t>
      </w:r>
    </w:p>
    <w:p>
      <w:r>
        <w:t>👨‍🏫 一位有智慧的老師</w:t>
      </w:r>
    </w:p>
    <w:p>
      <w:r>
        <w:t>🪷 一位修行有成的師父</w:t>
      </w:r>
    </w:p>
    <w:p>
      <w:r>
        <w:t>👴 一位智慧的長輩</w:t>
      </w:r>
    </w:p>
    <w:p>
      <w:r>
        <w:t>🌸 一位真心的朋友</w:t>
      </w:r>
    </w:p>
    <w:p>
      <w:r>
        <w:t>📚 一本啟發你的書</w:t>
      </w:r>
    </w:p>
    <w:p/>
    <w:p>
      <w:r>
        <w:t>佛陀的第九輪, 就是「讓眾生遇到對的善知識」。</w:t>
      </w:r>
    </w:p>
    <w:p/>
    <w:p>
      <w:r>
        <w:t>───────────</w:t>
      </w:r>
    </w:p>
    <w:p>
      <w:r>
        <w:t>為什麼這個重要?</w:t>
      </w:r>
    </w:p>
    <w:p>
      <w:r>
        <w:t>因為 — 一個人很難自己成長。</w:t>
      </w:r>
    </w:p>
    <w:p>
      <w:r>
        <w:t>你需要「鏡子」, 才能看見自己的盲點。</w:t>
      </w:r>
    </w:p>
    <w:p>
      <w:r>
        <w:t>善知識, 就是這面鏡子。</w:t>
      </w:r>
    </w:p>
    <w:p/>
    <w:p>
      <w:r>
        <w:t>怎麼找到善知識?</w:t>
      </w:r>
    </w:p>
    <w:p>
      <w:r>
        <w:t>🌟 **真心求** — 你真心想學, 就會吸引到對的老師</w:t>
      </w:r>
    </w:p>
    <w:p>
      <w:r>
        <w:t>🌟 **保持謙虛** — 自滿的人, 看不見善知識</w:t>
      </w:r>
    </w:p>
    <w:p>
      <w:r>
        <w:t>🌟 **留意身邊** — 善知識常常就在你身邊, 只是你沒發現</w:t>
      </w:r>
    </w:p>
    <w:p/>
    <w:p>
      <w:r>
        <w:t>───────────</w:t>
      </w:r>
    </w:p>
    <w:p>
      <w:r>
        <w:t>明天 — 第十個輪「成就涅槃」, 佛陀十輪的最後一個。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「老師, 不一定比你年長。能教你的, 都是你的老師。」</w:t>
      </w:r>
    </w:p>
    <w:p/>
    <w:p>
      <w:r>
        <w:t>今天, 想想看 — 你的「善知識」是誰?</w:t>
      </w:r>
    </w:p>
    <w:p>
      <w:r>
        <w:t>找個時間, 跟他說聲「謝謝」。</w:t>
      </w:r>
    </w:p>
    <w:p/>
    <w:p>
      <w:r>
        <w:t>───────────</w:t>
      </w:r>
    </w:p>
    <w:p>
      <w:r>
        <w:t>💡 明日預告</w:t>
      </w:r>
    </w:p>
    <w:p>
      <w:r>
        <w:t>第 32 篇 — 「第十佛輪・成就涅槃」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#第31篇 #善知識 #地藏菩薩本願經</w:t>
      </w:r>
    </w:p>
    <w:p/>
    <w:p>
      <w:pPr>
        <w:pStyle w:val="Heading2"/>
      </w:pPr>
      <w:r>
        <w:t>📋 上刊資訊</w:t>
      </w:r>
    </w:p>
    <w:p>
      <w:r>
        <w:t>上刊日期: 2026-07-07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