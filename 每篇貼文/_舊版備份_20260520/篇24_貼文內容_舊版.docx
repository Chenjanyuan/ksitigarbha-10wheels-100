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24 篇 · 第二佛輪・調伏剛強眾生</w:t>
      </w:r>
    </w:p>
    <w:p>
      <w:pPr>
        <w:pStyle w:val="Heading2"/>
      </w:pPr>
      <w:r>
        <w:t>📱 FB 貼文文字</w:t>
      </w:r>
    </w:p>
    <w:p>
      <w:r>
        <w:t>🌸【地藏十輪經系列 · 第 24 篇 / 全 100 篇】</w:t>
      </w:r>
    </w:p>
    <w:p>
      <w:r>
        <w:t>第二個輪 — 「調伏剛強眾生」: 對付固執、難搞的人......</w:t>
      </w:r>
    </w:p>
    <w:p/>
    <w:p>
      <w:r>
        <w:t>親愛的朋友, 早安 🙏</w:t>
      </w:r>
    </w:p>
    <w:p/>
    <w:p>
      <w:r>
        <w:t>昨天我們認識了「摧伏外道」。今天 — 第二個輪。</w:t>
      </w:r>
    </w:p>
    <w:p/>
    <w:p>
      <w:r>
        <w:t>───────────</w:t>
      </w:r>
    </w:p>
    <w:p>
      <w:r>
        <w:t>📖 經文重點:</w:t>
      </w:r>
    </w:p>
    <w:p>
      <w:r>
        <w:t>「成就第二佛輪 — 能調伏一切剛強難化眾生。」</w:t>
      </w:r>
    </w:p>
    <w:p/>
    <w:p>
      <w:r>
        <w:t>✨ 「剛強」= 個性硬、不聽勸</w:t>
      </w:r>
    </w:p>
    <w:p>
      <w:r>
        <w:t>✨ 「難化」= 很難改變</w:t>
      </w:r>
    </w:p>
    <w:p/>
    <w:p>
      <w:r>
        <w:t>───────────</w:t>
      </w:r>
    </w:p>
    <w:p>
      <w:r>
        <w:t>什麼是「剛強眾生」?</w:t>
      </w:r>
    </w:p>
    <w:p>
      <w:r>
        <w:t>就是 ——「我就是這樣, 你拿我沒辦法」的人。</w:t>
      </w:r>
    </w:p>
    <w:p/>
    <w:p>
      <w:r>
        <w:t>我們身邊都有這種人 ——</w:t>
      </w:r>
    </w:p>
    <w:p>
      <w:r>
        <w:t>有的是固執的長輩, 講不聽</w:t>
      </w:r>
    </w:p>
    <w:p>
      <w:r>
        <w:t>有的是叛逆的孩子, 很硬</w:t>
      </w:r>
    </w:p>
    <w:p>
      <w:r>
        <w:t>有的是頑固的同事, 油鹽不進</w:t>
      </w:r>
    </w:p>
    <w:p/>
    <w:p>
      <w:r>
        <w:t>佛陀怎麼對付他們?</w:t>
      </w:r>
    </w:p>
    <w:p>
      <w:r>
        <w:t>不是用更硬的方式 — 那只會更僵。</w:t>
      </w:r>
    </w:p>
    <w:p>
      <w:r>
        <w:t>是「調伏」 — 慢慢地、溫柔地、有方法地, 把硬的變軟。</w:t>
      </w:r>
    </w:p>
    <w:p/>
    <w:p>
      <w:r>
        <w:t>───────────</w:t>
      </w:r>
    </w:p>
    <w:p>
      <w:r>
        <w:t>怎麼「調伏」?</w:t>
      </w:r>
    </w:p>
    <w:p/>
    <w:p>
      <w:r>
        <w:t>🌟 **耐心等待**</w:t>
      </w:r>
    </w:p>
    <w:p>
      <w:r>
        <w:t>剛強的人, 不會 1 天就改。</w:t>
      </w:r>
    </w:p>
    <w:p>
      <w:r>
        <w:t>佛陀有時候陪一個剛強的眾生, 陪幾十年、幾百年, 甚至幾劫。</w:t>
      </w:r>
    </w:p>
    <w:p>
      <w:r>
        <w:t>他不急。</w:t>
      </w:r>
    </w:p>
    <w:p/>
    <w:p>
      <w:r>
        <w:t>🌟 **方便善巧**</w:t>
      </w:r>
    </w:p>
    <w:p>
      <w:r>
        <w:t>不是直接說「你錯了」, 是慢慢給對方一些小提示。</w:t>
      </w:r>
    </w:p>
    <w:p>
      <w:r>
        <w:t>讓對方自己「啊, 對欸」, 才會改。</w:t>
      </w:r>
    </w:p>
    <w:p/>
    <w:p>
      <w:r>
        <w:t>🌟 **慈悲不放棄**</w:t>
      </w:r>
    </w:p>
    <w:p>
      <w:r>
        <w:t>就算對方一直頂嘴、一直反抗,</w:t>
      </w:r>
    </w:p>
    <w:p>
      <w:r>
        <w:t>佛陀也不放棄 — 因為他知道, 剛強的人, 內心其實也有柔軟。</w:t>
      </w:r>
    </w:p>
    <w:p/>
    <w:p>
      <w:r>
        <w:t>───────────</w:t>
      </w:r>
    </w:p>
    <w:p>
      <w:r>
        <w:t>我們也可以練習這個「調伏」 ——</w:t>
      </w:r>
    </w:p>
    <w:p>
      <w:r>
        <w:t>家裡有固執的長輩? 不要硬碰硬, 慢慢來。</w:t>
      </w:r>
    </w:p>
    <w:p>
      <w:r>
        <w:t>公司有難搞的同事? 不要正面衝突, 用方便善巧。</w:t>
      </w:r>
    </w:p>
    <w:p>
      <w:r>
        <w:t>心裡有「我就是這樣」的脾氣? 也用慈悲對自己, 慢慢調。</w:t>
      </w:r>
    </w:p>
    <w:p/>
    <w:p>
      <w:r>
        <w:t>───────────</w:t>
      </w:r>
    </w:p>
    <w:p>
      <w:r>
        <w:t>明天 — 第三個輪「利益安樂三惡道」: 救拔地獄、餓鬼、畜生道。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「最硬的人, 心裡其實最孤單。」</w:t>
      </w:r>
    </w:p>
    <w:p/>
    <w:p>
      <w:r>
        <w:t>今天, 對你身邊「剛強」的人, 多一份耐心。</w:t>
      </w:r>
    </w:p>
    <w:p/>
    <w:p>
      <w:r>
        <w:t>───────────</w:t>
      </w:r>
    </w:p>
    <w:p>
      <w:r>
        <w:t>💡 明日預告</w:t>
      </w:r>
    </w:p>
    <w:p>
      <w:r>
        <w:t>第 25 篇 — 「第三佛輪・利益三惡道」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#第24篇 #調伏剛強 #地藏菩薩本願經</w:t>
      </w:r>
    </w:p>
    <w:p/>
    <w:p>
      <w:pPr>
        <w:pStyle w:val="Heading2"/>
      </w:pPr>
      <w:r>
        <w:t>📋 上刊資訊</w:t>
      </w:r>
    </w:p>
    <w:p>
      <w:r>
        <w:t>上刊日期: 2026-06-26 (週五)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