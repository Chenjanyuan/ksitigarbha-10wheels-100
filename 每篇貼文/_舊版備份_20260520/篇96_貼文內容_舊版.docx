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96 篇 · 受持功德</w:t>
      </w:r>
    </w:p>
    <w:p>
      <w:pPr>
        <w:pStyle w:val="Heading2"/>
      </w:pPr>
      <w:r>
        <w:t>📱 FB 貼文文字</w:t>
      </w:r>
    </w:p>
    <w:p>
      <w:r>
        <w:t>🌸【地藏十輪經系列 · 第 96 篇 / 全 100 篇】</w:t>
      </w:r>
    </w:p>
    <w:p>
      <w:r>
        <w:t>受持本經的功德 — 讀經護身, 一生平安</w:t>
      </w:r>
    </w:p>
    <w:p/>
    <w:p>
      <w:r>
        <w:t>親愛的朋友, 早安 🙏</w:t>
      </w:r>
    </w:p>
    <w:p/>
    <w:p>
      <w:r>
        <w:t>今天 — 「受持本經的功德」。</w:t>
      </w:r>
    </w:p>
    <w:p/>
    <w:p>
      <w:r>
        <w:t>───────────</w:t>
      </w:r>
    </w:p>
    <w:p/>
    <w:p>
      <w:r>
        <w:t>📖 今日重點:</w:t>
      </w:r>
    </w:p>
    <w:p>
      <w:r>
        <w:t>受持《地藏十輪經》 = 把這部經當寶, 認真學習、實踐.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受持 = 接受 + 持守</w:t>
      </w:r>
    </w:p>
    <w:p>
      <w:r>
        <w:t>🌸 心裡牢記經文要義</w:t>
      </w:r>
    </w:p>
    <w:p>
      <w:r>
        <w:t>🌸 生活中實踐經文教誨</w:t>
      </w:r>
    </w:p>
    <w:p>
      <w:r>
        <w:t>🌸 受持經, 千佛護你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「受持功德」不只是經典裡的話, 更是每天可以用的智慧。</w:t>
      </w:r>
    </w:p>
    <w:p/>
    <w:p>
      <w:r>
        <w:t>───────────</w:t>
      </w:r>
    </w:p>
    <w:p/>
    <w:p>
      <w:r>
        <w:t>明天 — 「讀誦本經的功德」。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把「受持功德」這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97 篇 — 「讀誦本經的功德」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#第96篇 #受持功德 #地藏菩薩本願經</w:t>
      </w:r>
    </w:p>
    <w:p>
      <w:pPr>
        <w:pStyle w:val="Heading2"/>
      </w:pPr>
      <w:r>
        <w:t>📋 上刊資訊</w:t>
      </w:r>
    </w:p>
    <w:p>
      <w:r>
        <w:t>上刊日期: 2026-10-08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