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43 篇 · 不護正法過患</w:t>
      </w:r>
    </w:p>
    <w:p>
      <w:pPr>
        <w:pStyle w:val="Heading2"/>
      </w:pPr>
      <w:r>
        <w:t>📱 FB 貼文文字</w:t>
      </w:r>
    </w:p>
    <w:p>
      <w:r>
        <w:t>🌸【地藏十輪經系列 · 第 43 篇 / 全 100 篇】</w:t>
      </w:r>
    </w:p>
    <w:p>
      <w:r>
        <w:t>不護持佛法 — 等於讓世界的光熄滅......</w:t>
      </w:r>
    </w:p>
    <w:p/>
    <w:p>
      <w:r>
        <w:t>親愛的朋友, 早安 🙏</w:t>
      </w:r>
    </w:p>
    <w:p/>
    <w:p>
      <w:r>
        <w:t>今天 — 「不護正法的過患」。</w:t>
      </w:r>
    </w:p>
    <w:p/>
    <w:p>
      <w:r>
        <w:t>───────────</w:t>
      </w:r>
    </w:p>
    <w:p>
      <w:r>
        <w:t>📖 經文重點:</w:t>
      </w:r>
    </w:p>
    <w:p>
      <w:r>
        <w:t>「不能護持正法, 令法久住, 是大過患。」</w:t>
      </w:r>
    </w:p>
    <w:p/>
    <w:p>
      <w:r>
        <w:t>✨ 「正法」= 正確的佛法</w:t>
      </w:r>
    </w:p>
    <w:p>
      <w:r>
        <w:t>✨ 「久住」= 長久存在</w:t>
      </w:r>
    </w:p>
    <w:p>
      <w:r>
        <w:t>✨ 「過患」= 過失、後患</w:t>
      </w:r>
    </w:p>
    <w:p/>
    <w:p>
      <w:r>
        <w:t>───────────</w:t>
      </w:r>
    </w:p>
    <w:p>
      <w:r>
        <w:t>什麼是「護正法」?</w:t>
      </w:r>
    </w:p>
    <w:p>
      <w:r>
        <w:t>就是 ——「保護佛法、讓它繼續傳下去」。</w:t>
      </w:r>
    </w:p>
    <w:p/>
    <w:p>
      <w:r>
        <w:t>怎麼保護?</w:t>
      </w:r>
    </w:p>
    <w:p>
      <w:r>
        <w:t>🌸 自己學佛、修行</w:t>
      </w:r>
    </w:p>
    <w:p>
      <w:r>
        <w:t>🌸 印贈經書(像我們的免費贈書!)</w:t>
      </w:r>
    </w:p>
    <w:p>
      <w:r>
        <w:t>🌸 護持出家人、寺院</w:t>
      </w:r>
    </w:p>
    <w:p>
      <w:r>
        <w:t>🌸 推廣佛法給朋友、家人</w:t>
      </w:r>
    </w:p>
    <w:p/>
    <w:p>
      <w:r>
        <w:t>那「不護正法」呢?</w:t>
      </w:r>
    </w:p>
    <w:p>
      <w:r>
        <w:t>就是 ——「看到佛法消失, 但不在乎」。</w:t>
      </w:r>
    </w:p>
    <w:p/>
    <w:p>
      <w:r>
        <w:t>聽起來好像「沒做壞事」, 但其實這是大過!</w:t>
      </w:r>
    </w:p>
    <w:p/>
    <w:p>
      <w:r>
        <w:t>───────────</w:t>
      </w:r>
    </w:p>
    <w:p>
      <w:r>
        <w:t>為什麼?</w:t>
      </w:r>
    </w:p>
    <w:p>
      <w:r>
        <w:t>因為 ——</w:t>
      </w:r>
    </w:p>
    <w:p>
      <w:r>
        <w:t>佛法, 是世界的「光」。</w:t>
      </w:r>
    </w:p>
    <w:p>
      <w:r>
        <w:t>有佛法, 人心向善, 世界平安。</w:t>
      </w:r>
    </w:p>
    <w:p>
      <w:r>
        <w:t>沒佛法, 人心亂、世界亂、惡道滿。</w:t>
      </w:r>
    </w:p>
    <w:p/>
    <w:p>
      <w:r>
        <w:t>如果我們有能力護持, 但選擇不做 ——</w:t>
      </w:r>
    </w:p>
    <w:p>
      <w:r>
        <w:t>等於眼看著光熄滅, 不去添柴。</w:t>
      </w:r>
    </w:p>
    <w:p/>
    <w:p>
      <w:r>
        <w:t>這份「冷漠」, 也是業。</w:t>
      </w:r>
    </w:p>
    <w:p/>
    <w:p>
      <w:r>
        <w:t>───────────</w:t>
      </w:r>
    </w:p>
    <w:p>
      <w:r>
        <w:t>特別是末法時代, 護持正法的人越來越少。</w:t>
      </w:r>
    </w:p>
    <w:p>
      <w:r>
        <w:t>如果我們都不做 ——</w:t>
      </w:r>
    </w:p>
    <w:p>
      <w:r>
        <w:t>🚪 寺院會關門</w:t>
      </w:r>
    </w:p>
    <w:p>
      <w:r>
        <w:t>📚 經書會不再印</w:t>
      </w:r>
    </w:p>
    <w:p>
      <w:r>
        <w:t>👨‍🦲 出家人會餓肚子</w:t>
      </w:r>
    </w:p>
    <w:p>
      <w:r>
        <w:t>💔 想學佛的人, 找不到地方</w:t>
      </w:r>
    </w:p>
    <w:p/>
    <w:p>
      <w:r>
        <w:t>最後 — 整個世界的精神支柱就崩塌了。</w:t>
      </w:r>
    </w:p>
    <w:p/>
    <w:p>
      <w:r>
        <w:t>───────────</w:t>
      </w:r>
    </w:p>
    <w:p>
      <w:r>
        <w:t>所以, 不需要做大事 ——</w:t>
      </w:r>
    </w:p>
    <w:p>
      <w:r>
        <w:t>每天念一聲「南無地藏菩薩」, 是護法。</w:t>
      </w:r>
    </w:p>
    <w:p>
      <w:r>
        <w:t>分享一篇文章給朋友, 是護法。</w:t>
      </w:r>
    </w:p>
    <w:p>
      <w:r>
        <w:t>索取一本經書帶回家讀, 是護法。</w:t>
      </w:r>
    </w:p>
    <w:p>
      <w:r>
        <w:t>你正在讀這篇 FB 貼文, 也是護法。</w:t>
      </w:r>
    </w:p>
    <w:p/>
    <w:p>
      <w:r>
        <w:t>每一個小行動, 都在「添柴」 — 讓世界的光不要熄滅。</w:t>
      </w:r>
    </w:p>
    <w:p/>
    <w:p>
      <w:r>
        <w:t>───────────</w:t>
      </w:r>
    </w:p>
    <w:p>
      <w:r>
        <w:t>明天 — 「五逆罪」, 認識最嚴重的 5 種罪。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「冷漠, 也是一種罪。」</w:t>
      </w:r>
    </w:p>
    <w:p/>
    <w:p>
      <w:r>
        <w:t>今天, 想想看 — 我們是不是「冷漠」過? 對佛法、對朋友、對需要幫助的人?</w:t>
      </w:r>
    </w:p>
    <w:p>
      <w:r>
        <w:t>從今天開始, 多一份「在乎」。</w:t>
      </w:r>
    </w:p>
    <w:p/>
    <w:p>
      <w:r>
        <w:t>───────────</w:t>
      </w:r>
    </w:p>
    <w:p>
      <w:r>
        <w:t>💡 明日預告</w:t>
      </w:r>
    </w:p>
    <w:p>
      <w:r>
        <w:t>第 44 篇 — 「五逆罪」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#第43篇 #護正法 #地藏菩薩本願經</w:t>
      </w:r>
    </w:p>
    <w:p/>
    <w:p>
      <w:pPr>
        <w:pStyle w:val="Heading2"/>
      </w:pPr>
      <w:r>
        <w:t>📋 上刊資訊</w:t>
      </w:r>
    </w:p>
    <w:p>
      <w:r>
        <w:t>上刊日期: 2026-07-23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