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98 篇 · 流通功德</w:t>
      </w:r>
    </w:p>
    <w:p>
      <w:pPr>
        <w:pStyle w:val="Heading2"/>
      </w:pPr>
      <w:r>
        <w:t>📱 FB 貼文文字</w:t>
      </w:r>
    </w:p>
    <w:p>
      <w:r>
        <w:t>🌸【地藏十輪經系列 · 第 98 篇 / 全 100 篇】</w:t>
      </w:r>
    </w:p>
    <w:p>
      <w:r>
        <w:t>流通本經的功德 — 分享經書, 功德無量</w:t>
      </w:r>
    </w:p>
    <w:p/>
    <w:p>
      <w:r>
        <w:t>親愛的朋友, 早安 🙏</w:t>
      </w:r>
    </w:p>
    <w:p/>
    <w:p>
      <w:r>
        <w:t>今天 — 「流通本經的功德」。</w:t>
      </w:r>
    </w:p>
    <w:p/>
    <w:p>
      <w:r>
        <w:t>───────────</w:t>
      </w:r>
    </w:p>
    <w:p/>
    <w:p>
      <w:r>
        <w:t>📖 今日重點:</w:t>
      </w:r>
    </w:p>
    <w:p>
      <w:r>
        <w:t>把本經分享給更多人 — 自己得大福報, 眾生得大利益.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印經、送經</w:t>
      </w:r>
    </w:p>
    <w:p>
      <w:r>
        <w:t>🌸 推薦給朋友讀</w:t>
      </w:r>
    </w:p>
    <w:p>
      <w:r>
        <w:t>🌸 在 FB 分享經文</w:t>
      </w:r>
    </w:p>
    <w:p>
      <w:r>
        <w:t>🌸 1 人傳 10 人, 功德 10 倍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「流通功德」不只是經典裡的話, 更是每天可以用的智慧。</w:t>
      </w:r>
    </w:p>
    <w:p/>
    <w:p>
      <w:r>
        <w:t>───────────</w:t>
      </w:r>
    </w:p>
    <w:p/>
    <w:p>
      <w:r>
        <w:t>明天 — 「諸佛菩薩護持本經」。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把「流通功德」這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99 篇 — 「諸佛菩薩護持本經」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#第98篇 #流通功德 #地藏菩薩本願經</w:t>
      </w:r>
    </w:p>
    <w:p>
      <w:pPr>
        <w:pStyle w:val="Heading2"/>
      </w:pPr>
      <w:r>
        <w:t>📋 上刊資訊</w:t>
      </w:r>
    </w:p>
    <w:p>
      <w:r>
        <w:t>上刊日期: 2026-10-13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