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99 篇 · 諸佛護持</w:t>
      </w:r>
    </w:p>
    <w:p>
      <w:pPr>
        <w:pStyle w:val="Heading2"/>
      </w:pPr>
      <w:r>
        <w:t>📱 FB 貼文文字</w:t>
      </w:r>
    </w:p>
    <w:p>
      <w:r>
        <w:t>🌸【地藏十輪經系列 · 第 99 篇 / 全 100 篇】</w:t>
      </w:r>
    </w:p>
    <w:p>
      <w:r>
        <w:t>諸佛菩薩護持本經 — 讀此經, 千佛護你</w:t>
      </w:r>
    </w:p>
    <w:p/>
    <w:p>
      <w:r>
        <w:t>親愛的朋友, 早安 🙏</w:t>
      </w:r>
    </w:p>
    <w:p/>
    <w:p>
      <w:r>
        <w:t>今天 — 「諸佛菩薩護持本經」。</w:t>
      </w:r>
    </w:p>
    <w:p/>
    <w:p>
      <w:r>
        <w:t>───────────</w:t>
      </w:r>
    </w:p>
    <w:p/>
    <w:p>
      <w:r>
        <w:t>📖 今日重點:</w:t>
      </w:r>
    </w:p>
    <w:p>
      <w:r>
        <w:t>讀此經的人 — 諸佛菩薩、地藏菩薩、護法善神, 全部護你.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地藏菩薩專門護持讀此經的人</w:t>
      </w:r>
    </w:p>
    <w:p>
      <w:r>
        <w:t>🌸 災難來時, 自然化解</w:t>
      </w:r>
    </w:p>
    <w:p>
      <w:r>
        <w:t>🌸 病苦來時, 自然減輕</w:t>
      </w:r>
    </w:p>
    <w:p>
      <w:r>
        <w:t>🌸 臨終時, 菩薩來接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「諸佛護持」不只是經典裡的話, 更是每天可以用的智慧。</w:t>
      </w:r>
    </w:p>
    <w:p/>
    <w:p>
      <w:r>
        <w:t>───────────</w:t>
      </w:r>
    </w:p>
    <w:p/>
    <w:p>
      <w:r>
        <w:t>明天 — 「圓滿總結」。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把「諸佛護持」這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100 篇 — 「★ 第 100 篇 · 圓滿總結 ★」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#第99篇 #諸佛護持 #地藏菩薩本願經</w:t>
      </w:r>
    </w:p>
    <w:p>
      <w:pPr>
        <w:pStyle w:val="Heading2"/>
      </w:pPr>
      <w:r>
        <w:t>📋 上刊資訊</w:t>
      </w:r>
    </w:p>
    <w:p>
      <w:r>
        <w:t>上刊日期: 2026-10-14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