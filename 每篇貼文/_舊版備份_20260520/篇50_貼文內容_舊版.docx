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50 篇 · 兩舌惡報</w:t>
      </w:r>
    </w:p>
    <w:p>
      <w:pPr>
        <w:pStyle w:val="Heading2"/>
      </w:pPr>
      <w:r>
        <w:t>📱 FB 貼文文字</w:t>
      </w:r>
    </w:p>
    <w:p>
      <w:r>
        <w:t>🌸【地藏十輪經系列 · 第 50 篇 / 全 100 篇】</w:t>
      </w:r>
    </w:p>
    <w:p>
      <w:r>
        <w:t>兩舌的惡報 — 挑撥離間的人, 自己也會被孤立......</w:t>
      </w:r>
    </w:p>
    <w:p/>
    <w:p>
      <w:r>
        <w:t>親愛的朋友, 早安 🙏</w:t>
      </w:r>
    </w:p>
    <w:p/>
    <w:p>
      <w:r>
        <w:t>今天是第 50 篇! 我們走完了一半。</w:t>
      </w:r>
    </w:p>
    <w:p>
      <w:r>
        <w:t>今天的主題 — 「兩舌的惡報」。</w:t>
      </w:r>
    </w:p>
    <w:p/>
    <w:p>
      <w:r>
        <w:t>───────────</w:t>
      </w:r>
    </w:p>
    <w:p>
      <w:r>
        <w:t>📖 經文重點:</w:t>
      </w:r>
    </w:p>
    <w:p>
      <w:r>
        <w:t>「兩舌之罪, 眷屬離散, 親族弊惡。」</w:t>
      </w:r>
    </w:p>
    <w:p/>
    <w:p>
      <w:r>
        <w:t>✨ 「兩舌」= 對 A 說 B 不好, 對 B 說 A 不好</w:t>
      </w:r>
    </w:p>
    <w:p>
      <w:r>
        <w:t>✨ 「眷屬」= 家人朋友</w:t>
      </w:r>
    </w:p>
    <w:p/>
    <w:p>
      <w:r>
        <w:t>───────────</w:t>
      </w:r>
    </w:p>
    <w:p>
      <w:r>
        <w:t>什麼是「兩舌」?</w:t>
      </w:r>
    </w:p>
    <w:p>
      <w:r>
        <w:t>就是 ——「在不同的人面前, 說相反的話, 製造紛爭」。</w:t>
      </w:r>
    </w:p>
    <w:p/>
    <w:p>
      <w:r>
        <w:t>例如 ——</w:t>
      </w:r>
    </w:p>
    <w:p>
      <w:r>
        <w:t>😈 跟 A 說: 「B 都在背後說你壞話。」</w:t>
      </w:r>
    </w:p>
    <w:p>
      <w:r>
        <w:t>😈 跟 B 說: 「A 看你不爽很久了。」</w:t>
      </w:r>
    </w:p>
    <w:p/>
    <w:p>
      <w:r>
        <w:t>明明 A 跟 B 本來沒什麼事, 被你一說 ——「衝突開始」。</w:t>
      </w:r>
    </w:p>
    <w:p/>
    <w:p>
      <w:r>
        <w:t>───────────</w:t>
      </w:r>
    </w:p>
    <w:p>
      <w:r>
        <w:t>為什麼有人喜歡兩舌?</w:t>
      </w:r>
    </w:p>
    <w:p>
      <w:r>
        <w:t>通常是 ——</w:t>
      </w:r>
    </w:p>
    <w:p>
      <w:r>
        <w:t>🤐 想看別人吵架, 自己很爽</w:t>
      </w:r>
    </w:p>
    <w:p>
      <w:r>
        <w:t>💰 想從 A、B 之間得到利益</w:t>
      </w:r>
    </w:p>
    <w:p>
      <w:r>
        <w:t>😎 想顯示自己「人脈廣、消息多」</w:t>
      </w:r>
    </w:p>
    <w:p>
      <w:r>
        <w:t>😡 對 A 或 B 某一方有怨, 借刀殺人</w:t>
      </w:r>
    </w:p>
    <w:p/>
    <w:p>
      <w:r>
        <w:t>───────────</w:t>
      </w:r>
    </w:p>
    <w:p>
      <w:r>
        <w:t>為什麼「不兩舌」?</w:t>
      </w:r>
    </w:p>
    <w:p/>
    <w:p>
      <w:r>
        <w:t>🌸 因為 — 兩舌的人, 是「人際關係的毒藥」</w:t>
      </w:r>
    </w:p>
    <w:p>
      <w:r>
        <w:t>🌸 你以為自己很聰明, 其實別人都看在眼裡</w:t>
      </w:r>
    </w:p>
    <w:p>
      <w:r>
        <w:t>🌸 業力很重, 自己會被孤立</w:t>
      </w:r>
    </w:p>
    <w:p/>
    <w:p>
      <w:r>
        <w:t>───────────</w:t>
      </w:r>
    </w:p>
    <w:p>
      <w:r>
        <w:t>兩舌的果報?</w:t>
      </w:r>
    </w:p>
    <w:p/>
    <w:p>
      <w:r>
        <w:t>👨‍👩‍👧 **眷屬離散**</w:t>
      </w:r>
    </w:p>
    <w:p>
      <w:r>
        <w:t>你愛挑撥別人, 結果自己的家人也分崩離析。</w:t>
      </w:r>
    </w:p>
    <w:p>
      <w:r>
        <w:t>夫妻不和、孩子不孝、兄弟反目。</w:t>
      </w:r>
    </w:p>
    <w:p/>
    <w:p>
      <w:r>
        <w:t>😡 **親族弊惡**</w:t>
      </w:r>
    </w:p>
    <w:p>
      <w:r>
        <w:t>親戚朋友, 都變成壞人。</w:t>
      </w:r>
    </w:p>
    <w:p>
      <w:r>
        <w:t>你身邊都是「不好的人」, 因為「好的人」都離開你了。</w:t>
      </w:r>
    </w:p>
    <w:p/>
    <w:p>
      <w:r>
        <w:t>───────────</w:t>
      </w:r>
    </w:p>
    <w:p>
      <w:r>
        <w:t>怎麼避免兩舌?</w:t>
      </w:r>
    </w:p>
    <w:p/>
    <w:p>
      <w:r>
        <w:t>🌸 **不傳閒話** — 聽到的, 不要傳</w:t>
      </w:r>
    </w:p>
    <w:p>
      <w:r>
        <w:t>🌸 **不挑撥** — 不在 A 面前說 B, 不在 B 面前說 A</w:t>
      </w:r>
    </w:p>
    <w:p>
      <w:r>
        <w:t>🌸 **不評判** — 不在第三人面前評論他人</w:t>
      </w:r>
    </w:p>
    <w:p>
      <w:r>
        <w:t>🌸 **做和合的人** — 看到衝突, 試著化解, 不要火上加油</w:t>
      </w:r>
    </w:p>
    <w:p/>
    <w:p>
      <w:r>
        <w:t>───────────</w:t>
      </w:r>
    </w:p>
    <w:p>
      <w:r>
        <w:t>🎉 **慶祝走完一半!**</w:t>
      </w:r>
    </w:p>
    <w:p>
      <w:r>
        <w:t>從 5/25 篇 1 到 8/3 篇 50, 我們一起走了 50 天。</w:t>
      </w:r>
    </w:p>
    <w:p>
      <w:r>
        <w:t>還有 50 篇要繼續 — 從無依行品後半、有依行品、懺悔品、善業道品、福田相品、到獲益囑累品。</w:t>
      </w:r>
    </w:p>
    <w:p/>
    <w:p>
      <w:r>
        <w:t>謝謝你一直陪著我們, 也謝謝你願意了解佛法。</w:t>
      </w:r>
    </w:p>
    <w:p>
      <w:r>
        <w:t>我們繼續加油!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「真正的智慧, 不是說人家好不好, 是讓人家好。」</w:t>
      </w:r>
    </w:p>
    <w:p/>
    <w:p>
      <w:r>
        <w:t>今天, 試試看 — 不要說任何「離間」的話。</w:t>
      </w:r>
    </w:p>
    <w:p>
      <w:r>
        <w:t>做一個「和合的力量」。</w:t>
      </w:r>
    </w:p>
    <w:p/>
    <w:p>
      <w:r>
        <w:t>───────────</w:t>
      </w:r>
    </w:p>
    <w:p>
      <w:r>
        <w:t>💡 明日預告</w:t>
      </w:r>
    </w:p>
    <w:p>
      <w:r>
        <w:t>第 51 篇 — 「惡口的惡報」 (進入後半段 50 篇!)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#第50篇 #兩舌 #走完一半 #地藏菩薩本願經</w:t>
      </w:r>
    </w:p>
    <w:p/>
    <w:p>
      <w:pPr>
        <w:pStyle w:val="Heading2"/>
      </w:pPr>
      <w:r>
        <w:t>📋 上刊資訊</w:t>
      </w:r>
    </w:p>
    <w:p>
      <w:r>
        <w:t>上刊日期: 2026-08-03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