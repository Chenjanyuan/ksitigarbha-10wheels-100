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66 篇 · 安忍</w:t>
      </w:r>
    </w:p>
    <w:p>
      <w:pPr>
        <w:pStyle w:val="Heading2"/>
      </w:pPr>
      <w:r>
        <w:t>📱 FB 貼文文字</w:t>
      </w:r>
    </w:p>
    <w:p>
      <w:r>
        <w:t>🌸【地藏十輪經系列 · 第 66 篇 / 全 100 篇】</w:t>
      </w:r>
    </w:p>
    <w:p>
      <w:r>
        <w:t>六度 (三) 安忍 — 忍一時不是輸, 是更高的贏</w:t>
      </w:r>
    </w:p>
    <w:p/>
    <w:p>
      <w:r>
        <w:t>親愛的朋友, 早安 🙏</w:t>
      </w:r>
    </w:p>
    <w:p/>
    <w:p>
      <w:r>
        <w:t>今天 — 「六度 (三) 安忍」。</w:t>
      </w:r>
    </w:p>
    <w:p/>
    <w:p>
      <w:r>
        <w:t>───────────</w:t>
      </w:r>
    </w:p>
    <w:p/>
    <w:p>
      <w:r>
        <w:t>📖 今日重點:</w:t>
      </w:r>
    </w:p>
    <w:p>
      <w:r>
        <w:t>安忍 = 忍耐、不報復、不抱怨. 別人對你不好, 你還是平靜.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耐怨害忍 — 別人傷害你, 不報復</w:t>
      </w:r>
    </w:p>
    <w:p>
      <w:r>
        <w:t>🌸 安受苦忍 — 困境來了, 不退轉</w:t>
      </w:r>
    </w:p>
    <w:p>
      <w:r>
        <w:t>🌸 諦察法忍 — 對真理, 心安住</w:t>
      </w:r>
    </w:p>
    <w:p>
      <w:r>
        <w:t>🌸 安忍對治瞋怒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「安忍」不只是經典裡的話, 更是每天可以用的智慧。</w:t>
      </w:r>
    </w:p>
    <w:p/>
    <w:p>
      <w:r>
        <w:t>───────────</w:t>
      </w:r>
    </w:p>
    <w:p/>
    <w:p>
      <w:r>
        <w:t>明天 — 「六度 (四) 精進」。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把「安忍」這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67 篇 — 「六度 (四) 精進」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#第66篇 #安忍 #地藏菩薩本願經</w:t>
      </w:r>
    </w:p>
    <w:p>
      <w:pPr>
        <w:pStyle w:val="Heading2"/>
      </w:pPr>
      <w:r>
        <w:t>📋 上刊資訊</w:t>
      </w:r>
    </w:p>
    <w:p>
      <w:r>
        <w:t>上刊日期: 2026-08-25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