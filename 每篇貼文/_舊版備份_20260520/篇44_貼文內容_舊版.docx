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44 篇 · 五逆罪</w:t>
      </w:r>
    </w:p>
    <w:p>
      <w:pPr>
        <w:pStyle w:val="Heading2"/>
      </w:pPr>
      <w:r>
        <w:t>📱 FB 貼文文字</w:t>
      </w:r>
    </w:p>
    <w:p>
      <w:r>
        <w:t>🌸【地藏十輪經系列 · 第 44 篇 / 全 100 篇】</w:t>
      </w:r>
    </w:p>
    <w:p>
      <w:r>
        <w:t>五逆罪 — 佛教認為最嚴重的 5 種罪......</w:t>
      </w:r>
    </w:p>
    <w:p/>
    <w:p>
      <w:r>
        <w:t>親愛的朋友, 早安 🙏</w:t>
      </w:r>
    </w:p>
    <w:p/>
    <w:p>
      <w:r>
        <w:t>今天 — 認識「五逆罪」。</w:t>
      </w:r>
    </w:p>
    <w:p/>
    <w:p>
      <w:r>
        <w:t>───────────</w:t>
      </w:r>
    </w:p>
    <w:p>
      <w:r>
        <w:t>📖 經文重點:</w:t>
      </w:r>
    </w:p>
    <w:p>
      <w:r>
        <w:t>「五逆罪 — 殺父、殺母、殺阿羅漢、出佛身血、破和合僧。」</w:t>
      </w:r>
    </w:p>
    <w:p/>
    <w:p>
      <w:r>
        <w:t>✨ 「逆」= 違背、嚴重背叛</w:t>
      </w:r>
    </w:p>
    <w:p>
      <w:r>
        <w:t>✨ 「五逆」= 5 個最嚴重的罪</w:t>
      </w:r>
    </w:p>
    <w:p>
      <w:r>
        <w:t>✨ 「阿羅漢」(讀作ㄚ ㄌㄨㄛˊ ㄏㄢˋ) = 已經解脫的聖者</w:t>
      </w:r>
    </w:p>
    <w:p>
      <w:r>
        <w:t>✨ 「和合僧」= 和睦的出家僧團</w:t>
      </w:r>
    </w:p>
    <w:p/>
    <w:p>
      <w:r>
        <w:t>───────────</w:t>
      </w:r>
    </w:p>
    <w:p>
      <w:r>
        <w:t>什麼是「五逆罪」?</w:t>
      </w:r>
    </w:p>
    <w:p>
      <w:r>
        <w:t>就是 ——「佛教認為最嚴重、果報最重的 5 種罪」。</w:t>
      </w:r>
    </w:p>
    <w:p/>
    <w:p>
      <w:r>
        <w:t>1️⃣ **殺父** — 殺害自己的父親</w:t>
      </w:r>
    </w:p>
    <w:p>
      <w:r>
        <w:t>2️⃣ **殺母** — 殺害自己的母親</w:t>
      </w:r>
    </w:p>
    <w:p>
      <w:r>
        <w:t>3️⃣ **殺阿羅漢** — 殺害已解脫的修行人</w:t>
      </w:r>
    </w:p>
    <w:p>
      <w:r>
        <w:t>4️⃣ **出佛身血** — 讓佛陀流血(現在指破壞佛像)</w:t>
      </w:r>
    </w:p>
    <w:p>
      <w:r>
        <w:t>5️⃣ **破和合僧** — 破壞和睦的出家僧團</w:t>
      </w:r>
    </w:p>
    <w:p/>
    <w:p>
      <w:r>
        <w:t>───────────</w:t>
      </w:r>
    </w:p>
    <w:p>
      <w:r>
        <w:t>為什麼這 5 個最重?</w:t>
      </w:r>
    </w:p>
    <w:p/>
    <w:p>
      <w:r>
        <w:t>🌸 **殺父殺母**</w:t>
      </w:r>
    </w:p>
    <w:p>
      <w:r>
        <w:t>父母給我們生命, 是最大的恩人。</w:t>
      </w:r>
    </w:p>
    <w:p>
      <w:r>
        <w:t>殺害他們, 是違背天理。</w:t>
      </w:r>
    </w:p>
    <w:p/>
    <w:p>
      <w:r>
        <w:t>🌸 **殺阿羅漢**</w:t>
      </w:r>
    </w:p>
    <w:p>
      <w:r>
        <w:t>阿羅漢是已經解脫的聖者, 殺害他等於斷掉佛法傳承的種子。</w:t>
      </w:r>
    </w:p>
    <w:p/>
    <w:p>
      <w:r>
        <w:t>🌸 **出佛身血**</w:t>
      </w:r>
    </w:p>
    <w:p>
      <w:r>
        <w:t>佛陀是覺者中的覺者。傷害他(或他的代表 — 佛像), 是侮辱整個覺悟的可能性。</w:t>
      </w:r>
    </w:p>
    <w:p/>
    <w:p>
      <w:r>
        <w:t>🌸 **破和合僧**</w:t>
      </w:r>
    </w:p>
    <w:p>
      <w:r>
        <w:t>僧團是修行人的家。破壞僧團, 等於讓佛法無依無靠。</w:t>
      </w:r>
    </w:p>
    <w:p/>
    <w:p>
      <w:r>
        <w:t>───────────</w:t>
      </w:r>
    </w:p>
    <w:p>
      <w:r>
        <w:t>這 5 種罪, 果報是什麼?</w:t>
      </w:r>
    </w:p>
    <w:p>
      <w:r>
        <w:t>直接墮「無間地獄」 — 最痛苦、最久的地獄。</w:t>
      </w:r>
    </w:p>
    <w:p/>
    <w:p>
      <w:r>
        <w:t>聽起來嚇人, 但佛陀講這個不是嚇我們, 是要我們 ——</w:t>
      </w:r>
    </w:p>
    <w:p>
      <w:r>
        <w:t>🚫 知道紅線在哪</w:t>
      </w:r>
    </w:p>
    <w:p>
      <w:r>
        <w:t>🌱 永遠不要靠近</w:t>
      </w:r>
    </w:p>
    <w:p>
      <w:r>
        <w:t>🙏 即使做了, 知道怎麼懺悔</w:t>
      </w:r>
    </w:p>
    <w:p/>
    <w:p>
      <w:r>
        <w:t>───────────</w:t>
      </w:r>
    </w:p>
    <w:p>
      <w:r>
        <w:t>我們現代人, 大概不會殺父殺母, 也不會殺阿羅漢、出佛身血。</w:t>
      </w:r>
    </w:p>
    <w:p>
      <w:r>
        <w:t>但「破和合僧」 — 容易犯!</w:t>
      </w:r>
    </w:p>
    <w:p/>
    <w:p>
      <w:r>
        <w:t>如果你在寺院、修行團體裡:</w:t>
      </w:r>
    </w:p>
    <w:p>
      <w:r>
        <w:t>👀 看到出家人對某個事情有不同意見, 不要去煽風點火</w:t>
      </w:r>
    </w:p>
    <w:p>
      <w:r>
        <w:t>👀 不要傳謠言, 不要挑撥</w:t>
      </w:r>
    </w:p>
    <w:p>
      <w:r>
        <w:t>👀 不要造成僧團分裂</w:t>
      </w:r>
    </w:p>
    <w:p/>
    <w:p>
      <w:r>
        <w:t>維護「和合」 — 是護持三寶的重要部分。</w:t>
      </w:r>
    </w:p>
    <w:p/>
    <w:p>
      <w:r>
        <w:t>───────────</w:t>
      </w:r>
    </w:p>
    <w:p>
      <w:r>
        <w:t>明天 — 「謗法的可怕果報」。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「最重的罪, 不是不知道, 是『知道但故意做』。」</w:t>
      </w:r>
    </w:p>
    <w:p/>
    <w:p>
      <w:r>
        <w:t>今天, 想想看 — 我們最容易在哪裡「破和合」?</w:t>
      </w:r>
    </w:p>
    <w:p>
      <w:r>
        <w:t>家庭裡? 公司裡? 朋友間?</w:t>
      </w:r>
    </w:p>
    <w:p/>
    <w:p>
      <w:r>
        <w:t>從今天起, 試著做「和合的力量」, 不要做「分裂的力量」。</w:t>
      </w:r>
    </w:p>
    <w:p/>
    <w:p>
      <w:r>
        <w:t>───────────</w:t>
      </w:r>
    </w:p>
    <w:p>
      <w:r>
        <w:t>💡 明日預告</w:t>
      </w:r>
    </w:p>
    <w:p>
      <w:r>
        <w:t>第 45 篇 — 「謗法的可怕果報」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#第44篇 #五逆罪 #地藏菩薩本願經</w:t>
      </w:r>
    </w:p>
    <w:p/>
    <w:p>
      <w:pPr>
        <w:pStyle w:val="Heading2"/>
      </w:pPr>
      <w:r>
        <w:t>📋 上刊資訊</w:t>
      </w:r>
    </w:p>
    <w:p>
      <w:r>
        <w:t>上刊日期: 2026-07-24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