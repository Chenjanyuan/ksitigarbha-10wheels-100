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54 篇 · 瞋恚惡報</w:t>
      </w:r>
    </w:p>
    <w:p>
      <w:pPr>
        <w:pStyle w:val="Heading2"/>
      </w:pPr>
      <w:r>
        <w:t>📱 FB 貼文文字</w:t>
      </w:r>
    </w:p>
    <w:p>
      <w:r>
        <w:t>🌸【地藏十輪經系列 · 第 54 篇 / 全 100 篇】</w:t>
      </w:r>
    </w:p>
    <w:p>
      <w:r>
        <w:t>瞋恚惡報 — 一念瞋火, 燒盡千年功德</w:t>
      </w:r>
    </w:p>
    <w:p/>
    <w:p>
      <w:r>
        <w:t>親愛的朋友, 早安 🙏</w:t>
      </w:r>
    </w:p>
    <w:p/>
    <w:p>
      <w:r>
        <w:t>今天 — 「瞋恚惡報」。</w:t>
      </w:r>
    </w:p>
    <w:p/>
    <w:p>
      <w:r>
        <w:t>───────────</w:t>
      </w:r>
    </w:p>
    <w:p/>
    <w:p>
      <w:r>
        <w:t>📖 經文重點:</w:t>
      </w:r>
    </w:p>
    <w:p>
      <w:r>
        <w:t>「瞋恚之罪, 亦令眾生墮三惡道; 設得人身, 多遭橫病, 多被惱害。」</w:t>
      </w:r>
    </w:p>
    <w:p/>
    <w:p>
      <w:r>
        <w:t>✨ 「瞋」(讀作 ㄔㄣ) = 生氣、發怒、怨恨</w:t>
      </w:r>
    </w:p>
    <w:p>
      <w:r>
        <w:t>✨ 「橫病」= 突然的疾病、意外的災禍</w:t>
      </w:r>
    </w:p>
    <w:p/>
    <w:p>
      <w:r>
        <w:t>───────────</w:t>
      </w:r>
    </w:p>
    <w:p/>
    <w:p>
      <w:r>
        <w:t>什麼是「瞋恚」?</w:t>
      </w:r>
    </w:p>
    <w:p>
      <w:r>
        <w:t>就是 ——「生氣、發怒、怨恨、不滿」。</w:t>
      </w:r>
    </w:p>
    <w:p/>
    <w:p>
      <w:r>
        <w:t>包括 ——</w:t>
      </w:r>
    </w:p>
    <w:p>
      <w:r>
        <w:t>😠 因為別人惹你而發怒</w:t>
      </w:r>
    </w:p>
    <w:p>
      <w:r>
        <w:t>😡 因為事情不如意而抱怨</w:t>
      </w:r>
    </w:p>
    <w:p>
      <w:r>
        <w:t>😤 因為過去的事懷恨多年</w:t>
      </w:r>
    </w:p>
    <w:p>
      <w:r>
        <w:t>🌋 把氣出在家人身上</w:t>
      </w:r>
    </w:p>
    <w:p>
      <w:r>
        <w:t>🔥 在路上因為小事跟人爭吵</w:t>
      </w:r>
    </w:p>
    <w:p/>
    <w:p>
      <w:r>
        <w:t>───────────</w:t>
      </w:r>
    </w:p>
    <w:p/>
    <w:p>
      <w:r>
        <w:t>為什麼要避免「瞋恚惡報」?</w:t>
      </w:r>
    </w:p>
    <w:p/>
    <w:p>
      <w:r>
        <w:t>🌸 因為「一念瞋火, 燒盡千年功德」</w:t>
      </w:r>
    </w:p>
    <w:p>
      <w:r>
        <w:t>你修行 10 年的福報, 一次大怒就消掉了。</w:t>
      </w:r>
    </w:p>
    <w:p/>
    <w:p>
      <w:r>
        <w:t>🌸 因為瞋會傷身體</w:t>
      </w:r>
    </w:p>
    <w:p>
      <w:r>
        <w:t>生氣一次, 身體要花 3 天才能修復。</w:t>
      </w:r>
    </w:p>
    <w:p/>
    <w:p>
      <w:r>
        <w:t>🌸 因為瞋會讓人不敢靠近</w:t>
      </w:r>
    </w:p>
    <w:p>
      <w:r>
        <w:t>脾氣大的人, 沒人想當朋友。</w:t>
      </w:r>
    </w:p>
    <w:p/>
    <w:p>
      <w:r>
        <w:t>───────────</w:t>
      </w:r>
    </w:p>
    <w:p/>
    <w:p>
      <w:r>
        <w:t>「瞋恚惡報」的果報?</w:t>
      </w:r>
    </w:p>
    <w:p/>
    <w:p>
      <w:r>
        <w:t>🤒 **多遭橫病**</w:t>
      </w:r>
    </w:p>
    <w:p>
      <w:r>
        <w:t>經常生病、身體不好。</w:t>
        <w:br/>
        <w:t>氣傷肝、怒傷肺 — 中醫早就知道了。</w:t>
      </w:r>
    </w:p>
    <w:p/>
    <w:p>
      <w:r>
        <w:t>😔 **多被惱害**</w:t>
      </w:r>
    </w:p>
    <w:p>
      <w:r>
        <w:t>經常遇到讓你不爽的人、事、物。</w:t>
        <w:br/>
        <w:t>生活在一個「處處不順」的世界。</w:t>
      </w:r>
    </w:p>
    <w:p/>
    <w:p>
      <w:r>
        <w:t>───────────</w:t>
      </w:r>
    </w:p>
    <w:p/>
    <w:p>
      <w:r>
        <w:t>怎麼避免「瞋恚惡報」?</w:t>
      </w:r>
    </w:p>
    <w:p/>
    <w:p>
      <w:r>
        <w:t>🌸 **數到 10 再開口** — 給情緒一個冷卻的時間</w:t>
      </w:r>
    </w:p>
    <w:p>
      <w:r>
        <w:t>🌸 **練習深呼吸** — 吸 4 秒, 憋 4 秒, 吐 8 秒</w:t>
      </w:r>
    </w:p>
    <w:p>
      <w:r>
        <w:t>🌸 **練習「同理心」** — 對方為什麼這樣? 也許有他的苦</w:t>
      </w:r>
    </w:p>
    <w:p>
      <w:r>
        <w:t>🌸 **修慈悲觀** — 願對方平安、健康</w:t>
      </w:r>
    </w:p>
    <w:p/>
    <w:p>
      <w:r>
        <w:t>───────────</w:t>
      </w:r>
    </w:p>
    <w:p/>
    <w:p>
      <w:r>
        <w:t>明天 — 「邪見惡報」。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「面對它、接受它、處理它、放下它。」</w:t>
      </w:r>
    </w:p>
    <w:p/>
    <w:p>
      <w:r>
        <w:t>今天, 自我檢查 — 我最近一次大怒是什麼時候? 值得嗎?</w:t>
      </w:r>
    </w:p>
    <w:p>
      <w:r>
        <w:t>今天試試 — 一天「不發脾氣」, 即使遇到讓你想罵的人。</w:t>
      </w:r>
    </w:p>
    <w:p/>
    <w:p>
      <w:r>
        <w:t>───────────</w:t>
      </w:r>
    </w:p>
    <w:p/>
    <w:p>
      <w:r>
        <w:t>💡 明日預告</w:t>
      </w:r>
    </w:p>
    <w:p>
      <w:r>
        <w:t>第 55 篇 — 「邪見惡報」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#第54篇 #瞋恚惡報 #地藏菩薩本願經</w:t>
      </w:r>
    </w:p>
    <w:p>
      <w:pPr>
        <w:pStyle w:val="Heading2"/>
      </w:pPr>
      <w:r>
        <w:t>📋 上刊資訊</w:t>
      </w:r>
    </w:p>
    <w:p>
      <w:r>
        <w:t>上刊日期: 2026-08-07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