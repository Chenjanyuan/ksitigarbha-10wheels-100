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57 篇 · 依止佛</w:t>
      </w:r>
    </w:p>
    <w:p>
      <w:pPr>
        <w:pStyle w:val="Heading2"/>
      </w:pPr>
      <w:r>
        <w:t>📱 FB 貼文文字</w:t>
      </w:r>
    </w:p>
    <w:p>
      <w:r>
        <w:t>🌸【地藏十輪經系列 · 第 57 篇 / 全 100 篇】</w:t>
      </w:r>
    </w:p>
    <w:p>
      <w:r>
        <w:t>依止佛 — 歸依佛之果 — 佛是 GPS, 給你最準確的方向</w:t>
      </w:r>
    </w:p>
    <w:p/>
    <w:p>
      <w:r>
        <w:t>親愛的朋友, 早安 🙏</w:t>
      </w:r>
    </w:p>
    <w:p/>
    <w:p>
      <w:r>
        <w:t>今天 — 「依止佛 — 歸依佛之果」。</w:t>
      </w:r>
    </w:p>
    <w:p/>
    <w:p>
      <w:r>
        <w:t>───────────</w:t>
      </w:r>
    </w:p>
    <w:p/>
    <w:p>
      <w:r>
        <w:t>📖 今日重點:</w:t>
      </w:r>
    </w:p>
    <w:p>
      <w:r>
        <w:t>佛是覺者, 是已經走過修行路、抵達彼岸的人. 我們皈依佛, 就是把心交給「智慧的源頭」.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佛是「自覺、覺他、覺行圓滿」</w:t>
      </w:r>
    </w:p>
    <w:p>
      <w:r>
        <w:t>🌸 皈依佛, 永不墮三惡道</w:t>
      </w:r>
    </w:p>
    <w:p>
      <w:r>
        <w:t>🌸 佛的智慧, 是我們的 GPS</w:t>
      </w:r>
    </w:p>
    <w:p>
      <w:r>
        <w:t>🌸 每天稱念佛號, 心就有靠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「依止佛」不只是經典裡的話, 更是每天可以用的智慧。</w:t>
      </w:r>
    </w:p>
    <w:p/>
    <w:p>
      <w:r>
        <w:t>───────────</w:t>
      </w:r>
    </w:p>
    <w:p/>
    <w:p>
      <w:r>
        <w:t>明天 — 「依止法」。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把「依止佛」這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58 篇 — 「依止法 — 歸依法之果」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#第57篇 #依止佛 #地藏菩薩本願經</w:t>
      </w:r>
    </w:p>
    <w:p>
      <w:pPr>
        <w:pStyle w:val="Heading2"/>
      </w:pPr>
      <w:r>
        <w:t>📋 上刊資訊</w:t>
      </w:r>
    </w:p>
    <w:p>
      <w:r>
        <w:t>上刊日期: 2026-08-12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