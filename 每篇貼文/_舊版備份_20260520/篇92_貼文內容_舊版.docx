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92 篇 · 三寶福田</w:t>
      </w:r>
    </w:p>
    <w:p>
      <w:pPr>
        <w:pStyle w:val="Heading2"/>
      </w:pPr>
      <w:r>
        <w:t>📱 FB 貼文文字</w:t>
      </w:r>
    </w:p>
    <w:p>
      <w:r>
        <w:t>🌸【地藏十輪經系列 · 第 92 篇 / 全 100 篇】</w:t>
      </w:r>
    </w:p>
    <w:p>
      <w:r>
        <w:t>三寶為福田 — 敬重三寶, 福報快速增長</w:t>
      </w:r>
    </w:p>
    <w:p/>
    <w:p>
      <w:r>
        <w:t>親愛的朋友, 早安 🙏</w:t>
      </w:r>
    </w:p>
    <w:p/>
    <w:p>
      <w:r>
        <w:t>今天 — 「三寶為福田」。</w:t>
      </w:r>
    </w:p>
    <w:p/>
    <w:p>
      <w:r>
        <w:t>───────────</w:t>
      </w:r>
    </w:p>
    <w:p/>
    <w:p>
      <w:r>
        <w:t>📖 今日重點:</w:t>
      </w:r>
    </w:p>
    <w:p>
      <w:r>
        <w:t>三寶 (佛、法、僧) — 是我們的精神福田. 恭敬三寶 = 福報快速增長.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供養佛 — 點燈、獻花、頂禮</w:t>
      </w:r>
    </w:p>
    <w:p>
      <w:r>
        <w:t>🌸 供養法 — 印經、讀經、傳法</w:t>
      </w:r>
    </w:p>
    <w:p>
      <w:r>
        <w:t>🌸 供養僧 — 供齋、護持</w:t>
      </w:r>
    </w:p>
    <w:p>
      <w:r>
        <w:t>🌸 恭敬三寶, 福不可量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「三寶福田」不只是經典裡的話, 更是每天可以用的智慧。</w:t>
      </w:r>
    </w:p>
    <w:p/>
    <w:p>
      <w:r>
        <w:t>───────────</w:t>
      </w:r>
    </w:p>
    <w:p/>
    <w:p>
      <w:r>
        <w:t>明天 — 「病苦眾生為福田」。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把「三寶福田」這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93 篇 — 「病苦眾生為福田」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#第92篇 #三寶福田 #地藏菩薩本願經</w:t>
      </w:r>
    </w:p>
    <w:p>
      <w:pPr>
        <w:pStyle w:val="Heading2"/>
      </w:pPr>
      <w:r>
        <w:t>📋 上刊資訊</w:t>
      </w:r>
    </w:p>
    <w:p>
      <w:r>
        <w:t>上刊日期: 2026-10-02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