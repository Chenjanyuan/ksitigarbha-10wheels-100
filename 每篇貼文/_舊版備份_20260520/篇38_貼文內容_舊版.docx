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38 篇 · 不應毀辱出家人</w:t>
      </w:r>
    </w:p>
    <w:p>
      <w:pPr>
        <w:pStyle w:val="Heading2"/>
      </w:pPr>
      <w:r>
        <w:t>📱 FB 貼文文字</w:t>
      </w:r>
    </w:p>
    <w:p>
      <w:r>
        <w:t>🌸【地藏十輪經系列 · 第 38 篇 / 全 100 篇】</w:t>
      </w:r>
    </w:p>
    <w:p>
      <w:r>
        <w:t>即使他破戒, 我們在家人也不應該毀辱他......</w:t>
      </w:r>
    </w:p>
    <w:p/>
    <w:p>
      <w:r>
        <w:t>親愛的朋友, 早安 🙏</w:t>
      </w:r>
    </w:p>
    <w:p/>
    <w:p>
      <w:r>
        <w:t>今天 — 「不應毀辱出家人」。</w:t>
      </w:r>
    </w:p>
    <w:p/>
    <w:p>
      <w:r>
        <w:t>───────────</w:t>
      </w:r>
    </w:p>
    <w:p>
      <w:r>
        <w:t>📖 經文重點:</w:t>
      </w:r>
    </w:p>
    <w:p>
      <w:r>
        <w:t>「即使破戒, 在家俗人不應毀辱出家人。」</w:t>
      </w:r>
    </w:p>
    <w:p/>
    <w:p>
      <w:r>
        <w:t>✨ 「破戒」= 沒有守好戒律</w:t>
      </w:r>
    </w:p>
    <w:p>
      <w:r>
        <w:t>✨ 「毀辱」= 罵、嘲笑、侮辱</w:t>
      </w:r>
    </w:p>
    <w:p/>
    <w:p>
      <w:r>
        <w:t>───────────</w:t>
      </w:r>
    </w:p>
    <w:p>
      <w:r>
        <w:t>這是一個容易誤解的教導 ——</w:t>
      </w:r>
    </w:p>
    <w:p>
      <w:r>
        <w:t>佛陀說: 「就算出家人破戒了, 在家人也不應該侮辱他。」</w:t>
      </w:r>
    </w:p>
    <w:p/>
    <w:p>
      <w:r>
        <w:t>很多人聽到會問:</w:t>
      </w:r>
    </w:p>
    <w:p>
      <w:r>
        <w:t>「破戒不是錯嗎? 為什麼不能說?」</w:t>
      </w:r>
    </w:p>
    <w:p/>
    <w:p>
      <w:r>
        <w:t>佛陀的意思不是「破戒沒關係」, 而是 ——</w:t>
      </w:r>
    </w:p>
    <w:p>
      <w:r>
        <w:t>「批判破戒出家人, 是僧團內部的事, 不是在家人的事。」</w:t>
      </w:r>
    </w:p>
    <w:p/>
    <w:p>
      <w:r>
        <w:t>───────────</w:t>
      </w:r>
    </w:p>
    <w:p>
      <w:r>
        <w:t>為什麼?</w:t>
      </w:r>
    </w:p>
    <w:p/>
    <w:p>
      <w:r>
        <w:t>🌸 **角色不同**</w:t>
      </w:r>
    </w:p>
    <w:p>
      <w:r>
        <w:t>在家人跟出家人, 角色完全不同。</w:t>
      </w:r>
    </w:p>
    <w:p>
      <w:r>
        <w:t>就像你不會去批判一個你不認識的醫生的手術技巧 —</w:t>
      </w:r>
    </w:p>
    <w:p>
      <w:r>
        <w:t>你不是專家, 你的批判不準確。</w:t>
      </w:r>
    </w:p>
    <w:p>
      <w:r>
        <w:t>出家戒律, 也是出家人的事。</w:t>
      </w:r>
    </w:p>
    <w:p/>
    <w:p>
      <w:r>
        <w:t>🌸 **可能誤解**</w:t>
      </w:r>
    </w:p>
    <w:p>
      <w:r>
        <w:t>你看到的「破戒」, 可能是「方便」。</w:t>
      </w:r>
    </w:p>
    <w:p>
      <w:r>
        <w:t>比如有人看到出家人喝湯, 以為他「破戒喝酒」, 其實只是中藥。</w:t>
      </w:r>
    </w:p>
    <w:p>
      <w:r>
        <w:t>誤判很多。</w:t>
      </w:r>
    </w:p>
    <w:p/>
    <w:p>
      <w:r>
        <w:t>🌸 **業報重**</w:t>
      </w:r>
    </w:p>
    <w:p>
      <w:r>
        <w:t>侮辱出家人(尤其穿袈裟的), 業報非常重。</w:t>
      </w:r>
    </w:p>
    <w:p>
      <w:r>
        <w:t>不是因為他「特別尊貴」, 是因為他穿著「三寶的標誌」。</w:t>
      </w:r>
    </w:p>
    <w:p>
      <w:r>
        <w:t>你罵他, 等於罵三寶。</w:t>
      </w:r>
    </w:p>
    <w:p/>
    <w:p>
      <w:r>
        <w:t>🌸 **失去機會**</w:t>
      </w:r>
    </w:p>
    <w:p>
      <w:r>
        <w:t>你罵他, 你的心就充滿瞋恨。</w:t>
      </w:r>
    </w:p>
    <w:p>
      <w:r>
        <w:t>這份瞋恨, 傷害的是你自己。</w:t>
      </w:r>
    </w:p>
    <w:p>
      <w:r>
        <w:t>而且, 也可能讓他更不想回頭。</w:t>
      </w:r>
    </w:p>
    <w:p/>
    <w:p>
      <w:r>
        <w:t>───────────</w:t>
      </w:r>
    </w:p>
    <w:p>
      <w:r>
        <w:t>那如果真的有出家人做錯事呢?</w:t>
      </w:r>
    </w:p>
    <w:p>
      <w:r>
        <w:t>應該 ——</w:t>
      </w:r>
    </w:p>
    <w:p>
      <w:r>
        <w:t>😌 心裡為他祈福: 「願他早日回到正道。」</w:t>
      </w:r>
    </w:p>
    <w:p>
      <w:r>
        <w:t>🤐 不傳謠, 不批判</w:t>
      </w:r>
    </w:p>
    <w:p>
      <w:r>
        <w:t>🙏 仍然尊重他的身份(那件袈裟)</w:t>
      </w:r>
    </w:p>
    <w:p>
      <w:r>
        <w:t>🏛️ 如果嚴重, 通報僧團、寺院領導</w:t>
      </w:r>
    </w:p>
    <w:p/>
    <w:p>
      <w:r>
        <w:t>但 — 不去罵, 不去侮辱。</w:t>
      </w:r>
    </w:p>
    <w:p/>
    <w:p>
      <w:r>
        <w:t>───────────</w:t>
      </w:r>
    </w:p>
    <w:p>
      <w:r>
        <w:t>明天 — 「護法善神勝鬘等事例」, 看護法天神怎麼護持出家人。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「不評論別人, 是給自己留下福報。」</w:t>
      </w:r>
    </w:p>
    <w:p/>
    <w:p>
      <w:r>
        <w:t>今天, 看看自己 — 心裡有沒有「對某個出家人或修行人的批判」?</w:t>
      </w:r>
    </w:p>
    <w:p>
      <w:r>
        <w:t>試試看 — 把那份批判放下, 換成祝福。</w:t>
      </w:r>
    </w:p>
    <w:p/>
    <w:p>
      <w:r>
        <w:t>───────────</w:t>
      </w:r>
    </w:p>
    <w:p>
      <w:r>
        <w:t>💡 明日預告</w:t>
      </w:r>
    </w:p>
    <w:p>
      <w:r>
        <w:t>第 39 篇 — 「護法善神勝鬘等事例」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#第38篇 #不毀辱出家人 #地藏菩薩本願經</w:t>
      </w:r>
    </w:p>
    <w:p/>
    <w:p>
      <w:pPr>
        <w:pStyle w:val="Heading2"/>
      </w:pPr>
      <w:r>
        <w:t>📋 上刊資訊</w:t>
      </w:r>
    </w:p>
    <w:p>
      <w:r>
        <w:t>上刊日期: 2026-07-16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