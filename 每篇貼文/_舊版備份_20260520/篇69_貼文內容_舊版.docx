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69 篇 · 般若</w:t>
      </w:r>
    </w:p>
    <w:p>
      <w:pPr>
        <w:pStyle w:val="Heading2"/>
      </w:pPr>
      <w:r>
        <w:t>📱 FB 貼文文字</w:t>
      </w:r>
    </w:p>
    <w:p>
      <w:r>
        <w:t>🌸【地藏十輪經系列 · 第 69 篇 / 全 100 篇】</w:t>
      </w:r>
    </w:p>
    <w:p>
      <w:r>
        <w:t>六度 (六) 般若 — 般若是最終的智慧鑰匙</w:t>
      </w:r>
    </w:p>
    <w:p/>
    <w:p>
      <w:r>
        <w:t>親愛的朋友, 早安 🙏</w:t>
      </w:r>
    </w:p>
    <w:p/>
    <w:p>
      <w:r>
        <w:t>今天 — 「六度 (六) 般若」。</w:t>
      </w:r>
    </w:p>
    <w:p/>
    <w:p>
      <w:r>
        <w:t>───────────</w:t>
      </w:r>
    </w:p>
    <w:p/>
    <w:p>
      <w:r>
        <w:t>📖 今日重點:</w:t>
      </w:r>
    </w:p>
    <w:p>
      <w:r>
        <w:t>般若 = 最高智慧. 看透「一切皆空」, 不再執著.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生空般若 — 看透「我」是空的</w:t>
      </w:r>
    </w:p>
    <w:p>
      <w:r>
        <w:t>🌸 法空般若 — 看透「一切法」是空的</w:t>
      </w:r>
    </w:p>
    <w:p>
      <w:r>
        <w:t>🌸 俱空般若 — 連空也空</w:t>
      </w:r>
    </w:p>
    <w:p>
      <w:r>
        <w:t>🌸 般若對治愚癡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「般若」不只是經典裡的話, 更是每天可以用的智慧。</w:t>
      </w:r>
    </w:p>
    <w:p/>
    <w:p>
      <w:r>
        <w:t>───────────</w:t>
      </w:r>
    </w:p>
    <w:p/>
    <w:p>
      <w:r>
        <w:t>明天 — 「有依行品終」。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把「般若」這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70 篇 — 「有依行品終 — 依止圓滿」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#第69篇 #般若 #地藏菩薩本願經</w:t>
      </w:r>
    </w:p>
    <w:p>
      <w:pPr>
        <w:pStyle w:val="Heading2"/>
      </w:pPr>
      <w:r>
        <w:t>📋 上刊資訊</w:t>
      </w:r>
    </w:p>
    <w:p>
      <w:r>
        <w:t>上刊日期: 2026-08-28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