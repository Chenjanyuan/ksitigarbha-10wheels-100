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12 篇 · 好疑問菩薩起問</w:t>
      </w:r>
    </w:p>
    <w:p>
      <w:pPr>
        <w:pStyle w:val="Heading2"/>
      </w:pPr>
      <w:r>
        <w:t>📱 FB 貼文文字</w:t>
      </w:r>
    </w:p>
    <w:p>
      <w:r>
        <w:t>🌸【地藏十輪經系列 · 第 12 篇 / 全 100 篇】</w:t>
      </w:r>
    </w:p>
    <w:p>
      <w:r>
        <w:t>一位名字很特別的菩薩 — 「好疑問」, 站出來代表大家問問題......</w:t>
      </w:r>
    </w:p>
    <w:p/>
    <w:p>
      <w:r>
        <w:t>親愛的朋友, 早安 🙏</w:t>
      </w:r>
    </w:p>
    <w:p/>
    <w:p>
      <w:r>
        <w:t>昨天大眾用各種供品, 表達對地藏菩薩的感謝。</w:t>
      </w:r>
    </w:p>
    <w:p>
      <w:r>
        <w:t>今天 — 一位菩薩站出來, 替大家問佛陀很多問題。</w:t>
      </w:r>
    </w:p>
    <w:p/>
    <w:p>
      <w:r>
        <w:t>───────────</w:t>
      </w:r>
    </w:p>
    <w:p>
      <w:r>
        <w:t>📖 經文原文:</w:t>
      </w:r>
    </w:p>
    <w:p>
      <w:r>
        <w:t>「爾時, 眾中有菩薩摩訶薩, 名好疑問, 從座而起, 整理衣服, 偏袒一肩, 禮佛雙足, 右膝著地, 合掌向佛, 而白佛言:『世尊!此善男子從何而來?所居佛國去此遠近?成就何等功德善根, 而蒙世尊種種稱嘆?』」</w:t>
      </w:r>
    </w:p>
    <w:p/>
    <w:p>
      <w:r>
        <w:t>✨ 「好疑問」= 這位菩薩的名字, 意思是「喜歡發問」</w:t>
      </w:r>
    </w:p>
    <w:p>
      <w:r>
        <w:t>✨ 「偏袒一肩」= 把右肩露出來 (印度恭敬的儀式)</w:t>
      </w:r>
    </w:p>
    <w:p>
      <w:r>
        <w:t>✨ 「右膝著地」= 右膝跪地</w:t>
      </w:r>
    </w:p>
    <w:p/>
    <w:p>
      <w:r>
        <w:t>───────────</w:t>
      </w:r>
    </w:p>
    <w:p>
      <w:r>
        <w:t>在大眾中, 有一位菩薩 —— 他的名字, 真的很有意思。</w:t>
      </w:r>
    </w:p>
    <w:p>
      <w:r>
        <w:t>他叫「好疑問」!</w:t>
      </w:r>
    </w:p>
    <w:p>
      <w:r>
        <w:t>為什麼叫這個名字? 因為他最喜歡發問, 而且每個問題都問到重點。</w:t>
      </w:r>
    </w:p>
    <w:p/>
    <w:p>
      <w:r>
        <w:t>他站起來, 整理一下自己的衣服, 把右肩露出來,</w:t>
      </w:r>
    </w:p>
    <w:p>
      <w:r>
        <w:t>然後雙手合十, 右膝跪地, 對佛陀說:</w:t>
      </w:r>
    </w:p>
    <w:p/>
    <w:p>
      <w:r>
        <w:t>「世尊!」</w:t>
      </w:r>
    </w:p>
    <w:p>
      <w:r>
        <w:t>「我想請教您 ——」</w:t>
      </w:r>
    </w:p>
    <w:p/>
    <w:p>
      <w:r>
        <w:t>(全場安靜下來, 大家也都好奇地聽。)</w:t>
      </w:r>
    </w:p>
    <w:p/>
    <w:p>
      <w:r>
        <w:t>「這位地藏菩薩 ——</w:t>
      </w:r>
    </w:p>
    <w:p>
      <w:r>
        <w:t>他到底從什麼地方來?</w:t>
      </w:r>
    </w:p>
    <w:p>
      <w:r>
        <w:t>他住的佛國, 離我們這裡, 是遠還是近?</w:t>
      </w:r>
    </w:p>
    <w:p/>
    <w:p>
      <w:r>
        <w:t>他成就了什麼樣的功德跟善根,</w:t>
      </w:r>
    </w:p>
    <w:p>
      <w:r>
        <w:t>讓世尊您, 對他有那麼多的稱讚?</w:t>
      </w:r>
    </w:p>
    <w:p/>
    <w:p>
      <w:r>
        <w:t>更重要的是 ——</w:t>
      </w:r>
    </w:p>
    <w:p>
      <w:r>
        <w:t>他剛才能用美麗的詩偈, 讚嘆您『不可思議的功德法海』,</w:t>
      </w:r>
    </w:p>
    <w:p>
      <w:r>
        <w:t>這份能力, 我從來沒聽過、沒見過!</w:t>
      </w:r>
    </w:p>
    <w:p/>
    <w:p>
      <w:r>
        <w:t>可不可以請世尊, 為我們講一講?」</w:t>
      </w:r>
    </w:p>
    <w:p/>
    <w:p>
      <w:r>
        <w:t>───────────</w:t>
      </w:r>
    </w:p>
    <w:p>
      <w:r>
        <w:t>這就是「好疑問」菩薩的厲害 ——</w:t>
      </w:r>
    </w:p>
    <w:p>
      <w:r>
        <w:t>他問的 4 個問題, 每一個都是大眾心裡的疑問:</w:t>
      </w:r>
    </w:p>
    <w:p/>
    <w:p>
      <w:r>
        <w:t>🤔 **問 1: 地藏菩薩從哪裡來?**</w:t>
      </w:r>
    </w:p>
    <w:p>
      <w:r>
        <w:t>這是想了解地藏菩薩的背景。</w:t>
      </w:r>
    </w:p>
    <w:p/>
    <w:p>
      <w:r>
        <w:t>🌏 **問 2: 他住的佛國離這裡多遠?**</w:t>
      </w:r>
    </w:p>
    <w:p>
      <w:r>
        <w:t>這是想知道地藏菩薩平常在哪裡工作。</w:t>
      </w:r>
    </w:p>
    <w:p/>
    <w:p>
      <w:r>
        <w:t>🌟 **問 3: 他有什麼功德善根?**</w:t>
      </w:r>
    </w:p>
    <w:p>
      <w:r>
        <w:t>這是想了解地藏菩薩為什麼這麼了不起。</w:t>
      </w:r>
    </w:p>
    <w:p/>
    <w:p>
      <w:r>
        <w:t>📜 **問 4: 他怎麼會用這麼美的詩讚嘆佛陀?**</w:t>
      </w:r>
    </w:p>
    <w:p>
      <w:r>
        <w:t>這是想知道地藏菩薩的智慧到什麼程度。</w:t>
      </w:r>
    </w:p>
    <w:p/>
    <w:p>
      <w:r>
        <w:t>問題簡單而精準, 整個山頂都安靜了 ——</w:t>
      </w:r>
    </w:p>
    <w:p>
      <w:r>
        <w:t>大家都等著佛陀回答。</w:t>
      </w:r>
    </w:p>
    <w:p/>
    <w:p>
      <w:r>
        <w:t>───────────</w:t>
      </w:r>
    </w:p>
    <w:p>
      <w:r>
        <w:t>但佛陀的第一句, 卻讓所有人意外 ——</w:t>
      </w:r>
    </w:p>
    <w:p/>
    <w:p>
      <w:r>
        <w:t>佛陀說:「止!」</w:t>
      </w:r>
    </w:p>
    <w:p/>
    <w:p>
      <w:r>
        <w:t>「止」是什麼意思? 是「停一下」、「先別問」的意思。</w:t>
      </w:r>
    </w:p>
    <w:p/>
    <w:p>
      <w:r>
        <w:t>佛陀為什麼這樣說?</w:t>
      </w:r>
    </w:p>
    <w:p>
      <w:r>
        <w:t>因為地藏菩薩的功德, 太大、太深, 一講就停不下來。</w:t>
      </w:r>
    </w:p>
    <w:p>
      <w:r>
        <w:t>他怕大眾的心 — 受不了!</w:t>
      </w:r>
    </w:p>
    <w:p/>
    <w:p>
      <w:r>
        <w:t>但好疑問菩薩沒放棄 ——</w:t>
      </w:r>
    </w:p>
    <w:p>
      <w:r>
        <w:t>他繼續說: 「世尊, 請您慈悲, 為我們講!」</w:t>
      </w:r>
    </w:p>
    <w:p/>
    <w:p>
      <w:r>
        <w:t>於是, 佛陀微笑著, 答應了。</w:t>
      </w:r>
    </w:p>
    <w:p>
      <w:r>
        <w:t>「好, 我為你們, 略說一點點。」</w:t>
      </w:r>
    </w:p>
    <w:p/>
    <w:p>
      <w:r>
        <w:t>「略說一點點」就已經這麼多了 — 從這裡開始, 大家會聽到地藏菩薩驚人的 23 種三摩地、現種種身度有情、大記明咒......</w:t>
      </w:r>
    </w:p>
    <w:p>
      <w:r>
        <w:t>所有不可思議的內容, 即將揭曉。</w:t>
      </w:r>
    </w:p>
    <w:p/>
    <w:p>
      <w:r>
        <w:t>───────────</w:t>
      </w:r>
    </w:p>
    <w:p>
      <w:r>
        <w:t>明天 — 我們會聽到地藏菩薩的第一個三摩地 —「首楞伽摩勝三摩地」, 一個能讓眾生開悟的定。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「好的問題, 比答案更有價值。」</w:t>
      </w:r>
    </w:p>
    <w:p/>
    <w:p>
      <w:r>
        <w:t>「好疑問」菩薩, 因為他會問, 所以他得到了最深的智慧。</w:t>
      </w:r>
    </w:p>
    <w:p>
      <w:r>
        <w:t>我們的人生也是這樣 — 越會問問題的人, 越能成長。</w:t>
      </w:r>
    </w:p>
    <w:p>
      <w:r>
        <w:t>今天, 試試看 — 問自己一個你一直不敢問的問題, 然後誠實地想答案。</w:t>
      </w:r>
    </w:p>
    <w:p/>
    <w:p>
      <w:r>
        <w:t>───────────</w:t>
      </w:r>
    </w:p>
    <w:p>
      <w:r>
        <w:t>💡 明日預告</w:t>
      </w:r>
    </w:p>
    <w:p>
      <w:r>
        <w:t>第 13 篇 — 「地藏的首楞伽摩勝三摩地」:</w:t>
      </w:r>
    </w:p>
    <w:p>
      <w:r>
        <w:t>「此大士已能安住首楞伽摩勝三摩地, 善能悟入如來境界......」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#第12篇 #好疑問菩薩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2026-06-09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