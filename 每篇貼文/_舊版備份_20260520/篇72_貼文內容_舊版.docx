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72 篇 · 為什麼懺悔</w:t>
      </w:r>
    </w:p>
    <w:p>
      <w:pPr>
        <w:pStyle w:val="Heading2"/>
      </w:pPr>
      <w:r>
        <w:t>📱 FB 貼文文字</w:t>
      </w:r>
    </w:p>
    <w:p>
      <w:r>
        <w:t>🌸【地藏十輪經系列 · 第 72 篇 / 全 100 篇】</w:t>
      </w:r>
    </w:p>
    <w:p>
      <w:r>
        <w:t>為什麼要懺悔? — 惡業招苦果, 不懺一輩子背</w:t>
      </w:r>
    </w:p>
    <w:p/>
    <w:p>
      <w:r>
        <w:t>親愛的朋友, 早安 🙏</w:t>
      </w:r>
    </w:p>
    <w:p/>
    <w:p>
      <w:r>
        <w:t>今天 — 「為什麼要懺悔?」。</w:t>
      </w:r>
    </w:p>
    <w:p/>
    <w:p>
      <w:r>
        <w:t>───────────</w:t>
      </w:r>
    </w:p>
    <w:p/>
    <w:p>
      <w:r>
        <w:t>📖 今日重點:</w:t>
      </w:r>
    </w:p>
    <w:p>
      <w:r>
        <w:t>因為 — 「惡業招苦果, 不懺一輩子背」. 不懺悔, 業就一直跟著你.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惡業會招來苦果</w:t>
      </w:r>
    </w:p>
    <w:p>
      <w:r>
        <w:t>🌸 苦果可能今生、可能來世</w:t>
      </w:r>
    </w:p>
    <w:p>
      <w:r>
        <w:t>🌸 不懺悔, 業會越積越多</w:t>
      </w:r>
    </w:p>
    <w:p>
      <w:r>
        <w:t>🌸 懺悔斷除惡業流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「為什麼懺悔」不只是經典裡的話, 更是每天可以用的智慧。</w:t>
      </w:r>
    </w:p>
    <w:p/>
    <w:p>
      <w:r>
        <w:t>───────────</w:t>
      </w:r>
    </w:p>
    <w:p/>
    <w:p>
      <w:r>
        <w:t>明天 — 「如何懺悔」。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把「為什麼懺悔」這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73 篇 — 「如何懺悔?」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#第72篇 #為什麼懺悔 #地藏菩薩本願經</w:t>
      </w:r>
    </w:p>
    <w:p>
      <w:pPr>
        <w:pStyle w:val="Heading2"/>
      </w:pPr>
      <w:r>
        <w:t>📋 上刊資訊</w:t>
      </w:r>
    </w:p>
    <w:p>
      <w:r>
        <w:t>上刊日期: 2026-09-02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