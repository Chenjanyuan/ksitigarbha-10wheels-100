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76 篇 · 懺悔果報</w:t>
      </w:r>
    </w:p>
    <w:p>
      <w:pPr>
        <w:pStyle w:val="Heading2"/>
      </w:pPr>
      <w:r>
        <w:t>📱 FB 貼文文字</w:t>
      </w:r>
    </w:p>
    <w:p>
      <w:r>
        <w:t>🌸【地藏十輪經系列 · 第 76 篇 / 全 100 篇】</w:t>
      </w:r>
    </w:p>
    <w:p>
      <w:r>
        <w:t>懺悔的果報 — 懺悔後的人生, 越走越光明</w:t>
      </w:r>
    </w:p>
    <w:p/>
    <w:p>
      <w:r>
        <w:t>親愛的朋友, 早安 🙏</w:t>
      </w:r>
    </w:p>
    <w:p/>
    <w:p>
      <w:r>
        <w:t>今天 — 「懺悔的果報」。</w:t>
      </w:r>
    </w:p>
    <w:p/>
    <w:p>
      <w:r>
        <w:t>───────────</w:t>
      </w:r>
    </w:p>
    <w:p/>
    <w:p>
      <w:r>
        <w:t>📖 今日重點:</w:t>
      </w:r>
    </w:p>
    <w:p>
      <w:r>
        <w:t>懺悔後 — 「心輕、業淨、智慧開、煩惱少」, 整個人生光明.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心理上 — 不再恐懼</w:t>
      </w:r>
    </w:p>
    <w:p>
      <w:r>
        <w:t>🌸 業力上 — 重罪變輕</w:t>
      </w:r>
    </w:p>
    <w:p>
      <w:r>
        <w:t>🌸 修行上 — 進步快速</w:t>
      </w:r>
    </w:p>
    <w:p>
      <w:r>
        <w:t>🌸 命運上 — 越走越順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「懺悔果報」不只是經典裡的話, 更是每天可以用的智慧。</w:t>
      </w:r>
    </w:p>
    <w:p/>
    <w:p>
      <w:r>
        <w:t>───────────</w:t>
      </w:r>
    </w:p>
    <w:p/>
    <w:p>
      <w:r>
        <w:t>明天 — 「不懺悔的過患」。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把「懺悔果報」這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77 篇 — 「不懺悔的過患」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#第76篇 #懺悔果報 #地藏菩薩本願經</w:t>
      </w:r>
    </w:p>
    <w:p>
      <w:pPr>
        <w:pStyle w:val="Heading2"/>
      </w:pPr>
      <w:r>
        <w:t>📋 上刊資訊</w:t>
      </w:r>
    </w:p>
    <w:p>
      <w:r>
        <w:t>上刊日期: 2026-09-08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