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16 篇 · 二十三種三摩地・下</w:t>
      </w:r>
    </w:p>
    <w:p>
      <w:pPr>
        <w:pStyle w:val="Heading2"/>
      </w:pPr>
      <w:r>
        <w:t>📱 FB 貼文文字</w:t>
      </w:r>
    </w:p>
    <w:p>
      <w:r>
        <w:t>🌸【地藏十輪經系列 · 第 16 篇 / 全 100 篇】</w:t>
      </w:r>
    </w:p>
    <w:p>
      <w:r>
        <w:t>地藏菩薩的 23 種「定」, 最後 11 種一次看完......</w:t>
      </w:r>
    </w:p>
    <w:p/>
    <w:p>
      <w:r>
        <w:t>親愛的朋友, 早安 🙏</w:t>
      </w:r>
    </w:p>
    <w:p/>
    <w:p>
      <w:r>
        <w:t>昨天我們看了地藏菩薩中間 6 種定。</w:t>
      </w:r>
    </w:p>
    <w:p>
      <w:r>
        <w:t>今天 — 把最後 11 種一次看完!</w:t>
      </w:r>
    </w:p>
    <w:p/>
    <w:p>
      <w:r>
        <w:t>───────────</w:t>
      </w:r>
    </w:p>
    <w:p>
      <w:r>
        <w:t>📖 經文原文 (摘要):</w:t>
      </w:r>
    </w:p>
    <w:p>
      <w:r>
        <w:t>「若入上妙味定 / 勝精氣定 / 上妙諸資具定 / 無諍智定 / 能引勝踴躍定 / 世路光定 / 善住勝金剛定 / 增上觀勝幢定 / 具足慈悲聲定 / 引集諸福德定 / 海電光定。」</w:t>
      </w:r>
    </w:p>
    <w:p/>
    <w:p>
      <w:r>
        <w:t>───────────</w:t>
      </w:r>
    </w:p>
    <w:p>
      <w:r>
        <w:t>🌟 13. **上妙味定** — 讓眾生「隨念皆得飲食充足」</w:t>
      </w:r>
    </w:p>
    <w:p>
      <w:r>
        <w:t>你只要動個念頭, 就會有飲食可以吃。</w:t>
      </w:r>
    </w:p>
    <w:p>
      <w:r>
        <w:t>這是給挨餓眾生的禮物。</w:t>
      </w:r>
    </w:p>
    <w:p/>
    <w:p>
      <w:r>
        <w:t>🌟 14. **勝精氣定** — 讓眾生「皆得增上力勢, 離諸病苦」</w:t>
      </w:r>
    </w:p>
    <w:p>
      <w:r>
        <w:t>眾生會增長體力, 遠離疾病。</w:t>
      </w:r>
    </w:p>
    <w:p/>
    <w:p>
      <w:r>
        <w:t>🌟 15. **上妙諸資具定** — 讓眾生「隨念皆得衣服寶飾」</w:t>
      </w:r>
    </w:p>
    <w:p>
      <w:r>
        <w:t>眾生需要什麼生活用品, 動念就有。</w:t>
      </w:r>
    </w:p>
    <w:p/>
    <w:p>
      <w:r>
        <w:t>🌟 16. **無諍智定** — 讓眾生「皆生慈心、悲心, 不諍訟」</w:t>
      </w:r>
    </w:p>
    <w:p>
      <w:r>
        <w:t>人跟人不再吵架, 彼此慈悲。</w:t>
      </w:r>
    </w:p>
    <w:p/>
    <w:p>
      <w:r>
        <w:t>🌟 17. **能引勝踴躍定** — 讓眾生「皆得勝喜踴躍」</w:t>
      </w:r>
    </w:p>
    <w:p>
      <w:r>
        <w:t>人心充滿歡喜、跳躍。</w:t>
      </w:r>
    </w:p>
    <w:p>
      <w:r>
        <w:t>不是普通的高興, 是「殊勝的歡喜」 — 從修行而來的歡喜。</w:t>
      </w:r>
    </w:p>
    <w:p/>
    <w:p>
      <w:r>
        <w:t>🌟 18. **世路光定** — 讓眾生「皆離一切迷失邪路」</w:t>
      </w:r>
    </w:p>
    <w:p>
      <w:r>
        <w:t>不再走錯路, 不被邪見牽走。</w:t>
      </w:r>
    </w:p>
    <w:p/>
    <w:p>
      <w:r>
        <w:t>🌟 19. **善住勝金剛定** — 讓眾生「皆得無罣礙智, 善能成就一切事業」</w:t>
      </w:r>
    </w:p>
    <w:p>
      <w:r>
        <w:t>得到無障礙的智慧, 能做好任何事。</w:t>
      </w:r>
    </w:p>
    <w:p/>
    <w:p>
      <w:r>
        <w:t>🌟 20. **增上觀勝幢定** — 讓眾生「皆得增上慧眼, 善能觀察」</w:t>
      </w:r>
    </w:p>
    <w:p>
      <w:r>
        <w:t>增長觀察力, 能看清事物。</w:t>
      </w:r>
    </w:p>
    <w:p/>
    <w:p>
      <w:r>
        <w:t>🌟 21. **具足慈悲聲定** — 讓眾生「聞已皆得心開意解, 離諸怖畏」</w:t>
      </w:r>
    </w:p>
    <w:p>
      <w:r>
        <w:t>聽到慈悲的聲音, 心就打開了, 離開恐懼。</w:t>
      </w:r>
    </w:p>
    <w:p/>
    <w:p>
      <w:r>
        <w:t>🌟 22. **引集諸福德定** — 讓眾生「皆得增長一切善根」</w:t>
      </w:r>
    </w:p>
    <w:p>
      <w:r>
        <w:t>所有的善根都增長。</w:t>
      </w:r>
    </w:p>
    <w:p/>
    <w:p>
      <w:r>
        <w:t>🌟 23. **海電光定** — 讓眾生「皆得無量殊勝功德」</w:t>
      </w:r>
    </w:p>
    <w:p>
      <w:r>
        <w:t>得到大海一樣多、像閃電一樣亮的功德。</w:t>
      </w:r>
    </w:p>
    <w:p/>
    <w:p>
      <w:r>
        <w:t>───────────</w:t>
      </w:r>
    </w:p>
    <w:p>
      <w:r>
        <w:t>聽完 23 種定, 大眾驚嘆不已 ——</w:t>
      </w:r>
    </w:p>
    <w:p>
      <w:r>
        <w:t>「地藏菩薩 — 真的是『多面工具人』!」</w:t>
      </w:r>
    </w:p>
    <w:p>
      <w:r>
        <w:t>「不管眾生需要什麼, 他都有對應的定可以給!」</w:t>
      </w:r>
    </w:p>
    <w:p/>
    <w:p>
      <w:r>
        <w:t>而且每一種定, 都不是為了「他自己」, 是為了「眾生」。</w:t>
      </w:r>
    </w:p>
    <w:p/>
    <w:p>
      <w:r>
        <w:t>───────────</w:t>
      </w:r>
    </w:p>
    <w:p>
      <w:r>
        <w:t>明天 — 我們會看地藏菩薩怎麼「尋聲救苦」, 聽到眾生呼喚就去救。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「真正的幫助, 不是給你想要的, 是給你需要的。」</w:t>
      </w:r>
    </w:p>
    <w:p/>
    <w:p>
      <w:r>
        <w:t>地藏菩薩 23 種定 — 一一對應眾生不同的需要。</w:t>
      </w:r>
    </w:p>
    <w:p>
      <w:r>
        <w:t>你飢渴, 他給飲食; 你病苦, 他給健康; 你恐懼, 他給安慰。</w:t>
      </w:r>
    </w:p>
    <w:p>
      <w:r>
        <w:t>今天, 想想看 — 你身邊的人, 他們真正需要的是什麼?</w:t>
      </w:r>
    </w:p>
    <w:p/>
    <w:p>
      <w:r>
        <w:t>───────────</w:t>
      </w:r>
    </w:p>
    <w:p>
      <w:r>
        <w:t>💡 明日預告</w:t>
      </w:r>
    </w:p>
    <w:p>
      <w:r>
        <w:t>第 17 篇 — 「地藏的尋聲救苦・基本生活」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#第16篇 #二十三三摩地 #地藏菩薩本願經</w:t>
      </w:r>
    </w:p>
    <w:p/>
    <w:p>
      <w:pPr>
        <w:pStyle w:val="Heading2"/>
      </w:pPr>
      <w:r>
        <w:t>📋 上刊資訊</w:t>
      </w:r>
    </w:p>
    <w:p>
      <w:r>
        <w:t>上刊日期: 2026-06-15 (週一)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