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78 篇 · 懺悔品終</w:t>
      </w:r>
    </w:p>
    <w:p>
      <w:pPr>
        <w:pStyle w:val="Heading2"/>
      </w:pPr>
      <w:r>
        <w:t>📱 FB 貼文文字</w:t>
      </w:r>
    </w:p>
    <w:p>
      <w:r>
        <w:t>🌸【地藏十輪經系列 · 第 78 篇 / 全 100 篇】</w:t>
      </w:r>
    </w:p>
    <w:p>
      <w:r>
        <w:t>懺悔品終 — 重新出發 — 懺悔不是後悔, 是力量</w:t>
      </w:r>
    </w:p>
    <w:p/>
    <w:p>
      <w:r>
        <w:t>親愛的朋友, 早安 🙏</w:t>
      </w:r>
    </w:p>
    <w:p/>
    <w:p>
      <w:r>
        <w:t>今天 — 「懺悔品終 — 重新出發」。</w:t>
      </w:r>
    </w:p>
    <w:p/>
    <w:p>
      <w:r>
        <w:t>───────────</w:t>
      </w:r>
    </w:p>
    <w:p/>
    <w:p>
      <w:r>
        <w:t>📖 今日重點:</w:t>
      </w:r>
    </w:p>
    <w:p>
      <w:r>
        <w:t>懺悔是修行的重要工具. 學會懺悔的人 — 心永遠是清新的.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每日簡單反省一次</w:t>
      </w:r>
    </w:p>
    <w:p>
      <w:r>
        <w:t>🌸 每週深入懺悔一次</w:t>
      </w:r>
    </w:p>
    <w:p>
      <w:r>
        <w:t>🌸 每月禮佛懺悔一次</w:t>
      </w:r>
    </w:p>
    <w:p>
      <w:r>
        <w:t>🌸 永遠不藏錯不掩飾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「懺悔品終」不只是經典裡的話, 更是每天可以用的智慧。</w:t>
      </w:r>
    </w:p>
    <w:p/>
    <w:p>
      <w:r>
        <w:t>───────────</w:t>
      </w:r>
    </w:p>
    <w:p/>
    <w:p>
      <w:r>
        <w:t>明天 — 「十善業道」。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把「懺悔品終」這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79 篇 — 「什麼是「十善業道」?」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#第78篇 #懺悔品終 #地藏菩薩本願經</w:t>
      </w:r>
    </w:p>
    <w:p>
      <w:pPr>
        <w:pStyle w:val="Heading2"/>
      </w:pPr>
      <w:r>
        <w:t>📋 上刊資訊</w:t>
      </w:r>
    </w:p>
    <w:p>
      <w:r>
        <w:t>上刊日期: 2026-09-10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