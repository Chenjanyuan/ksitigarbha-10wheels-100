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21 篇 · 地藏自起白佛</w:t>
      </w:r>
    </w:p>
    <w:p>
      <w:pPr>
        <w:pStyle w:val="Heading2"/>
      </w:pPr>
      <w:r>
        <w:t>📱 FB 貼文文字</w:t>
      </w:r>
    </w:p>
    <w:p>
      <w:r>
        <w:t>🌸【地藏十輪經系列 · 第 21 篇 / 全 100 篇】</w:t>
      </w:r>
    </w:p>
    <w:p>
      <w:r>
        <w:t>地藏菩薩終於開口問佛陀第一個大問題......</w:t>
      </w:r>
    </w:p>
    <w:p/>
    <w:p>
      <w:r>
        <w:t>親愛的朋友, 早安 🙏</w:t>
      </w:r>
    </w:p>
    <w:p/>
    <w:p>
      <w:r>
        <w:t>序品第一結束了, 今天進入十輪品第二!</w:t>
      </w:r>
    </w:p>
    <w:p>
      <w:r>
        <w:t>地藏菩薩, 整理衣服, 頂禮佛陀, 問了一個讓所有人意外的問題。</w:t>
      </w:r>
    </w:p>
    <w:p/>
    <w:p>
      <w:r>
        <w:t>───────────</w:t>
      </w:r>
    </w:p>
    <w:p>
      <w:r>
        <w:t>📖 經文原文:</w:t>
      </w:r>
    </w:p>
    <w:p>
      <w:r>
        <w:t>「地藏菩薩摩訶薩, 從座而起, 整理衣服, 頂禮佛足, 偏袒右肩, 合掌恭敬而白佛言:『世尊!雲何如來名為剎帝利栴荼羅?』」</w:t>
      </w:r>
    </w:p>
    <w:p/>
    <w:p>
      <w:r>
        <w:t>✨ 「剎帝利」(讀作ㄕㄚˋ ㄉㄧˋ ㄌㄧˋ) = 印度的武士、王者階級</w:t>
      </w:r>
    </w:p>
    <w:p>
      <w:r>
        <w:t>✨ 「栴荼羅」(讀作 ㄓㄢ ㄔㄚˊ ㄌㄨㄛˊ) = 印度最低的階級 (賤民)</w:t>
      </w:r>
    </w:p>
    <w:p/>
    <w:p>
      <w:r>
        <w:t>───────────</w:t>
      </w:r>
    </w:p>
    <w:p>
      <w:r>
        <w:t>地藏菩薩站起來。</w:t>
      </w:r>
    </w:p>
    <w:p>
      <w:r>
        <w:t>他整理一下衣服, 把右肩露出來 (印度尊敬的儀式)。</w:t>
      </w:r>
    </w:p>
    <w:p>
      <w:r>
        <w:t>雙手合十, 用最恭敬的方式對佛陀說:</w:t>
      </w:r>
    </w:p>
    <w:p/>
    <w:p>
      <w:r>
        <w:t>「世尊!」</w:t>
      </w:r>
    </w:p>
    <w:p>
      <w:r>
        <w:t>「為什麼您, 被稱為『剎帝利栴荼羅』?」</w:t>
      </w:r>
    </w:p>
    <w:p/>
    <w:p>
      <w:r>
        <w:t>聽到這個問題, 全場安靜了!</w:t>
      </w:r>
    </w:p>
    <w:p>
      <w:r>
        <w:t>為什麼?</w:t>
      </w:r>
    </w:p>
    <w:p/>
    <w:p>
      <w:r>
        <w:t>「剎帝利」是印度最高的王者階級。</w:t>
      </w:r>
    </w:p>
    <w:p>
      <w:r>
        <w:t>「栴荼羅」是印度最低的賤民階級。</w:t>
      </w:r>
    </w:p>
    <w:p/>
    <w:p>
      <w:r>
        <w:t>「剎帝利栴荼羅」 = 「最高跟最低同時在一身」!</w:t>
      </w:r>
    </w:p>
    <w:p/>
    <w:p>
      <w:r>
        <w:t>聽起來像矛盾, 但這正是佛陀的偉大之處 ——</w:t>
      </w:r>
    </w:p>
    <w:p>
      <w:r>
        <w:t>他是「眾生的王」(剎帝利), 卻又「願意降到最低處服務眾生」(栴荼羅)。</w:t>
      </w:r>
    </w:p>
    <w:p/>
    <w:p>
      <w:r>
        <w:t>───────────</w:t>
      </w:r>
    </w:p>
    <w:p>
      <w:r>
        <w:t>地藏菩薩問這個, 是要引出佛陀的「十種佛輪」 ——</w:t>
      </w:r>
    </w:p>
    <w:p>
      <w:r>
        <w:t>佛陀為什麼能在不同層次間自由轉動?</w:t>
      </w:r>
    </w:p>
    <w:p>
      <w:r>
        <w:t>因為他有「十輪」這個工具。</w:t>
      </w:r>
    </w:p>
    <w:p/>
    <w:p>
      <w:r>
        <w:t>───────────</w:t>
      </w:r>
    </w:p>
    <w:p>
      <w:r>
        <w:t>明天 — 佛陀會回答這個問題: 什麼是「十輪」?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「真正的尊貴, 是能站在最高, 也能彎到最低。」</w:t>
      </w:r>
    </w:p>
    <w:p/>
    <w:p>
      <w:r>
        <w:t>佛陀就是這樣的「兩面人」 — 既是王, 也是僕人。</w:t>
      </w:r>
    </w:p>
    <w:p>
      <w:r>
        <w:t>今天, 想想看 — 你能不能既有自尊, 又有謙虛?</w:t>
      </w:r>
    </w:p>
    <w:p/>
    <w:p>
      <w:r>
        <w:t>───────────</w:t>
      </w:r>
    </w:p>
    <w:p>
      <w:r>
        <w:t>💡 明日預告</w:t>
      </w:r>
    </w:p>
    <w:p>
      <w:r>
        <w:t>第 22 篇 — 「什麼是『十輪』?」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#第21篇 #十輪品 #地藏菩薩本願經</w:t>
      </w:r>
    </w:p>
    <w:p/>
    <w:p>
      <w:pPr>
        <w:pStyle w:val="Heading2"/>
      </w:pPr>
      <w:r>
        <w:t>📋 上刊資訊</w:t>
      </w:r>
    </w:p>
    <w:p>
      <w:r>
        <w:t>上刊日期: 2026-06-23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