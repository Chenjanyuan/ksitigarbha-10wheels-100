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 篇 · 佛讚地藏之二・喻如諸物</w:t>
      </w:r>
    </w:p>
    <w:p>
      <w:pPr>
        <w:pStyle w:val="Heading2"/>
      </w:pPr>
      <w:r>
        <w:t>📱 FB 貼文文字</w:t>
      </w:r>
    </w:p>
    <w:p>
      <w:r>
        <w:t>🌸【地藏十輪經系列 · 第 7 篇 / 全 100 篇】</w:t>
      </w:r>
    </w:p>
    <w:p>
      <w:r>
        <w:t>佛陀用了 12 個美麗的比喻形容地藏菩薩, 個個都是生命中最美好的東西......</w:t>
      </w:r>
    </w:p>
    <w:p/>
    <w:p>
      <w:r>
        <w:t>親愛的朋友, 早安 🙏</w:t>
      </w:r>
    </w:p>
    <w:p/>
    <w:p>
      <w:r>
        <w:t>昨天佛陀用「伏藏、明珠」5 個比喻形容地藏菩薩。</w:t>
      </w:r>
    </w:p>
    <w:p>
      <w:r>
        <w:t>今天 — 還有更多比喻!地藏菩薩, 簡直就是一切美好的化身。</w:t>
      </w:r>
    </w:p>
    <w:p/>
    <w:p>
      <w:r>
        <w:t>───────────</w:t>
      </w:r>
    </w:p>
    <w:p>
      <w:r>
        <w:t>📖 經文原文:</w:t>
      </w:r>
    </w:p>
    <w:p>
      <w:r>
        <w:t>「照行善者猶如朗日, 照失道者猶如明炬, 除煩惱熱如月清涼, 如無足者所得車乘, 如遠涉者所備資糧, 如迷方者所逢示導, 如狂亂者所服妙藥, 如疾病者所遇良醫, 如羸老者所憑機杖, 如疲倦者所止床座; 度四流者為作橋梁, 趣彼岸者為作船筏。」</w:t>
      </w:r>
    </w:p>
    <w:p/>
    <w:p>
      <w:r>
        <w:t>✨ 「朗日」= 明亮的太陽</w:t>
      </w:r>
    </w:p>
    <w:p>
      <w:r>
        <w:t>✨ 「明炬」= 明亮的火把</w:t>
      </w:r>
    </w:p>
    <w:p>
      <w:r>
        <w:t>✨ 「機杖」(讀作 ㄐㄧ ㄓㄤˋ) = 老人撐的拐杖</w:t>
      </w:r>
    </w:p>
    <w:p>
      <w:r>
        <w:t>✨ 「船筏」(讀作 ㄔㄨㄢˊ ㄈㄚˊ) = 渡河的船</w:t>
      </w:r>
    </w:p>
    <w:p/>
    <w:p>
      <w:r>
        <w:t>───────────</w:t>
      </w:r>
    </w:p>
    <w:p>
      <w:r>
        <w:t>佛陀繼續說 ——</w:t>
      </w:r>
    </w:p>
    <w:p/>
    <w:p>
      <w:r>
        <w:t>☀️ 對行善的人, 他像「朗日」</w:t>
      </w:r>
    </w:p>
    <w:p>
      <w:r>
        <w:t>就像明亮的太陽, 照亮你前進的路。</w:t>
      </w:r>
    </w:p>
    <w:p>
      <w:r>
        <w:t>你做好事, 他在天上微笑著, 給你溫暖跟方向。</w:t>
      </w:r>
    </w:p>
    <w:p/>
    <w:p>
      <w:r>
        <w:t>🕯️ 對迷路的人, 他像「明炬」</w:t>
      </w:r>
    </w:p>
    <w:p>
      <w:r>
        <w:t>就像黑暗中的火把, 讓你重新看清路在哪裡。</w:t>
      </w:r>
    </w:p>
    <w:p>
      <w:r>
        <w:t>你迷失了, 他來提醒你: 「不要放棄, 路就在這裡。」</w:t>
      </w:r>
    </w:p>
    <w:p/>
    <w:p>
      <w:r>
        <w:t>🌙 對煩惱熱的人, 他像「月清涼」</w:t>
      </w:r>
    </w:p>
    <w:p>
      <w:r>
        <w:t>就像夏天的月光, 讓你的心慢慢涼下來。</w:t>
      </w:r>
    </w:p>
    <w:p>
      <w:r>
        <w:t>你心煩意亂, 他來讓你的心安靜下來。</w:t>
      </w:r>
    </w:p>
    <w:p/>
    <w:p>
      <w:r>
        <w:t>🚗 對沒腳走不動的人, 他像「車乘」</w:t>
      </w:r>
    </w:p>
    <w:p>
      <w:r>
        <w:t>就像給沒有腳的人一輛車, 讓他能繼續前進。</w:t>
      </w:r>
    </w:p>
    <w:p>
      <w:r>
        <w:t>你走不下去了, 他來載你一程。</w:t>
      </w:r>
    </w:p>
    <w:p/>
    <w:p>
      <w:r>
        <w:t>🎒 對遠行的人, 他像「資糧」</w:t>
      </w:r>
    </w:p>
    <w:p>
      <w:r>
        <w:t>就像長途旅行需要的食物、水、用品。</w:t>
      </w:r>
    </w:p>
    <w:p>
      <w:r>
        <w:t>你要走很遠的路, 他就是你的食物跟力氣。</w:t>
      </w:r>
    </w:p>
    <w:p/>
    <w:p>
      <w:r>
        <w:t>🧭 對迷方向的人, 他像「示導」</w:t>
      </w:r>
    </w:p>
    <w:p>
      <w:r>
        <w:t>就像迷路時遇到的好心人, 帶你走回正確的方向。</w:t>
      </w:r>
    </w:p>
    <w:p>
      <w:r>
        <w:t>你不知道路, 他來指引你。</w:t>
      </w:r>
    </w:p>
    <w:p/>
    <w:p>
      <w:r>
        <w:t>───────────</w:t>
      </w:r>
    </w:p>
    <w:p>
      <w:r>
        <w:t>但 — 還沒講完。</w:t>
      </w:r>
    </w:p>
    <w:p/>
    <w:p>
      <w:r>
        <w:t>💊 對狂亂的人, 他像「妙藥」</w:t>
      </w:r>
    </w:p>
    <w:p>
      <w:r>
        <w:t>就像治療精神不安的好藥, 讓你恢復清醒。</w:t>
      </w:r>
    </w:p>
    <w:p>
      <w:r>
        <w:t>你心狂意亂, 他來讓你心安定。</w:t>
      </w:r>
    </w:p>
    <w:p/>
    <w:p>
      <w:r>
        <w:t>👨‍⚕️ 對生病的人, 他像「良醫」</w:t>
      </w:r>
    </w:p>
    <w:p>
      <w:r>
        <w:t>就像最好的醫生, 知道怎麼治你的病。</w:t>
      </w:r>
    </w:p>
    <w:p>
      <w:r>
        <w:t>你身體痛苦, 他來幫你治療。</w:t>
      </w:r>
    </w:p>
    <w:p/>
    <w:p>
      <w:r>
        <w:t>🦯 對老衰弱的人, 他像「機杖」</w:t>
      </w:r>
    </w:p>
    <w:p>
      <w:r>
        <w:t>就像給老人的拐杖, 讓他能繼續站著。</w:t>
      </w:r>
    </w:p>
    <w:p>
      <w:r>
        <w:t>你年老體衰, 他就是你的依靠。</w:t>
      </w:r>
    </w:p>
    <w:p/>
    <w:p>
      <w:r>
        <w:t>🛏️ 對疲累的人, 他像「床座」</w:t>
      </w:r>
    </w:p>
    <w:p>
      <w:r>
        <w:t>就像疲憊時最想要的舒服床。</w:t>
      </w:r>
    </w:p>
    <w:p>
      <w:r>
        <w:t>你累到不行, 他來讓你休息。</w:t>
      </w:r>
    </w:p>
    <w:p/>
    <w:p>
      <w:r>
        <w:t>🌉 對要過河的人, 他像「橋梁」</w:t>
      </w:r>
    </w:p>
    <w:p>
      <w:r>
        <w:t>就像幫你跨過大河的橋。</w:t>
      </w:r>
    </w:p>
    <w:p>
      <w:r>
        <w:t>你想脫離痛苦, 他就是那座橋。</w:t>
      </w:r>
    </w:p>
    <w:p/>
    <w:p>
      <w:r>
        <w:t>🚣 對要到彼岸的人, 他像「船筏」</w:t>
      </w:r>
    </w:p>
    <w:p>
      <w:r>
        <w:t>就像帶你渡過大海的船。</w:t>
      </w:r>
    </w:p>
    <w:p>
      <w:r>
        <w:t>你想到達究竟的快樂, 他就是那艘船。</w:t>
      </w:r>
    </w:p>
    <w:p/>
    <w:p>
      <w:r>
        <w:t>───────────</w:t>
      </w:r>
    </w:p>
    <w:p>
      <w:r>
        <w:t>12 個比喻, 每一個都是我們生命中最美好的東西。</w:t>
      </w:r>
    </w:p>
    <w:p/>
    <w:p>
      <w:r>
        <w:t>聽完佛陀的話, 大眾心裡滿是感動 ——</w:t>
      </w:r>
    </w:p>
    <w:p>
      <w:r>
        <w:t>「原來地藏菩薩, 對每個人都有不同的方式幫助!」</w:t>
      </w:r>
    </w:p>
    <w:p>
      <w:r>
        <w:t>「不管你是什麼樣的人, 他都會用最適合你的方式陪你。」</w:t>
      </w:r>
    </w:p>
    <w:p/>
    <w:p>
      <w:r>
        <w:t>───────────</w:t>
      </w:r>
    </w:p>
    <w:p>
      <w:r>
        <w:t>明天 — 地藏菩薩終於要現身了!他用神通力, 從南方緩緩走來......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「慈悲, 是針對每個人的不同需要, 給予剛好的幫助。」</w:t>
      </w:r>
    </w:p>
    <w:p/>
    <w:p>
      <w:r>
        <w:t>地藏菩薩不是用一種方法幫所有人。</w:t>
      </w:r>
    </w:p>
    <w:p>
      <w:r>
        <w:t>你需要太陽, 他就是太陽; 你需要拐杖, 他就是拐杖。</w:t>
      </w:r>
    </w:p>
    <w:p>
      <w:r>
        <w:t>今天, 想想看 — 你身邊的人, 各自需要什麼樣的「比喻」?</w:t>
      </w:r>
    </w:p>
    <w:p>
      <w:r>
        <w:t>你能不能, 也對他們「給剛好的」?</w:t>
      </w:r>
    </w:p>
    <w:p/>
    <w:p>
      <w:r>
        <w:t>───────────</w:t>
      </w:r>
    </w:p>
    <w:p>
      <w:r>
        <w:t>💡 明日預告</w:t>
      </w:r>
    </w:p>
    <w:p>
      <w:r>
        <w:t>第 8 篇 — 「地藏菩薩出場」:</w:t>
      </w:r>
    </w:p>
    <w:p>
      <w:r>
        <w:t>「地藏菩薩以神通力, 現聲聞像, 從南方來, 至佛前住......」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#第7篇 #朗日明炬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2026-06-02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