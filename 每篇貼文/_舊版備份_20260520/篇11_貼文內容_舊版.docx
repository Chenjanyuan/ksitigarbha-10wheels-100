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地藏十輪經 · 第 11 篇 · 大眾供養地藏</w:t>
      </w:r>
    </w:p>
    <w:p>
      <w:pPr>
        <w:pStyle w:val="Heading2"/>
      </w:pPr>
      <w:r>
        <w:t>📱 FB 貼文文字</w:t>
      </w:r>
    </w:p>
    <w:p>
      <w:r>
        <w:t>🌸【地藏十輪經系列 · 第 11 篇 / 全 100 篇】</w:t>
      </w:r>
    </w:p>
    <w:p>
      <w:r>
        <w:t>大眾用最美的供品, 表達對地藏菩薩的感謝......</w:t>
      </w:r>
    </w:p>
    <w:p/>
    <w:p>
      <w:r>
        <w:t>親愛的朋友, 早安 🙏</w:t>
      </w:r>
    </w:p>
    <w:p/>
    <w:p>
      <w:r>
        <w:t>昨天地藏菩薩說完了感人的本願詩偈。</w:t>
      </w:r>
    </w:p>
    <w:p>
      <w:r>
        <w:t>今天 — 大眾要用最美的供品, 來供養地藏菩薩。</w:t>
      </w:r>
    </w:p>
    <w:p/>
    <w:p>
      <w:r>
        <w:t>───────────</w:t>
      </w:r>
    </w:p>
    <w:p>
      <w:r>
        <w:t>📖 經文原文:</w:t>
      </w:r>
    </w:p>
    <w:p>
      <w:r>
        <w:t>「爾時, 一切諸來大眾, 既見地藏菩薩摩訶薩已, 皆獲希奇, 得未曾有, 各持種種上妙香花、寶飾、衣服、幢幡蓋等, 奉散地藏菩薩摩訶薩, 而為供養。」</w:t>
      </w:r>
    </w:p>
    <w:p/>
    <w:p>
      <w:r>
        <w:t>✨ 「希奇」= 稀奇難得</w:t>
      </w:r>
    </w:p>
    <w:p>
      <w:r>
        <w:t>✨ 「奉散」= 恭敬地撒出去</w:t>
      </w:r>
    </w:p>
    <w:p>
      <w:r>
        <w:t>✨ 「幢幡蓋」(讀作 ㄔㄨㄤˊ ㄈㄢ ㄍㄞˋ) = 像旗子、傘蓋的莊嚴佛具</w:t>
      </w:r>
    </w:p>
    <w:p/>
    <w:p>
      <w:r>
        <w:t>───────────</w:t>
      </w:r>
    </w:p>
    <w:p>
      <w:r>
        <w:t>聽完地藏菩薩的本願詩偈, 整座山上靜默了好一會兒。</w:t>
      </w:r>
    </w:p>
    <w:p>
      <w:r>
        <w:t>每個人心裡都被深深感動 ——</w:t>
      </w:r>
    </w:p>
    <w:p>
      <w:r>
        <w:t>「這就是地藏菩薩......」</w:t>
      </w:r>
    </w:p>
    <w:p>
      <w:r>
        <w:t>「他真的, 是為我們而來的。」</w:t>
      </w:r>
    </w:p>
    <w:p/>
    <w:p>
      <w:r>
        <w:t>「不能只是看著啊!」一位大菩薩心裡想。</w:t>
      </w:r>
    </w:p>
    <w:p>
      <w:r>
        <w:t>「我們要表達感謝!」</w:t>
      </w:r>
    </w:p>
    <w:p/>
    <w:p>
      <w:r>
        <w:t>於是 ——</w:t>
      </w:r>
    </w:p>
    <w:p>
      <w:r>
        <w:t>大家紛紛起身, 從手上、衣服上、身上,</w:t>
      </w:r>
    </w:p>
    <w:p>
      <w:r>
        <w:t>拿出剛剛從天上得到的香花、寶飾、衣服、幢幡蓋,</w:t>
      </w:r>
    </w:p>
    <w:p>
      <w:r>
        <w:t>全部都拿出來!</w:t>
      </w:r>
    </w:p>
    <w:p/>
    <w:p>
      <w:r>
        <w:t>🌸 有人撒香花, 花瓣像雨一樣灑向地藏菩薩</w:t>
      </w:r>
    </w:p>
    <w:p>
      <w:r>
        <w:t>💎 有人撒寶石, 寶石叮叮噹噹在空中閃光</w:t>
      </w:r>
    </w:p>
    <w:p>
      <w:r>
        <w:t>👘 有人撒天衣, 柔軟的天衣慢慢飄向地藏菩薩身邊</w:t>
      </w:r>
    </w:p>
    <w:p>
      <w:r>
        <w:t>🎏 有人舉起幢幡, 在空中飄揚成一片彩色的雲</w:t>
      </w:r>
    </w:p>
    <w:p/>
    <w:p>
      <w:r>
        <w:t>整個山頂, 變成了一場「感謝大會」。</w:t>
      </w:r>
    </w:p>
    <w:p/>
    <w:p>
      <w:r>
        <w:t>───────────</w:t>
      </w:r>
    </w:p>
    <w:p>
      <w:r>
        <w:t>大家邊撒邊說:</w:t>
      </w:r>
    </w:p>
    <w:p>
      <w:r>
        <w:t>「我們今天太有福了 ——</w:t>
      </w:r>
    </w:p>
    <w:p>
      <w:r>
        <w:t>能因為佛陀的神通力, 親眼見到、親自禮拜、親自供養這位大菩薩!」</w:t>
      </w:r>
    </w:p>
    <w:p/>
    <w:p>
      <w:r>
        <w:t>不是一個人這樣說, 是所有人。</w:t>
      </w:r>
    </w:p>
    <w:p>
      <w:r>
        <w:t>苾芻、菩薩、龍王、天人、印度俗人,</w:t>
      </w:r>
    </w:p>
    <w:p>
      <w:r>
        <w:t>連山下偷偷望的孩童, 也都張大眼睛、雙手合十。</w:t>
      </w:r>
    </w:p>
    <w:p/>
    <w:p>
      <w:r>
        <w:t>───────────</w:t>
      </w:r>
    </w:p>
    <w:p>
      <w:r>
        <w:t>但地藏菩薩呢?</w:t>
      </w:r>
    </w:p>
    <w:p>
      <w:r>
        <w:t>他, 沒有得意, 沒有驕傲。</w:t>
      </w:r>
    </w:p>
    <w:p>
      <w:r>
        <w:t>他, 仍然是那個「現聲聞像」的普通樣子 ——</w:t>
      </w:r>
    </w:p>
    <w:p>
      <w:r>
        <w:t>低頭、合掌、靜靜地站著。</w:t>
      </w:r>
    </w:p>
    <w:p/>
    <w:p>
      <w:r>
        <w:t>供品從天上撒下來, 落在他身邊,</w:t>
      </w:r>
    </w:p>
    <w:p>
      <w:r>
        <w:t>但他沒有去看, 沒有去碰。</w:t>
      </w:r>
    </w:p>
    <w:p>
      <w:r>
        <w:t>他的眼睛, 一直看著佛陀。</w:t>
      </w:r>
    </w:p>
    <w:p/>
    <w:p>
      <w:r>
        <w:t>因為 — 真正的供養, 對地藏菩薩來說,</w:t>
      </w:r>
    </w:p>
    <w:p>
      <w:r>
        <w:t>不是這些寶物, 而是「眾生的心」。</w:t>
      </w:r>
    </w:p>
    <w:p>
      <w:r>
        <w:t>看到大家被感動, 看到大家發起菩提心,</w:t>
      </w:r>
    </w:p>
    <w:p>
      <w:r>
        <w:t>這才是地藏菩薩真正想要的「供養」。</w:t>
      </w:r>
    </w:p>
    <w:p/>
    <w:p>
      <w:r>
        <w:t>───────────</w:t>
      </w:r>
    </w:p>
    <w:p>
      <w:r>
        <w:t>明天 — 一位叫「好疑問」的菩薩, 會站出來問佛陀關於地藏菩薩的更多事。</w:t>
      </w:r>
    </w:p>
    <w:p/>
    <w:p>
      <w:r>
        <w:t>───────────</w:t>
      </w:r>
    </w:p>
    <w:p>
      <w:r>
        <w:t>💡 啟發反思 (聖嚴法師風格)</w:t>
      </w:r>
    </w:p>
    <w:p/>
    <w:p>
      <w:r>
        <w:t>聖嚴法師說: 「最好的供養, 不是物品, 是真心。」</w:t>
      </w:r>
    </w:p>
    <w:p/>
    <w:p>
      <w:r>
        <w:t>大家撒了那麼多寶物, 但地藏菩薩沒去看。</w:t>
      </w:r>
    </w:p>
    <w:p>
      <w:r>
        <w:t>他在乎的, 是大家「感動的心」。</w:t>
      </w:r>
    </w:p>
    <w:p>
      <w:r>
        <w:t>今天, 想想看 — 對你的家人、朋友、菩薩, 你能不能, 用「真心」當供品?</w:t>
      </w:r>
    </w:p>
    <w:p>
      <w:r>
        <w:t>一句謝謝, 一個擁抱, 一份真誠的關心, 比什麼都珍貴。</w:t>
      </w:r>
    </w:p>
    <w:p/>
    <w:p>
      <w:r>
        <w:t>───────────</w:t>
      </w:r>
    </w:p>
    <w:p>
      <w:r>
        <w:t>💡 明日預告</w:t>
      </w:r>
    </w:p>
    <w:p>
      <w:r>
        <w:t>第 12 篇 — 「好疑問菩薩起問」:</w:t>
      </w:r>
    </w:p>
    <w:p>
      <w:r>
        <w:t>一位菩薩起身, 整理衣服, 禮佛雙足, 問: 「此善男子從何而來?」</w:t>
      </w:r>
    </w:p>
    <w:p/>
    <w:p>
      <w:r>
        <w:t>───────────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#第11篇 #大眾供養 #地藏菩薩本願經 #每日佛經 #台灣佛教</w:t>
      </w:r>
    </w:p>
    <w:p/>
    <w:p>
      <w:pPr>
        <w:pStyle w:val="Heading2"/>
      </w:pPr>
      <w:r>
        <w:t>📋 上刊資訊</w:t>
      </w:r>
    </w:p>
    <w:p>
      <w:r>
        <w:t>上刊日期: 2026-06-08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