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5 篇 · 佛揭曉地藏將至</w:t>
      </w:r>
    </w:p>
    <w:p>
      <w:pPr>
        <w:pStyle w:val="Heading2"/>
      </w:pPr>
      <w:r>
        <w:t>📱 FB 貼文文字</w:t>
      </w:r>
    </w:p>
    <w:p>
      <w:r>
        <w:t>🌸【地藏十輪經系列 · 第 5 篇 / 全 100 篇】</w:t>
      </w:r>
    </w:p>
    <w:p>
      <w:r>
        <w:t>佛陀終於揭曉了那位即將到來的菩薩 — 「地藏」......</w:t>
      </w:r>
    </w:p>
    <w:p/>
    <w:p>
      <w:r>
        <w:t>親愛的朋友, 早安 🙏</w:t>
      </w:r>
    </w:p>
    <w:p/>
    <w:p>
      <w:r>
        <w:t>連續 4 天, 我們看到了天空中的奇蹟, 也聽到無垢生天帝釋代表大家發問。</w:t>
      </w:r>
    </w:p>
    <w:p>
      <w:r>
        <w:t>今天 — 我們會聽到, 佛陀親口說出那位即將到來的大菩薩, 是誰。</w:t>
      </w:r>
    </w:p>
    <w:p/>
    <w:p>
      <w:r>
        <w:t>───────────</w:t>
      </w:r>
    </w:p>
    <w:p>
      <w:r>
        <w:t>📖 經文原文:</w:t>
      </w:r>
    </w:p>
    <w:p>
      <w:r>
        <w:t>「爾時, 世尊告無垢生天帝釋曰: 『汝等當知, 有菩薩摩訶薩, 名曰地藏, 已於無量無數大劫, 五濁惡時, 無佛世界, 成熟有情。今與八十百千那庾多頻跋羅菩薩俱, 為欲來此禮敬、親近、供養我故......』」</w:t>
      </w:r>
    </w:p>
    <w:p/>
    <w:p>
      <w:r>
        <w:t>✨ 「菩薩摩訶薩」= 大菩薩 (摩訶薩 = 大)</w:t>
      </w:r>
    </w:p>
    <w:p>
      <w:r>
        <w:t>✨ 「五濁惡時」= 末法時代, 人心混亂的時候</w:t>
      </w:r>
    </w:p>
    <w:p>
      <w:r>
        <w:t>✨ 「無佛世界」= 沒有佛在世的世界</w:t>
      </w:r>
    </w:p>
    <w:p>
      <w:r>
        <w:t>✨ 「成熟有情」= 幫助眾生覺悟</w:t>
      </w:r>
    </w:p>
    <w:p/>
    <w:p>
      <w:r>
        <w:t>───────────</w:t>
      </w:r>
    </w:p>
    <w:p>
      <w:r>
        <w:t>佛陀慢慢地看著無垢生, 慈祥地說:</w:t>
      </w:r>
    </w:p>
    <w:p/>
    <w:p>
      <w:r>
        <w:t>「你們都要知道 ——</w:t>
      </w:r>
    </w:p>
    <w:p>
      <w:r>
        <w:t>有一位大菩薩, 名字叫『地藏』。」</w:t>
      </w:r>
    </w:p>
    <w:p/>
    <w:p>
      <w:r>
        <w:t>『地藏』兩個字一說出口, 整個山頂安靜了。</w:t>
      </w:r>
    </w:p>
    <w:p>
      <w:r>
        <w:t>有人聽過, 有人沒聽過, 但每個人都覺得 — 這個名字, 有重量。</w:t>
      </w:r>
    </w:p>
    <w:p/>
    <w:p>
      <w:r>
        <w:t>佛陀繼續說:</w:t>
      </w:r>
    </w:p>
    <w:p>
      <w:r>
        <w:t>「他, 已經在無量無數大劫之間,</w:t>
      </w:r>
    </w:p>
    <w:p>
      <w:r>
        <w:t>在五濁惡時、沒有佛的世界,</w:t>
      </w:r>
    </w:p>
    <w:p>
      <w:r>
        <w:t>默默地, 一個一個地幫助眾生覺悟。」</w:t>
      </w:r>
    </w:p>
    <w:p/>
    <w:p>
      <w:r>
        <w:t>───────────</w:t>
      </w:r>
    </w:p>
    <w:p>
      <w:r>
        <w:t>「無量無數大劫」是什麼意思呢?</w:t>
      </w:r>
    </w:p>
    <w:p>
      <w:r>
        <w:t>一個「劫」, 是非常非常長的時間, 長到我們人類無法想像。</w:t>
      </w:r>
    </w:p>
    <w:p>
      <w:r>
        <w:t>而「無量無數大劫」, 是無數個「劫」加起來。</w:t>
      </w:r>
    </w:p>
    <w:p/>
    <w:p>
      <w:r>
        <w:t>也就是說 — 地藏菩薩, 不是今天才出來幫助大家。</w:t>
      </w:r>
    </w:p>
    <w:p>
      <w:r>
        <w:t>他, 在我們聽過的所有時間之前, 就已經在工作了。</w:t>
      </w:r>
    </w:p>
    <w:p/>
    <w:p>
      <w:r>
        <w:t>而且不是在好的地方工作 ——</w:t>
      </w:r>
    </w:p>
    <w:p>
      <w:r>
        <w:t>「五濁惡時」(末法時代, 人心混亂的時候),</w:t>
      </w:r>
    </w:p>
    <w:p>
      <w:r>
        <w:t>「無佛世界」(沒有佛在世的時候),</w:t>
      </w:r>
    </w:p>
    <w:p>
      <w:r>
        <w:t>這些是最辛苦、最沒有人想去的地方。</w:t>
      </w:r>
    </w:p>
    <w:p>
      <w:r>
        <w:t>地藏菩薩, 就是專門去這些地方。</w:t>
      </w:r>
    </w:p>
    <w:p/>
    <w:p>
      <w:r>
        <w:t>───────────</w:t>
      </w:r>
    </w:p>
    <w:p>
      <w:r>
        <w:t>「今天 ——」佛陀說,</w:t>
      </w:r>
    </w:p>
    <w:p>
      <w:r>
        <w:t>「他將帶著八十百千那庾多頻跋羅菩薩, 一起來到這裡。」</w:t>
      </w:r>
    </w:p>
    <w:p/>
    <w:p>
      <w:r>
        <w:t>「八十百千那庾多頻跋羅」是一個非常非常大的數字。</w:t>
      </w:r>
    </w:p>
    <w:p>
      <w:r>
        <w:t>換成現代的話, 是好幾億的菩薩。</w:t>
      </w:r>
    </w:p>
    <w:p/>
    <w:p>
      <w:r>
        <w:t>也就是說 — 不是地藏菩薩一個人來。</w:t>
      </w:r>
    </w:p>
    <w:p>
      <w:r>
        <w:t>他帶了無數個學生、無數個菩薩朋友, 一起來。</w:t>
      </w:r>
    </w:p>
    <w:p/>
    <w:p>
      <w:r>
        <w:t>「他來這裡的目的是 ——</w:t>
      </w:r>
    </w:p>
    <w:p>
      <w:r>
        <w:t>要恭敬地禮拜我, 親近我, 供養我。</w:t>
      </w:r>
    </w:p>
    <w:p>
      <w:r>
        <w:t>也想參加這場大法會, 隨喜大家學佛的歡喜。」</w:t>
      </w:r>
    </w:p>
    <w:p/>
    <w:p>
      <w:r>
        <w:t>───────────</w:t>
      </w:r>
    </w:p>
    <w:p>
      <w:r>
        <w:t>佛陀又補充一句:</w:t>
      </w:r>
    </w:p>
    <w:p>
      <w:r>
        <w:t>「剛才那些奇蹟 ——</w:t>
      </w:r>
    </w:p>
    <w:p>
      <w:r>
        <w:t>香雨、花雨、寶飾雨、衣服雨,</w:t>
      </w:r>
    </w:p>
    <w:p>
      <w:r>
        <w:t>還有如意珠、光明、大眾的歡喜,</w:t>
      </w:r>
    </w:p>
    <w:p>
      <w:r>
        <w:t>全部都是因為地藏菩薩快來了 ——</w:t>
      </w:r>
    </w:p>
    <w:p>
      <w:r>
        <w:t>他的菩薩眷屬們, 用神通力提前現出的徵兆。」</w:t>
      </w:r>
    </w:p>
    <w:p/>
    <w:p>
      <w:r>
        <w:t>聽到這裡, 所有大眾都安靜下來。</w:t>
      </w:r>
    </w:p>
    <w:p>
      <w:r>
        <w:t>「原來是地藏菩薩......」</w:t>
      </w:r>
    </w:p>
    <w:p>
      <w:r>
        <w:t>「原來他......就要來了。」</w:t>
      </w:r>
    </w:p>
    <w:p>
      <w:r>
        <w:t>心裡開始充滿期待。</w:t>
      </w:r>
    </w:p>
    <w:p/>
    <w:p>
      <w:r>
        <w:t>───────────</w:t>
      </w:r>
    </w:p>
    <w:p>
      <w:r>
        <w:t>明天 — 佛陀會開始讚嘆地藏菩薩的功德, 用「伏藏明珠」這些美麗的比喻來形容他。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「真正的菩薩, 都是在沒人看見的地方工作。」</w:t>
      </w:r>
    </w:p>
    <w:p/>
    <w:p>
      <w:r>
        <w:t>地藏菩薩, 不是在最熱鬧的世界出現, 而是在最沒人想去的地方默默幫助眾生。</w:t>
      </w:r>
    </w:p>
    <w:p>
      <w:r>
        <w:t>這就是「菩薩心」 — 不為了名聲, 不為了讚美, 只為了眾生需要他。</w:t>
      </w:r>
    </w:p>
    <w:p/>
    <w:p>
      <w:r>
        <w:t>今天, 想想看 — 你身邊有沒有默默付出的人? 他們可能就是你的「小地藏」。</w:t>
      </w:r>
    </w:p>
    <w:p/>
    <w:p>
      <w:r>
        <w:t>───────────</w:t>
      </w:r>
    </w:p>
    <w:p>
      <w:r>
        <w:t>💡 明日預告</w:t>
      </w:r>
    </w:p>
    <w:p>
      <w:r>
        <w:t>第 6 篇 — 「佛讚地藏之一・伏藏明珠」:</w:t>
      </w:r>
    </w:p>
    <w:p>
      <w:r>
        <w:t>佛陀說: 「這位地藏菩薩, 像是隱藏的寶藏, 像是明亮的珠子, 像是商人的明淨眼目......」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#第5篇 #地藏即將到來 #五濁惡世 #地藏菩薩本願經 #每日佛經 #台灣佛教</w:t>
      </w:r>
    </w:p>
    <w:p/>
    <w:p>
      <w:pPr>
        <w:pStyle w:val="Heading2"/>
      </w:pPr>
      <w:r>
        <w:t>📋 上刊資訊</w:t>
      </w:r>
    </w:p>
    <w:p>
      <w:r>
        <w:t>上刊日期: 2026-05-29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