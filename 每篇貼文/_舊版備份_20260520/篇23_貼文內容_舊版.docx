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23 篇 · 第一佛輪・摧伏外道</w:t>
      </w:r>
    </w:p>
    <w:p>
      <w:pPr>
        <w:pStyle w:val="Heading2"/>
      </w:pPr>
      <w:r>
        <w:t>📱 FB 貼文文字</w:t>
      </w:r>
    </w:p>
    <w:p>
      <w:r>
        <w:t>🌸【地藏十輪經系列 · 第 23 篇 / 全 100 篇】</w:t>
      </w:r>
    </w:p>
    <w:p>
      <w:r>
        <w:t>第一個輪 — 「摧伏外道」: 佛陀怎麼面對不同信仰的人?</w:t>
      </w:r>
    </w:p>
    <w:p/>
    <w:p>
      <w:r>
        <w:t>親愛的朋友, 早安 🙏</w:t>
      </w:r>
    </w:p>
    <w:p/>
    <w:p>
      <w:r>
        <w:t>從今天開始, 我們會一個一個認識佛陀的「十輪」。</w:t>
      </w:r>
    </w:p>
    <w:p>
      <w:r>
        <w:t>第一個 — 「摧伏外道輪」。</w:t>
      </w:r>
    </w:p>
    <w:p/>
    <w:p>
      <w:r>
        <w:t>───────────</w:t>
      </w:r>
    </w:p>
    <w:p>
      <w:r>
        <w:t>📖 經文重點:</w:t>
      </w:r>
    </w:p>
    <w:p>
      <w:r>
        <w:t>「成就第一佛輪 — 能摧伏一切外道, 令彼信受正法。」</w:t>
      </w:r>
    </w:p>
    <w:p/>
    <w:p>
      <w:r>
        <w:t>✨ 「外道」= 不是佛教的其他信仰、其他思想</w:t>
      </w:r>
    </w:p>
    <w:p>
      <w:r>
        <w:t>✨ 「摧伏」= 用智慧降伏</w:t>
      </w:r>
    </w:p>
    <w:p>
      <w:r>
        <w:t>✨ 「信受」= 相信並接受</w:t>
      </w:r>
    </w:p>
    <w:p/>
    <w:p>
      <w:r>
        <w:t>───────────</w:t>
      </w:r>
    </w:p>
    <w:p>
      <w:r>
        <w:t>什麼是「外道」?</w:t>
      </w:r>
    </w:p>
    <w:p>
      <w:r>
        <w:t>不是壞人! 是 ——「跟佛教不同想法的人」。</w:t>
      </w:r>
    </w:p>
    <w:p/>
    <w:p>
      <w:r>
        <w:t>在古印度, 有很多種思想 ——</w:t>
      </w:r>
    </w:p>
    <w:p>
      <w:r>
        <w:t>有人相信宇宙是「自然產生」的;</w:t>
      </w:r>
    </w:p>
    <w:p>
      <w:r>
        <w:t>有人相信有「永恆的我」;</w:t>
      </w:r>
    </w:p>
    <w:p>
      <w:r>
        <w:t>有人相信「斷滅」(死了就沒了)。</w:t>
      </w:r>
    </w:p>
    <w:p>
      <w:r>
        <w:t>這些都是「外道」 — 不一樣的觀點。</w:t>
      </w:r>
    </w:p>
    <w:p/>
    <w:p>
      <w:r>
        <w:t>佛陀怎麼面對他們?</w:t>
      </w:r>
    </w:p>
    <w:p>
      <w:r>
        <w:t>不是罵, 不是排擠, 不是強迫。</w:t>
      </w:r>
    </w:p>
    <w:p>
      <w:r>
        <w:t>而是 ——「用智慧讓他們自己看清楚」。</w:t>
      </w:r>
    </w:p>
    <w:p/>
    <w:p>
      <w:r>
        <w:t>這就是「摧伏」 — 不是打倒, 是讓對方自己心服口服。</w:t>
      </w:r>
    </w:p>
    <w:p/>
    <w:p>
      <w:r>
        <w:t>───────────</w:t>
      </w:r>
    </w:p>
    <w:p>
      <w:r>
        <w:t>怎麼摧伏?</w:t>
      </w:r>
    </w:p>
    <w:p>
      <w:r>
        <w:t>🌟 **不爭辯, 用事實**</w:t>
      </w:r>
    </w:p>
    <w:p>
      <w:r>
        <w:t>你說的有道理嗎?來, 我們一起看看。</w:t>
      </w:r>
    </w:p>
    <w:p>
      <w:r>
        <w:t>佛陀不會跟人爭吵, 他會用「實際的觀察」讓對方自己想通。</w:t>
      </w:r>
    </w:p>
    <w:p/>
    <w:p>
      <w:r>
        <w:t>🌟 **示現神通, 讓人信服**</w:t>
      </w:r>
    </w:p>
    <w:p>
      <w:r>
        <w:t>有時候言語沒用, 佛陀就用神通讓對方看到 ——</w:t>
      </w:r>
    </w:p>
    <w:p>
      <w:r>
        <w:t>「原來世界真的不是你想的那樣。」</w:t>
      </w:r>
    </w:p>
    <w:p/>
    <w:p>
      <w:r>
        <w:t>🌟 **慈悲對待, 不傷人**</w:t>
      </w:r>
    </w:p>
    <w:p>
      <w:r>
        <w:t>即使是「外道」, 佛陀也尊重他們, 不傷害他們。</w:t>
      </w:r>
    </w:p>
    <w:p>
      <w:r>
        <w:t>他要的, 是他們的覺醒, 不是他們的失敗。</w:t>
      </w:r>
    </w:p>
    <w:p/>
    <w:p>
      <w:r>
        <w:t>───────────</w:t>
      </w:r>
    </w:p>
    <w:p>
      <w:r>
        <w:t>我們現代人, 也常遇到「不同信仰、不同想法的人」 ——</w:t>
      </w:r>
    </w:p>
    <w:p>
      <w:r>
        <w:t>有人是基督徒, 有人是道教徒, 有人是無神論者......</w:t>
      </w:r>
    </w:p>
    <w:p>
      <w:r>
        <w:t>佛陀的「摧伏外道輪」教我們:</w:t>
      </w:r>
    </w:p>
    <w:p>
      <w:r>
        <w:t>不是強迫對方接受我們的, 是「用慈悲跟智慧讓對方自己看清」。</w:t>
      </w:r>
    </w:p>
    <w:p/>
    <w:p>
      <w:r>
        <w:t>───────────</w:t>
      </w:r>
    </w:p>
    <w:p>
      <w:r>
        <w:t>明天 — 第二個輪「調伏剛強眾生」: 對付固執、難搞的人。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「真正的勝利, 不是壓倒對方, 是讓對方自己醒過來。」</w:t>
      </w:r>
    </w:p>
    <w:p/>
    <w:p>
      <w:r>
        <w:t>今天, 想想看 — 如果有人跟你意見不同, 你會用「壓制」還是「啟發」?</w:t>
      </w:r>
    </w:p>
    <w:p/>
    <w:p>
      <w:r>
        <w:t>───────────</w:t>
      </w:r>
    </w:p>
    <w:p>
      <w:r>
        <w:t>💡 明日預告</w:t>
      </w:r>
    </w:p>
    <w:p>
      <w:r>
        <w:t>第 24 篇 — 「第二佛輪・調伏剛強眾生」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#第23篇 #摧伏外道 #地藏菩薩本願經</w:t>
      </w:r>
    </w:p>
    <w:p/>
    <w:p>
      <w:pPr>
        <w:pStyle w:val="Heading2"/>
      </w:pPr>
      <w:r>
        <w:t>📋 上刊資訊</w:t>
      </w:r>
    </w:p>
    <w:p>
      <w:r>
        <w:t>上刊日期: 2026-06-25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