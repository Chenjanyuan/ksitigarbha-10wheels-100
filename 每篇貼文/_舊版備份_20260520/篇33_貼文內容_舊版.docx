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33 篇 · 剎帝利轉輪聖王十輪</w:t>
      </w:r>
    </w:p>
    <w:p>
      <w:pPr>
        <w:pStyle w:val="Heading2"/>
      </w:pPr>
      <w:r>
        <w:t>📱 FB 貼文文字</w:t>
      </w:r>
    </w:p>
    <w:p>
      <w:r>
        <w:t>🌸【地藏十輪經系列 · 第 33 篇 / 全 100 篇】</w:t>
      </w:r>
    </w:p>
    <w:p>
      <w:r>
        <w:t>人間最高的王 — 剎帝利轉輪聖王, 也有他的十輪......</w:t>
      </w:r>
    </w:p>
    <w:p/>
    <w:p>
      <w:r>
        <w:t>親愛的朋友, 早安 🙏</w:t>
      </w:r>
    </w:p>
    <w:p/>
    <w:p>
      <w:r>
        <w:t>我們講完佛陀的十輪了。</w:t>
      </w:r>
    </w:p>
    <w:p>
      <w:r>
        <w:t>今天 — 我們看「人間最高的王」, 他也有十輪。</w:t>
      </w:r>
    </w:p>
    <w:p/>
    <w:p>
      <w:r>
        <w:t>───────────</w:t>
      </w:r>
    </w:p>
    <w:p>
      <w:r>
        <w:t>📖 經文重點:</w:t>
      </w:r>
    </w:p>
    <w:p>
      <w:r>
        <w:t>「剎帝利轉輪聖王亦有十種輪, 對應如來十輪。」</w:t>
      </w:r>
    </w:p>
    <w:p/>
    <w:p>
      <w:r>
        <w:t>✨ 「剎帝利」= 印度的王者階級</w:t>
      </w:r>
    </w:p>
    <w:p>
      <w:r>
        <w:t>✨ 「轉輪聖王」= 統治四大洲的最高王者</w:t>
      </w:r>
    </w:p>
    <w:p/>
    <w:p>
      <w:r>
        <w:t>───────────</w:t>
      </w:r>
    </w:p>
    <w:p>
      <w:r>
        <w:t>什麼是「轉輪聖王」?</w:t>
      </w:r>
    </w:p>
    <w:p>
      <w:r>
        <w:t>古印度傳說中, 有一種人間最頂級的王, 叫「轉輪聖王」。</w:t>
      </w:r>
    </w:p>
    <w:p>
      <w:r>
        <w:t>他不是普通的國王 — 他統治「全世界」(四大洲)。</w:t>
      </w:r>
    </w:p>
    <w:p>
      <w:r>
        <w:t>他不用打仗, 用德行讓所有人歸順。</w:t>
      </w:r>
    </w:p>
    <w:p/>
    <w:p>
      <w:r>
        <w:t>「轉輪聖王」有 7 寶: 金輪、白象、紺馬、神珠、玉女、主藏臣、主兵臣。</w:t>
      </w:r>
    </w:p>
    <w:p>
      <w:r>
        <w:t>他的「金輪」一轉, 全世界就太平。</w:t>
      </w:r>
    </w:p>
    <w:p/>
    <w:p>
      <w:r>
        <w:t>───────────</w:t>
      </w:r>
    </w:p>
    <w:p>
      <w:r>
        <w:t>佛陀說: 這位轉輪聖王, 也有他的十輪 ——</w:t>
      </w:r>
    </w:p>
    <w:p>
      <w:r>
        <w:t>這十輪, 是「對應佛陀十輪」的。</w:t>
      </w:r>
    </w:p>
    <w:p/>
    <w:p>
      <w:r>
        <w:t>意思是: 在人間, 也有像佛陀那樣全方位的領導!</w:t>
      </w:r>
    </w:p>
    <w:p>
      <w:r>
        <w:t>他用王者的身份, 做著類似佛陀的事:</w:t>
      </w:r>
    </w:p>
    <w:p>
      <w:r>
        <w:t>🌟 摧伏不法 (對應佛陀摧伏外道)</w:t>
      </w:r>
    </w:p>
    <w:p>
      <w:r>
        <w:t>🌟 調伏難民 (對應調伏剛強)</w:t>
      </w:r>
    </w:p>
    <w:p>
      <w:r>
        <w:t>🌟 救拔貧苦 (對應利益三惡道)</w:t>
      </w:r>
    </w:p>
    <w:p>
      <w:r>
        <w:t>🌟 教化邊地百姓 (對應教化邊地)</w:t>
      </w:r>
    </w:p>
    <w:p>
      <w:r>
        <w:t>🌟 鼓勵改過遷善 (對應轉惡為善)</w:t>
      </w:r>
    </w:p>
    <w:p>
      <w:r>
        <w:t>... 等等</w:t>
      </w:r>
    </w:p>
    <w:p/>
    <w:p>
      <w:r>
        <w:t>───────────</w:t>
      </w:r>
    </w:p>
    <w:p>
      <w:r>
        <w:t>這代表什麼?</w:t>
      </w:r>
    </w:p>
    <w:p>
      <w:r>
        <w:t>意思是 ——「世俗的領導者, 也可以是菩薩」!</w:t>
      </w:r>
    </w:p>
    <w:p>
      <w:r>
        <w:t>不一定要出家、不一定要修行萬年。</w:t>
      </w:r>
    </w:p>
    <w:p>
      <w:r>
        <w:t>只要你用「佛陀的精神」去做領導, 你就是現代的「轉輪聖王」。</w:t>
      </w:r>
    </w:p>
    <w:p/>
    <w:p>
      <w:r>
        <w:t>這個道理, 對我們現代人也適用:</w:t>
      </w:r>
    </w:p>
    <w:p>
      <w:r>
        <w:t>你是公司主管? 用佛陀十輪的精神帶人。</w:t>
      </w:r>
    </w:p>
    <w:p>
      <w:r>
        <w:t>你是父母? 用佛陀十輪的精神帶孩子。</w:t>
      </w:r>
    </w:p>
    <w:p>
      <w:r>
        <w:t>你是老師? 用佛陀十輪的精神教學生。</w:t>
      </w:r>
    </w:p>
    <w:p/>
    <w:p>
      <w:r>
        <w:t>每個位置上, 都能做「現代轉輪聖王」。</w:t>
      </w:r>
    </w:p>
    <w:p/>
    <w:p>
      <w:r>
        <w:t>───────────</w:t>
      </w:r>
    </w:p>
    <w:p>
      <w:r>
        <w:t>明天 — 反過來看: 「剎帝利栴荼羅」(壞法王) 的可怕。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「好的領導, 不是用權威, 是用德行。」</w:t>
      </w:r>
    </w:p>
    <w:p/>
    <w:p>
      <w:r>
        <w:t>今天, 想想看 — 你身邊的領導, 是用權威還是德行?</w:t>
      </w:r>
    </w:p>
    <w:p>
      <w:r>
        <w:t>你自己呢?</w:t>
      </w:r>
    </w:p>
    <w:p/>
    <w:p>
      <w:r>
        <w:t>───────────</w:t>
      </w:r>
    </w:p>
    <w:p>
      <w:r>
        <w:t>💡 明日預告</w:t>
      </w:r>
    </w:p>
    <w:p>
      <w:r>
        <w:t>第 34 篇 — 「剎帝利栴荼羅可怕」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#第33篇 #轉輪聖王 #地藏菩薩本願經</w:t>
      </w:r>
    </w:p>
    <w:p/>
    <w:p>
      <w:pPr>
        <w:pStyle w:val="Heading2"/>
      </w:pPr>
      <w:r>
        <w:t>📋 上刊資訊</w:t>
      </w:r>
    </w:p>
    <w:p>
      <w:r>
        <w:t>上刊日期: 2026-07-09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