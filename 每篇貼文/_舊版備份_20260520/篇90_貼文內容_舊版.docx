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90 篇 · 三福田</w:t>
      </w:r>
    </w:p>
    <w:p>
      <w:pPr>
        <w:pStyle w:val="Heading2"/>
      </w:pPr>
      <w:r>
        <w:t>📱 FB 貼文文字</w:t>
      </w:r>
    </w:p>
    <w:p>
      <w:r>
        <w:t>🌸【地藏十輪經系列 · 第 90 篇 / 全 100 篇】</w:t>
      </w:r>
    </w:p>
    <w:p>
      <w:r>
        <w:t>三種福田 — 恩、敬、悲 — 3 塊好田, 一輩子受用</w:t>
      </w:r>
    </w:p>
    <w:p/>
    <w:p>
      <w:r>
        <w:t>親愛的朋友, 早安 🙏</w:t>
      </w:r>
    </w:p>
    <w:p/>
    <w:p>
      <w:r>
        <w:t>今天 — 「三種福田 — 恩、敬、悲」。</w:t>
      </w:r>
    </w:p>
    <w:p/>
    <w:p>
      <w:r>
        <w:t>───────────</w:t>
      </w:r>
    </w:p>
    <w:p/>
    <w:p>
      <w:r>
        <w:t>📖 今日重點:</w:t>
      </w:r>
    </w:p>
    <w:p>
      <w:r>
        <w:t>3 種福田 — 恩田 (父母師長)、敬田 (三寶) 、悲田 (病苦眾生).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恩田 — 對恩人盡心 = 種福</w:t>
      </w:r>
    </w:p>
    <w:p>
      <w:r>
        <w:t>🌸 敬田 — 對三寶恭敬 = 種福</w:t>
      </w:r>
    </w:p>
    <w:p>
      <w:r>
        <w:t>🌸 悲田 — 對苦人慈悲 = 種福</w:t>
      </w:r>
    </w:p>
    <w:p>
      <w:r>
        <w:t>🌸 3 田都種, 福報無量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「三福田」不只是經典裡的話, 更是每天可以用的智慧。</w:t>
      </w:r>
    </w:p>
    <w:p/>
    <w:p>
      <w:r>
        <w:t>───────────</w:t>
      </w:r>
    </w:p>
    <w:p/>
    <w:p>
      <w:r>
        <w:t>明天 — 「父母為福田」。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把「三福田」這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91 篇 — 「父母為福田」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#第90篇 #三福田 #地藏菩薩本願經</w:t>
      </w:r>
    </w:p>
    <w:p>
      <w:pPr>
        <w:pStyle w:val="Heading2"/>
      </w:pPr>
      <w:r>
        <w:t>📋 上刊資訊</w:t>
      </w:r>
    </w:p>
    <w:p>
      <w:r>
        <w:t>上刊日期: 2026-09-30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