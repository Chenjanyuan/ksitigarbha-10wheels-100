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48 篇 · 邪淫惡報</w:t>
      </w:r>
    </w:p>
    <w:p>
      <w:pPr>
        <w:pStyle w:val="Heading2"/>
      </w:pPr>
      <w:r>
        <w:t>📱 FB 貼文文字</w:t>
      </w:r>
    </w:p>
    <w:p>
      <w:r>
        <w:t>🌸【地藏十輪經系列 · 第 48 篇 / 全 100 篇】</w:t>
      </w:r>
    </w:p>
    <w:p>
      <w:r>
        <w:t>邪淫的惡報 — 不只破壞家庭, 還壞自己......</w:t>
      </w:r>
    </w:p>
    <w:p/>
    <w:p>
      <w:r>
        <w:t>親愛的朋友, 早安 🙏</w:t>
      </w:r>
    </w:p>
    <w:p/>
    <w:p>
      <w:r>
        <w:t>今天 — 「邪淫的惡報」。</w:t>
      </w:r>
    </w:p>
    <w:p/>
    <w:p>
      <w:r>
        <w:t>───────────</w:t>
      </w:r>
    </w:p>
    <w:p>
      <w:r>
        <w:t>📖 經文重點:</w:t>
      </w:r>
    </w:p>
    <w:p>
      <w:r>
        <w:t>「邪淫之罪, 妻不貞良, 不得隨意眷屬。」</w:t>
      </w:r>
    </w:p>
    <w:p/>
    <w:p>
      <w:r>
        <w:t>───────────</w:t>
      </w:r>
    </w:p>
    <w:p>
      <w:r>
        <w:t>什麼是「邪淫」?</w:t>
      </w:r>
    </w:p>
    <w:p>
      <w:r>
        <w:t>就是 ——「不正當的男女關係」。</w:t>
      </w:r>
    </w:p>
    <w:p/>
    <w:p>
      <w:r>
        <w:t>具體包括 ——</w:t>
      </w:r>
    </w:p>
    <w:p>
      <w:r>
        <w:t>💔 已婚的人, 跟配偶以外的人發生關係</w:t>
      </w:r>
    </w:p>
    <w:p>
      <w:r>
        <w:t>💔 跟未成年人發生關係</w:t>
      </w:r>
    </w:p>
    <w:p>
      <w:r>
        <w:t>💔 強迫對方</w:t>
      </w:r>
    </w:p>
    <w:p>
      <w:r>
        <w:t>💔 跟近親、亂倫</w:t>
      </w:r>
    </w:p>
    <w:p>
      <w:r>
        <w:t>💔 對佛教徒來說, 在不對的時間(如齋日)、地點(如寺院)發生關係</w:t>
      </w:r>
    </w:p>
    <w:p/>
    <w:p>
      <w:r>
        <w:t>夫妻間的正常關係 — 不算邪淫。</w:t>
      </w:r>
    </w:p>
    <w:p/>
    <w:p>
      <w:r>
        <w:t>───────────</w:t>
      </w:r>
    </w:p>
    <w:p>
      <w:r>
        <w:t>為什麼「不邪淫」?</w:t>
      </w:r>
    </w:p>
    <w:p>
      <w:r>
        <w:t>因為 ——</w:t>
      </w:r>
    </w:p>
    <w:p>
      <w:r>
        <w:t>🌸 會傷害無辜的人(配偶、孩子)</w:t>
      </w:r>
    </w:p>
    <w:p>
      <w:r>
        <w:t>🌸 會傷害自己的家庭</w:t>
      </w:r>
    </w:p>
    <w:p>
      <w:r>
        <w:t>🌸 會迷失自己的心</w:t>
      </w:r>
    </w:p>
    <w:p>
      <w:r>
        <w:t>🌸 業力很重</w:t>
      </w:r>
    </w:p>
    <w:p/>
    <w:p>
      <w:r>
        <w:t>───────────</w:t>
      </w:r>
    </w:p>
    <w:p>
      <w:r>
        <w:t>邪淫的果報?</w:t>
      </w:r>
    </w:p>
    <w:p/>
    <w:p>
      <w:r>
        <w:t>💔 **妻不貞良**</w:t>
      </w:r>
    </w:p>
    <w:p>
      <w:r>
        <w:t>你對別人的家庭不忠, 自己的家庭也會出問題。</w:t>
      </w:r>
    </w:p>
    <w:p>
      <w:r>
        <w:t>你妻子(或丈夫)會背叛你。</w:t>
      </w:r>
    </w:p>
    <w:p/>
    <w:p>
      <w:r>
        <w:t>😢 **不得隨意眷屬**</w:t>
      </w:r>
    </w:p>
    <w:p>
      <w:r>
        <w:t>家人關係不好, 永遠在爭吵。</w:t>
      </w:r>
    </w:p>
    <w:p>
      <w:r>
        <w:t>即使結婚, 也找不到真心相待的人。</w:t>
      </w:r>
    </w:p>
    <w:p/>
    <w:p>
      <w:r>
        <w:t>———————</w:t>
      </w:r>
    </w:p>
    <w:p>
      <w:r>
        <w:t>怎麼避免邪淫?</w:t>
      </w:r>
    </w:p>
    <w:p/>
    <w:p>
      <w:r>
        <w:t>🌸 **對配偶忠誠** — 結了婚, 心就鎖定一人</w:t>
      </w:r>
    </w:p>
    <w:p>
      <w:r>
        <w:t>🌸 **不亂看亂想** — 看到誘人的, 不停留</w:t>
      </w:r>
    </w:p>
    <w:p>
      <w:r>
        <w:t>🌸 **不浪漫過頭** — 對非配偶, 保持禮貌界線</w:t>
      </w:r>
    </w:p>
    <w:p>
      <w:r>
        <w:t>🌸 **網路警惕** — 色情、暧昧訊息, 不開不看</w:t>
      </w:r>
    </w:p>
    <w:p>
      <w:r>
        <w:t>🌸 **遠離誘惑場所** — 不該去的地方, 不去</w:t>
      </w:r>
    </w:p>
    <w:p/>
    <w:p>
      <w:r>
        <w:t>───────────</w:t>
      </w:r>
    </w:p>
    <w:p>
      <w:r>
        <w:t>末法時代, 邪淫特別氾濫 ——</w:t>
      </w:r>
    </w:p>
    <w:p>
      <w:r>
        <w:t>網路發達、訊息開放、誘惑滿地。</w:t>
      </w:r>
    </w:p>
    <w:p>
      <w:r>
        <w:t>要守住自己, 真的不容易。</w:t>
      </w:r>
    </w:p>
    <w:p/>
    <w:p>
      <w:r>
        <w:t>但守住的人, 家庭就會穩。</w:t>
      </w:r>
    </w:p>
    <w:p>
      <w:r>
        <w:t>家庭穩, 人生就穩。</w:t>
      </w:r>
    </w:p>
    <w:p>
      <w:r>
        <w:t>人生穩, 修行才能進步。</w:t>
      </w:r>
    </w:p>
    <w:p/>
    <w:p>
      <w:r>
        <w:t>───────────</w:t>
      </w:r>
    </w:p>
    <w:p>
      <w:r>
        <w:t>明天 — 「妄語的惡報」。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「邪淫之火, 燒掉的是自己的家。」</w:t>
      </w:r>
    </w:p>
    <w:p/>
    <w:p>
      <w:r>
        <w:t>今天, 自我檢查 — 對配偶, 心有沒有飄?</w:t>
      </w:r>
    </w:p>
    <w:p>
      <w:r>
        <w:t>找回那份「鎖定一人」的承諾。</w:t>
      </w:r>
    </w:p>
    <w:p/>
    <w:p>
      <w:r>
        <w:t>───────────</w:t>
      </w:r>
    </w:p>
    <w:p>
      <w:r>
        <w:t>💡 明日預告</w:t>
      </w:r>
    </w:p>
    <w:p>
      <w:r>
        <w:t>第 49 篇 — 「妄語的惡報」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#第48篇 #邪淫 #地藏菩薩本願經</w:t>
      </w:r>
    </w:p>
    <w:p/>
    <w:p>
      <w:pPr>
        <w:pStyle w:val="Heading2"/>
      </w:pPr>
      <w:r>
        <w:t>📋 上刊資訊</w:t>
      </w:r>
    </w:p>
    <w:p>
      <w:r>
        <w:t>上刊日期: 2026-07-30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