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51 篇 · 惡口惡報</w:t>
      </w:r>
    </w:p>
    <w:p>
      <w:pPr>
        <w:pStyle w:val="Heading2"/>
      </w:pPr>
      <w:r>
        <w:t>📱 FB 貼文文字</w:t>
      </w:r>
    </w:p>
    <w:p>
      <w:r>
        <w:t>🌸【地藏十輪經系列 · 第 51 篇 / 全 100 篇】</w:t>
      </w:r>
    </w:p>
    <w:p>
      <w:r>
        <w:t>惡口惡報 — 說話像刀, 傷人也傷己</w:t>
      </w:r>
    </w:p>
    <w:p/>
    <w:p>
      <w:r>
        <w:t>親愛的朋友, 早安 🙏</w:t>
      </w:r>
    </w:p>
    <w:p/>
    <w:p>
      <w:r>
        <w:t>今天 — 「惡口惡報」。</w:t>
      </w:r>
    </w:p>
    <w:p/>
    <w:p>
      <w:r>
        <w:t>───────────</w:t>
      </w:r>
    </w:p>
    <w:p/>
    <w:p>
      <w:r>
        <w:t>📖 經文重點:</w:t>
      </w:r>
    </w:p>
    <w:p>
      <w:r>
        <w:t>「惡口之罪, 多被罵詈, 常聞惡聲。」</w:t>
      </w:r>
    </w:p>
    <w:p/>
    <w:p>
      <w:r>
        <w:t>✨ 「惡口」= 罵人、髒話、酸言酸語</w:t>
      </w:r>
    </w:p>
    <w:p>
      <w:r>
        <w:t>✨ 「罵詈」(讀作 ㄇㄚˋ ㄌㄧˋ) = 大聲斥罵</w:t>
      </w:r>
    </w:p>
    <w:p/>
    <w:p>
      <w:r>
        <w:t>───────────</w:t>
      </w:r>
    </w:p>
    <w:p/>
    <w:p>
      <w:r>
        <w:t>什麼是「惡口」?</w:t>
      </w:r>
    </w:p>
    <w:p>
      <w:r>
        <w:t>就是 ——「用話刺傷別人的心」。</w:t>
      </w:r>
    </w:p>
    <w:p/>
    <w:p>
      <w:r>
        <w:t>包括 ——</w:t>
      </w:r>
    </w:p>
    <w:p>
      <w:r>
        <w:t>😠 罵粗話、髒話</w:t>
      </w:r>
    </w:p>
    <w:p>
      <w:r>
        <w:t>😠 嘲諷、酸言酸語</w:t>
      </w:r>
    </w:p>
    <w:p>
      <w:r>
        <w:t>😠 公開羞辱別人</w:t>
      </w:r>
    </w:p>
    <w:p>
      <w:r>
        <w:t>😠 在背後說人壞話</w:t>
      </w:r>
    </w:p>
    <w:p>
      <w:r>
        <w:t>😠 用話傷害感情</w:t>
      </w:r>
    </w:p>
    <w:p/>
    <w:p>
      <w:r>
        <w:t>───────────</w:t>
      </w:r>
    </w:p>
    <w:p/>
    <w:p>
      <w:r>
        <w:t>為什麼要避免「惡口惡報」?</w:t>
      </w:r>
    </w:p>
    <w:p/>
    <w:p>
      <w:r>
        <w:t>🌸 因為「話一出口, 收不回來」</w:t>
      </w:r>
    </w:p>
    <w:p>
      <w:r>
        <w:t>傷害別人也傷害自己。</w:t>
      </w:r>
    </w:p>
    <w:p/>
    <w:p>
      <w:r>
        <w:t>🌸 因為惡口會讓你失去人緣</w:t>
      </w:r>
    </w:p>
    <w:p>
      <w:r>
        <w:t>沒人想跟愛罵人的人在一起。</w:t>
      </w:r>
    </w:p>
    <w:p/>
    <w:p>
      <w:r>
        <w:t>🌸 因為因果不爽</w:t>
      </w:r>
    </w:p>
    <w:p>
      <w:r>
        <w:t>你罵別人, 別人也會罵你。</w:t>
      </w:r>
    </w:p>
    <w:p/>
    <w:p>
      <w:r>
        <w:t>───────────</w:t>
      </w:r>
    </w:p>
    <w:p/>
    <w:p>
      <w:r>
        <w:t>「惡口惡報」的果報?</w:t>
      </w:r>
    </w:p>
    <w:p/>
    <w:p>
      <w:r>
        <w:t>🗣️ **多被罵詈**</w:t>
      </w:r>
    </w:p>
    <w:p>
      <w:r>
        <w:t>你罵了別人多少, 別人也會罵你回來。</w:t>
        <w:br/>
        <w:t>而且通常會放大很多倍。</w:t>
      </w:r>
    </w:p>
    <w:p/>
    <w:p>
      <w:r>
        <w:t>😣 **常聞惡聲**</w:t>
      </w:r>
    </w:p>
    <w:p>
      <w:r>
        <w:t>耳邊一直聽到難聽的話、批評、抱怨。</w:t>
        <w:br/>
        <w:t>生活在一個「言語不舒服」的世界裡。</w:t>
      </w:r>
    </w:p>
    <w:p/>
    <w:p>
      <w:r>
        <w:t>───────────</w:t>
      </w:r>
    </w:p>
    <w:p/>
    <w:p>
      <w:r>
        <w:t>怎麼避免「惡口惡報」?</w:t>
      </w:r>
    </w:p>
    <w:p/>
    <w:p>
      <w:r>
        <w:t>🌸 **生氣時不開口** — 等心情平靜再說話</w:t>
      </w:r>
    </w:p>
    <w:p>
      <w:r>
        <w:t>🌸 **學會「換句話說」** — 同樣的意思, 溫和地表達</w:t>
      </w:r>
    </w:p>
    <w:p>
      <w:r>
        <w:t>🌸 **多稱讚, 少批評** — 看別人好的一面</w:t>
      </w:r>
    </w:p>
    <w:p>
      <w:r>
        <w:t>🌸 **不要參與罵戰** — 別人罵, 你不要跟著罵</w:t>
      </w:r>
    </w:p>
    <w:p/>
    <w:p>
      <w:r>
        <w:t>───────────</w:t>
      </w:r>
    </w:p>
    <w:p/>
    <w:p>
      <w:r>
        <w:t>明天 — 「綺語惡報」。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「口出惡言, 像是用毒水澆自己的福田。」</w:t>
      </w:r>
    </w:p>
    <w:p/>
    <w:p>
      <w:r>
        <w:t>今天, 自我檢查 — 我最近罵過誰? 用什麼方式可以重新表達?</w:t>
      </w:r>
    </w:p>
    <w:p>
      <w:r>
        <w:t>今天試試 — 一天「不講一句難聽的話」, 看看心情會變多好。</w:t>
      </w:r>
    </w:p>
    <w:p/>
    <w:p>
      <w:r>
        <w:t>───────────</w:t>
      </w:r>
    </w:p>
    <w:p/>
    <w:p>
      <w:r>
        <w:t>💡 明日預告</w:t>
      </w:r>
    </w:p>
    <w:p>
      <w:r>
        <w:t>第 52 篇 — 「綺語惡報」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#第51篇 #惡口惡報 #地藏菩薩本願經</w:t>
      </w:r>
    </w:p>
    <w:p>
      <w:pPr>
        <w:pStyle w:val="Heading2"/>
      </w:pPr>
      <w:r>
        <w:t>📋 上刊資訊</w:t>
      </w:r>
    </w:p>
    <w:p>
      <w:r>
        <w:t>上刊日期: 2026-08-04 (週二)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