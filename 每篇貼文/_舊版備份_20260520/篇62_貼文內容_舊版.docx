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62 篇 · 依止定</w:t>
      </w:r>
    </w:p>
    <w:p>
      <w:pPr>
        <w:pStyle w:val="Heading2"/>
      </w:pPr>
      <w:r>
        <w:t>📱 FB 貼文文字</w:t>
      </w:r>
    </w:p>
    <w:p>
      <w:r>
        <w:t>🌸【地藏十輪經系列 · 第 62 篇 / 全 100 篇】</w:t>
      </w:r>
    </w:p>
    <w:p>
      <w:r>
        <w:t>依止定 — 靜慮的力量 — 心定下來, 世界都跟著穩</w:t>
      </w:r>
    </w:p>
    <w:p/>
    <w:p>
      <w:r>
        <w:t>親愛的朋友, 早安 🙏</w:t>
      </w:r>
    </w:p>
    <w:p/>
    <w:p>
      <w:r>
        <w:t>今天 — 「依止定 — 靜慮的力量」。</w:t>
      </w:r>
    </w:p>
    <w:p/>
    <w:p>
      <w:r>
        <w:t>───────────</w:t>
      </w:r>
    </w:p>
    <w:p/>
    <w:p>
      <w:r>
        <w:t>📖 今日重點:</w:t>
      </w:r>
    </w:p>
    <w:p>
      <w:r>
        <w:t>定是心的穩定. 心定了, 看事情才清楚.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定 = 把散亂的心收攝起來</w:t>
      </w:r>
    </w:p>
    <w:p>
      <w:r>
        <w:t>🌸 禪坐、念佛、持咒都是修定</w:t>
      </w:r>
    </w:p>
    <w:p>
      <w:r>
        <w:t>🌸 定能克服煩惱、得安樂</w:t>
      </w:r>
    </w:p>
    <w:p>
      <w:r>
        <w:t>🌸 每天定坐 10 分鐘, 心就穩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「依止定」不只是經典裡的話, 更是每天可以用的智慧。</w:t>
      </w:r>
    </w:p>
    <w:p/>
    <w:p>
      <w:r>
        <w:t>───────────</w:t>
      </w:r>
    </w:p>
    <w:p/>
    <w:p>
      <w:r>
        <w:t>明天 — 「依止慧」。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把「依止定」這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63 篇 — 「依止慧 — 智慧的開展」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#第62篇 #依止定 #地藏菩薩本願經</w:t>
      </w:r>
    </w:p>
    <w:p>
      <w:pPr>
        <w:pStyle w:val="Heading2"/>
      </w:pPr>
      <w:r>
        <w:t>📋 上刊資訊</w:t>
      </w:r>
    </w:p>
    <w:p>
      <w:r>
        <w:t>上刊日期: 2026-08-19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