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 篇 · 地藏的禮讚佛偈・上</w:t>
      </w:r>
    </w:p>
    <w:p>
      <w:pPr>
        <w:pStyle w:val="Heading2"/>
      </w:pPr>
      <w:r>
        <w:t>📱 FB 貼文文字</w:t>
      </w:r>
    </w:p>
    <w:p>
      <w:r>
        <w:t>🌸【地藏十輪經系列 · 第 9 篇 / 全 100 篇】</w:t>
      </w:r>
    </w:p>
    <w:p>
      <w:r>
        <w:t>地藏菩薩用最美的詩, 讚嘆佛陀......</w:t>
      </w:r>
    </w:p>
    <w:p/>
    <w:p>
      <w:r>
        <w:t>親愛的朋友, 早安 🙏</w:t>
      </w:r>
    </w:p>
    <w:p/>
    <w:p>
      <w:r>
        <w:t>昨天地藏菩薩終於現身, 頂禮、繞佛、合掌而立。</w:t>
      </w:r>
    </w:p>
    <w:p>
      <w:r>
        <w:t>今天 — 他要用美麗的詩偈, 一句一句讚嘆佛陀。</w:t>
      </w:r>
    </w:p>
    <w:p/>
    <w:p>
      <w:r>
        <w:t>───────────</w:t>
      </w:r>
    </w:p>
    <w:p>
      <w:r>
        <w:t>📖 經文原文:</w:t>
      </w:r>
    </w:p>
    <w:p>
      <w:r>
        <w:t>「兩足尊導師, 慈心常普覆, 安忍如大地, 遍除瞋忿心。</w:t>
      </w:r>
    </w:p>
    <w:p>
      <w:r>
        <w:t>具殊勝相好, 莊嚴諸佛國, 能以諦慈悲, 充滿一切土。</w:t>
      </w:r>
    </w:p>
    <w:p>
      <w:r>
        <w:t>永絕諸愛網, 如實善安住, 舍諸清淨國, 度染濁眾生。」</w:t>
      </w:r>
    </w:p>
    <w:p/>
    <w:p>
      <w:r>
        <w:t>✨ 「兩足尊」= 兩條腿的眾生中最尊貴的(指佛陀)</w:t>
      </w:r>
    </w:p>
    <w:p>
      <w:r>
        <w:t>✨ 「導師」= 帶領大家的老師</w:t>
      </w:r>
    </w:p>
    <w:p>
      <w:r>
        <w:t>✨ 「諦慈悲」= 真實的慈悲</w:t>
      </w:r>
    </w:p>
    <w:p>
      <w:r>
        <w:t>✨ 「染濁眾生」= 心地不乾淨的眾生</w:t>
      </w:r>
    </w:p>
    <w:p/>
    <w:p>
      <w:r>
        <w:t>───────────</w:t>
      </w:r>
    </w:p>
    <w:p>
      <w:r>
        <w:t>地藏菩薩, 雙手合十, 開口讚嘆佛陀:</w:t>
      </w:r>
    </w:p>
    <w:p/>
    <w:p>
      <w:r>
        <w:t>「兩足尊貴的導師啊 ——</w:t>
      </w:r>
    </w:p>
    <w:p>
      <w:r>
        <w:t>您的慈心, 永遠普覆所有眾生。</w:t>
      </w:r>
    </w:p>
    <w:p>
      <w:r>
        <w:t>您的安忍, 像大地一樣穩固,</w:t>
      </w:r>
    </w:p>
    <w:p>
      <w:r>
        <w:t>遍除一切瞋恨忿怒的心。</w:t>
      </w:r>
    </w:p>
    <w:p/>
    <w:p>
      <w:r>
        <w:t>您具有殊勝的相好,</w:t>
      </w:r>
    </w:p>
    <w:p>
      <w:r>
        <w:t>莊嚴了所有諸佛的國土。</w:t>
      </w:r>
    </w:p>
    <w:p>
      <w:r>
        <w:t>您能以真實的慈悲,</w:t>
      </w:r>
    </w:p>
    <w:p>
      <w:r>
        <w:t>充滿一切的世界。</w:t>
      </w:r>
    </w:p>
    <w:p/>
    <w:p>
      <w:r>
        <w:t>您永遠斷絕了所有的愛欲之網,</w:t>
      </w:r>
    </w:p>
    <w:p>
      <w:r>
        <w:t>如實地善加安住,</w:t>
      </w:r>
    </w:p>
    <w:p>
      <w:r>
        <w:t>您能放下清淨的國土,</w:t>
      </w:r>
    </w:p>
    <w:p>
      <w:r>
        <w:t>去度化染污濁亂的眾生。」</w:t>
      </w:r>
    </w:p>
    <w:p/>
    <w:p>
      <w:r>
        <w:t>───────────</w:t>
      </w:r>
    </w:p>
    <w:p>
      <w:r>
        <w:t>這幾句詩偈, 句句都有深意 ——</w:t>
      </w:r>
    </w:p>
    <w:p/>
    <w:p>
      <w:r>
        <w:t>🌍 **慈心常普覆**</w:t>
      </w:r>
    </w:p>
    <w:p>
      <w:r>
        <w:t>佛陀的慈悲, 不只給一個人, 不只給一個地方,</w:t>
      </w:r>
    </w:p>
    <w:p>
      <w:r>
        <w:t>而是「普遍覆蓋」 — 像天空覆蓋大地, 每個人都被慈悲包圍著。</w:t>
      </w:r>
    </w:p>
    <w:p/>
    <w:p>
      <w:r>
        <w:t>🪨 **安忍如大地**</w:t>
      </w:r>
    </w:p>
    <w:p>
      <w:r>
        <w:t>為什麼說「如大地」?</w:t>
      </w:r>
    </w:p>
    <w:p>
      <w:r>
        <w:t>大地承受萬物 — 你踩它、挖它、燒它, 它都不發脾氣, 還是默默承載著一切。</w:t>
      </w:r>
    </w:p>
    <w:p>
      <w:r>
        <w:t>佛陀的「安忍」, 也是這樣 — 不管別人怎麼對待他, 他都能安住, 不發瞋恨。</w:t>
      </w:r>
    </w:p>
    <w:p/>
    <w:p>
      <w:r>
        <w:t>🌎 **能以諦慈悲, 充滿一切土**</w:t>
      </w:r>
    </w:p>
    <w:p>
      <w:r>
        <w:t>「諦慈悲」是「真實的慈悲」 — 不是假的, 不是表演的, 是發自內心的。</w:t>
      </w:r>
    </w:p>
    <w:p>
      <w:r>
        <w:t>佛陀的真實慈悲, 充滿一切土地, 沒有一個角落漏掉。</w:t>
      </w:r>
    </w:p>
    <w:p/>
    <w:p>
      <w:r>
        <w:t>💎 **永絕諸愛網**</w:t>
      </w:r>
    </w:p>
    <w:p>
      <w:r>
        <w:t>什麼是「愛網」? 就是我們執著的所有東西 — 對人的執著、對物的執著、對名聲的執著。</w:t>
      </w:r>
    </w:p>
    <w:p>
      <w:r>
        <w:t>這些都像一張網, 把我們困住。</w:t>
      </w:r>
    </w:p>
    <w:p>
      <w:r>
        <w:t>佛陀, 已經徹底斷絕了這些網。</w:t>
      </w:r>
    </w:p>
    <w:p/>
    <w:p>
      <w:r>
        <w:t>🌷 **舍諸清淨國, 度染濁眾生**</w:t>
      </w:r>
    </w:p>
    <w:p>
      <w:r>
        <w:t>這一句最動人。</w:t>
      </w:r>
    </w:p>
    <w:p>
      <w:r>
        <w:t>佛陀本來可以待在最乾淨、最美好的國土,</w:t>
      </w:r>
    </w:p>
    <w:p>
      <w:r>
        <w:t>但他選擇「捨」這些清淨國土, 來到我們這個染污濁亂的世界, 度化我們。</w:t>
      </w:r>
    </w:p>
    <w:p/>
    <w:p>
      <w:r>
        <w:t>為什麼? 因為他知道 — 越是污濁的地方, 越需要他來。</w:t>
      </w:r>
    </w:p>
    <w:p/>
    <w:p>
      <w:r>
        <w:t>───────────</w:t>
      </w:r>
    </w:p>
    <w:p>
      <w:r>
        <w:t>地藏菩薩說到這裡, 大眾的心都被打動了。</w:t>
      </w:r>
    </w:p>
    <w:p>
      <w:r>
        <w:t>「對啊...... 佛陀本來可以不來這個世界的, 是他選擇來幫我們。」</w:t>
      </w:r>
    </w:p>
    <w:p>
      <w:r>
        <w:t>「這就是真正的慈悲。」</w:t>
      </w:r>
    </w:p>
    <w:p/>
    <w:p>
      <w:r>
        <w:t>明天 — 地藏菩薩會繼續讚嘆, 並說出他自己的本願!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「最深的愛, 不是給乾淨的人, 是給污濁的人。」</w:t>
      </w:r>
    </w:p>
    <w:p/>
    <w:p>
      <w:r>
        <w:t>佛陀放下清淨國土, 選擇來度染污濁亂的眾生。</w:t>
      </w:r>
    </w:p>
    <w:p>
      <w:r>
        <w:t>地藏菩薩也是這樣 — 他專門去最辛苦的地方, 不去最享福的地方。</w:t>
      </w:r>
    </w:p>
    <w:p>
      <w:r>
        <w:t>今天, 想想看 — 你身邊有沒有「最需要幫助、最不可愛」的人?</w:t>
      </w:r>
    </w:p>
    <w:p>
      <w:r>
        <w:t>你能不能, 也學佛陀, 給他多一點點關心?</w:t>
      </w:r>
    </w:p>
    <w:p/>
    <w:p>
      <w:r>
        <w:t>───────────</w:t>
      </w:r>
    </w:p>
    <w:p>
      <w:r>
        <w:t>💡 明日預告</w:t>
      </w:r>
    </w:p>
    <w:p>
      <w:r>
        <w:t>第 10 篇 — 「地藏的禮讚佛偈・下」:</w:t>
      </w:r>
    </w:p>
    <w:p>
      <w:r>
        <w:t>「本願攝穢土, 成熟惡眾生, 久修諸苦行, 隨見諸有情, 逼切在眾苦, 隨起勤精進, 勇猛而濟拔......」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#第9篇 #禮讚佛偈 #兩足尊導師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2026-06-04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