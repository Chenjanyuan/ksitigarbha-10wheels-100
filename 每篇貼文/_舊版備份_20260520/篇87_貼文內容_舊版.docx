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87 篇 · 不貪瞋癡</w:t>
      </w:r>
    </w:p>
    <w:p>
      <w:pPr>
        <w:pStyle w:val="Heading2"/>
      </w:pPr>
      <w:r>
        <w:t>📱 FB 貼文文字</w:t>
      </w:r>
    </w:p>
    <w:p>
      <w:r>
        <w:t>🌸【地藏十輪經系列 · 第 87 篇 / 全 100 篇】</w:t>
      </w:r>
    </w:p>
    <w:p>
      <w:r>
        <w:t>不貪、不瞋、不癡 — 心地乾淨, 一切都順</w:t>
      </w:r>
    </w:p>
    <w:p/>
    <w:p>
      <w:r>
        <w:t>親愛的朋友, 早安 🙏</w:t>
      </w:r>
    </w:p>
    <w:p/>
    <w:p>
      <w:r>
        <w:t>今天 — 「不貪、不瞋、不癡」。</w:t>
      </w:r>
    </w:p>
    <w:p/>
    <w:p>
      <w:r>
        <w:t>───────────</w:t>
      </w:r>
    </w:p>
    <w:p/>
    <w:p>
      <w:r>
        <w:t>📖 今日重點:</w:t>
      </w:r>
    </w:p>
    <w:p>
      <w:r>
        <w:t>心三善 — 心不貪、不瞋、不癡. 這是最深的修行.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不貪 — 不執著想要</w:t>
      </w:r>
    </w:p>
    <w:p>
      <w:r>
        <w:t>🌸 不瞋 — 不生氣怨恨</w:t>
      </w:r>
    </w:p>
    <w:p>
      <w:r>
        <w:t>🌸 不癡 — 不被邪見迷惑</w:t>
      </w:r>
    </w:p>
    <w:p>
      <w:r>
        <w:t>🌸 心地乾淨, 一切都順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「不貪瞋癡」不只是經典裡的話, 更是每天可以用的智慧。</w:t>
      </w:r>
    </w:p>
    <w:p/>
    <w:p>
      <w:r>
        <w:t>───────────</w:t>
      </w:r>
    </w:p>
    <w:p/>
    <w:p>
      <w:r>
        <w:t>明天 — 「善業道品終」。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把「不貪瞋癡」這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88 篇 — 「善業道品終 — 十善圓滿」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#第87篇 #不貪瞋癡 #地藏菩薩本願經</w:t>
      </w:r>
    </w:p>
    <w:p>
      <w:pPr>
        <w:pStyle w:val="Heading2"/>
      </w:pPr>
      <w:r>
        <w:t>📋 上刊資訊</w:t>
      </w:r>
    </w:p>
    <w:p>
      <w:r>
        <w:t>上刊日期: 2026-09-23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