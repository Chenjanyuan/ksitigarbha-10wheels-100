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71 篇 · 懺悔的力量</w:t>
      </w:r>
    </w:p>
    <w:p>
      <w:pPr>
        <w:pStyle w:val="Heading2"/>
      </w:pPr>
      <w:r>
        <w:t>📱 FB 貼文文字</w:t>
      </w:r>
    </w:p>
    <w:p>
      <w:r>
        <w:t>🌸【地藏十輪經系列 · 第 71 篇 / 全 100 篇】</w:t>
      </w:r>
    </w:p>
    <w:p>
      <w:r>
        <w:t>懺悔的力量 — 認錯, 就是重新開始的第一步</w:t>
      </w:r>
    </w:p>
    <w:p/>
    <w:p>
      <w:r>
        <w:t>親愛的朋友, 早安 🙏</w:t>
      </w:r>
    </w:p>
    <w:p/>
    <w:p>
      <w:r>
        <w:t>今天 — 「懺悔的力量」。</w:t>
      </w:r>
    </w:p>
    <w:p/>
    <w:p>
      <w:r>
        <w:t>───────────</w:t>
      </w:r>
    </w:p>
    <w:p/>
    <w:p>
      <w:r>
        <w:t>📖 今日重點:</w:t>
      </w:r>
    </w:p>
    <w:p>
      <w:r>
        <w:t>懺悔不是後悔自責, 是 「認錯 + 改過 + 重新開始」 的力量.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懺悔能洗淨惡業</w:t>
      </w:r>
    </w:p>
    <w:p>
      <w:r>
        <w:t>🌸 懺悔讓心輕鬆</w:t>
      </w:r>
    </w:p>
    <w:p>
      <w:r>
        <w:t>🌸 懺悔轉重為輕</w:t>
      </w:r>
    </w:p>
    <w:p>
      <w:r>
        <w:t>🌸 懺悔重新出發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「懺悔的力量」不只是經典裡的話, 更是每天可以用的智慧。</w:t>
      </w:r>
    </w:p>
    <w:p/>
    <w:p>
      <w:r>
        <w:t>───────────</w:t>
      </w:r>
    </w:p>
    <w:p/>
    <w:p>
      <w:r>
        <w:t>明天 — 「為什麼要懺悔」。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把「懺悔的力量」這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72 篇 — 「為什麼要懺悔?」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#第71篇 #懺悔的力量 #地藏菩薩本願經</w:t>
      </w:r>
    </w:p>
    <w:p>
      <w:pPr>
        <w:pStyle w:val="Heading2"/>
      </w:pPr>
      <w:r>
        <w:t>📋 上刊資訊</w:t>
      </w:r>
    </w:p>
    <w:p>
      <w:r>
        <w:t>上刊日期: 2026-09-01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