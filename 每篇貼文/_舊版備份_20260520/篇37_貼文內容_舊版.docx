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37 篇 · 袈裟的功德</w:t>
      </w:r>
    </w:p>
    <w:p>
      <w:pPr>
        <w:pStyle w:val="Heading2"/>
      </w:pPr>
      <w:r>
        <w:t>📱 FB 貼文文字</w:t>
      </w:r>
    </w:p>
    <w:p>
      <w:r>
        <w:t>🌸【地藏十輪經系列 · 第 37 篇 / 全 100 篇】</w:t>
      </w:r>
    </w:p>
    <w:p>
      <w:r>
        <w:t>那件橙色袈裟 — 千佛入涅槃時, 都把它留下來護持......</w:t>
      </w:r>
    </w:p>
    <w:p/>
    <w:p>
      <w:r>
        <w:t>親愛的朋友, 早安 🙏</w:t>
      </w:r>
    </w:p>
    <w:p/>
    <w:p>
      <w:r>
        <w:t>今天 — 認識「袈裟的功德」。</w:t>
      </w:r>
    </w:p>
    <w:p/>
    <w:p>
      <w:r>
        <w:t>───────────</w:t>
      </w:r>
    </w:p>
    <w:p>
      <w:r>
        <w:t>📖 經文重點:</w:t>
      </w:r>
    </w:p>
    <w:p>
      <w:r>
        <w:t>「千佛入涅槃時, 皆遺袈裟令護法。」</w:t>
      </w:r>
    </w:p>
    <w:p/>
    <w:p>
      <w:r>
        <w:t>✨ 「遺」= 留下</w:t>
      </w:r>
    </w:p>
    <w:p>
      <w:r>
        <w:t>✨ 「護法」= 保護佛法</w:t>
      </w:r>
    </w:p>
    <w:p/>
    <w:p>
      <w:r>
        <w:t>───────────</w:t>
      </w:r>
    </w:p>
    <w:p>
      <w:r>
        <w:t>什麼是「袈裟」?</w:t>
      </w:r>
    </w:p>
    <w:p>
      <w:r>
        <w:t>就是 — 出家人穿的那件橙色或紅色的衣服。</w:t>
      </w:r>
    </w:p>
    <w:p/>
    <w:p>
      <w:r>
        <w:t>為什麼是橙色?</w:t>
      </w:r>
    </w:p>
    <w:p>
      <w:r>
        <w:t>古印度的染料, 橙色是「不貴重」的顏色, 表示出家人「不在意外表」。</w:t>
      </w:r>
    </w:p>
    <w:p/>
    <w:p>
      <w:r>
        <w:t>但這件「不貴重的衣服」, 卻有最大的功德!</w:t>
      </w:r>
    </w:p>
    <w:p/>
    <w:p>
      <w:r>
        <w:t>───────────</w:t>
      </w:r>
    </w:p>
    <w:p>
      <w:r>
        <w:t>佛陀說 ——</w:t>
      </w:r>
    </w:p>
    <w:p>
      <w:r>
        <w:t>「過去無數的佛, 在他們入涅槃之前, 都把袈裟留下來, 保護佛法。」</w:t>
      </w:r>
    </w:p>
    <w:p/>
    <w:p>
      <w:r>
        <w:t>意思是: 袈裟, 不只是一件衣服。</w:t>
      </w:r>
    </w:p>
    <w:p>
      <w:r>
        <w:t>它是「佛法的標誌」, 是「修行人的旗幟」。</w:t>
      </w:r>
    </w:p>
    <w:p>
      <w:r>
        <w:t>只要這件袈裟還在這個世界, 佛法就在。</w:t>
      </w:r>
    </w:p>
    <w:p/>
    <w:p>
      <w:r>
        <w:t>───────────</w:t>
      </w:r>
    </w:p>
    <w:p>
      <w:r>
        <w:t>袈裟有什麼神奇功德?</w:t>
      </w:r>
    </w:p>
    <w:p/>
    <w:p>
      <w:r>
        <w:t>🌸 **穿袈裟的人, 護法天神會自動護持**</w:t>
      </w:r>
    </w:p>
    <w:p>
      <w:r>
        <w:t>就算他自己不知道, 護法天神也會圍著他。</w:t>
      </w:r>
    </w:p>
    <w:p/>
    <w:p>
      <w:r>
        <w:t>🌸 **看見袈裟, 就種下善根**</w:t>
      </w:r>
    </w:p>
    <w:p>
      <w:r>
        <w:t>你只要看到一件袈裟, 心裡就會植下「向佛」的種子。</w:t>
      </w:r>
    </w:p>
    <w:p/>
    <w:p>
      <w:r>
        <w:t>🌸 **袈裟所到之處, 邪魔退散**</w:t>
      </w:r>
    </w:p>
    <w:p>
      <w:r>
        <w:t>邪靈不敢靠近穿袈裟的人。</w:t>
      </w:r>
    </w:p>
    <w:p/>
    <w:p>
      <w:r>
        <w:t>🌸 **觸碰袈裟, 福報增長**</w:t>
      </w:r>
    </w:p>
    <w:p>
      <w:r>
        <w:t>即使輕輕摸一下袈裟, 也有福報。</w:t>
      </w:r>
    </w:p>
    <w:p/>
    <w:p>
      <w:r>
        <w:t>───────────</w:t>
      </w:r>
    </w:p>
    <w:p>
      <w:r>
        <w:t>這就是為什麼 ——</w:t>
      </w:r>
    </w:p>
    <w:p>
      <w:r>
        <w:t>我們看到出家人, 要尊重。</w:t>
      </w:r>
    </w:p>
    <w:p>
      <w:r>
        <w:t>即使是地上的一塊袈裟布, 也不能踩。</w:t>
      </w:r>
    </w:p>
    <w:p>
      <w:r>
        <w:t>那是「佛陀的衣服」。</w:t>
      </w:r>
    </w:p>
    <w:p/>
    <w:p>
      <w:r>
        <w:t>───────────</w:t>
      </w:r>
    </w:p>
    <w:p>
      <w:r>
        <w:t>明天 — 「不應毀辱出家人」, 即使他犯戒, 也不可侮辱。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「衣服, 是一個人的身份標誌。袈裟, 是修行人的承諾。」</w:t>
      </w:r>
    </w:p>
    <w:p/>
    <w:p>
      <w:r>
        <w:t>今天, 如果在路上看到出家人 — 微笑、雙手合十, 心裡說: 「南無, 您辛苦了。」</w:t>
      </w:r>
    </w:p>
    <w:p/>
    <w:p>
      <w:r>
        <w:t>───────────</w:t>
      </w:r>
    </w:p>
    <w:p>
      <w:r>
        <w:t>💡 明日預告</w:t>
      </w:r>
    </w:p>
    <w:p>
      <w:r>
        <w:t>第 38 篇 — 「不應毀辱出家人」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#第37篇 #袈裟功德 #地藏菩薩本願經</w:t>
      </w:r>
    </w:p>
    <w:p/>
    <w:p>
      <w:pPr>
        <w:pStyle w:val="Heading2"/>
      </w:pPr>
      <w:r>
        <w:t>📋 上刊資訊</w:t>
      </w:r>
    </w:p>
    <w:p>
      <w:r>
        <w:t>上刊日期: 2026-07-15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