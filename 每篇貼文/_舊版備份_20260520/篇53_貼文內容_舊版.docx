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53 篇 · 貪欲惡報</w:t>
      </w:r>
    </w:p>
    <w:p>
      <w:pPr>
        <w:pStyle w:val="Heading2"/>
      </w:pPr>
      <w:r>
        <w:t>📱 FB 貼文文字</w:t>
      </w:r>
    </w:p>
    <w:p>
      <w:r>
        <w:t>🌸【地藏十輪經系列 · 第 53 篇 / 全 100 篇】</w:t>
      </w:r>
    </w:p>
    <w:p>
      <w:r>
        <w:t>貪欲惡報 — 想要的越多, 失去的越多</w:t>
      </w:r>
    </w:p>
    <w:p/>
    <w:p>
      <w:r>
        <w:t>親愛的朋友, 早安 🙏</w:t>
      </w:r>
    </w:p>
    <w:p/>
    <w:p>
      <w:r>
        <w:t>今天 — 「貪欲惡報」。</w:t>
      </w:r>
    </w:p>
    <w:p/>
    <w:p>
      <w:r>
        <w:t>───────────</w:t>
      </w:r>
    </w:p>
    <w:p/>
    <w:p>
      <w:r>
        <w:t>📖 經文重點:</w:t>
      </w:r>
    </w:p>
    <w:p>
      <w:r>
        <w:t>「貪欲之罪, 令眾生墮三惡道; 設得人身, 多諸所求, 不能稱意。」</w:t>
      </w:r>
    </w:p>
    <w:p/>
    <w:p>
      <w:r>
        <w:t>✨ 「貪」= 想要得到、佔有、抓住</w:t>
      </w:r>
    </w:p>
    <w:p>
      <w:r>
        <w:t>✨ 「不能稱意」= 想要的得不到</w:t>
      </w:r>
    </w:p>
    <w:p/>
    <w:p>
      <w:r>
        <w:t>───────────</w:t>
      </w:r>
    </w:p>
    <w:p/>
    <w:p>
      <w:r>
        <w:t>什麼是「貪欲」?</w:t>
      </w:r>
    </w:p>
    <w:p>
      <w:r>
        <w:t>就是 ——「對人、事、物的執著, 想要更多、想要佔有」。</w:t>
      </w:r>
    </w:p>
    <w:p/>
    <w:p>
      <w:r>
        <w:t>包括 ——</w:t>
      </w:r>
    </w:p>
    <w:p>
      <w:r>
        <w:t>💰 對金錢的貪</w:t>
      </w:r>
    </w:p>
    <w:p>
      <w:r>
        <w:t>🏠 對房子的貪</w:t>
      </w:r>
    </w:p>
    <w:p>
      <w:r>
        <w:t>💼 對地位的貪</w:t>
      </w:r>
    </w:p>
    <w:p>
      <w:r>
        <w:t>💗 對感情的執著佔有</w:t>
      </w:r>
    </w:p>
    <w:p>
      <w:r>
        <w:t>🍰 對美食、享樂的貪</w:t>
      </w:r>
    </w:p>
    <w:p/>
    <w:p>
      <w:r>
        <w:t>───────────</w:t>
      </w:r>
    </w:p>
    <w:p/>
    <w:p>
      <w:r>
        <w:t>為什麼要避免「貪欲惡報」?</w:t>
      </w:r>
    </w:p>
    <w:p/>
    <w:p>
      <w:r>
        <w:t>🌸 因為「越貪越窮」</w:t>
      </w:r>
    </w:p>
    <w:p>
      <w:r>
        <w:t>貪心的人, 想要的永遠得不到滿足。</w:t>
      </w:r>
    </w:p>
    <w:p/>
    <w:p>
      <w:r>
        <w:t>🌸 因為貪會讓你做錯決定</w:t>
      </w:r>
    </w:p>
    <w:p>
      <w:r>
        <w:t>為了得到, 不擇手段, 最後失去更多。</w:t>
      </w:r>
    </w:p>
    <w:p/>
    <w:p>
      <w:r>
        <w:t>🌸 因為貪會帶走平靜</w:t>
      </w:r>
    </w:p>
    <w:p>
      <w:r>
        <w:t>心一直想要, 永遠不會安。</w:t>
      </w:r>
    </w:p>
    <w:p/>
    <w:p>
      <w:r>
        <w:t>───────────</w:t>
      </w:r>
    </w:p>
    <w:p/>
    <w:p>
      <w:r>
        <w:t>「貪欲惡報」的果報?</w:t>
      </w:r>
    </w:p>
    <w:p/>
    <w:p>
      <w:r>
        <w:t>💔 **多諸所求, 不能稱意**</w:t>
      </w:r>
    </w:p>
    <w:p>
      <w:r>
        <w:t>想要的東西, 偏偏得不到。</w:t>
        <w:br/>
        <w:t>好不容易得到, 又害怕失去。</w:t>
      </w:r>
    </w:p>
    <w:p/>
    <w:p>
      <w:r>
        <w:t>😣 **墮三惡道**</w:t>
      </w:r>
    </w:p>
    <w:p>
      <w:r>
        <w:t>貪心太重, 死後墮地獄、餓鬼、畜生道。</w:t>
        <w:br/>
        <w:t>變成餓鬼 — 永遠飢渴, 怎麼吃都吃不飽。</w:t>
      </w:r>
    </w:p>
    <w:p/>
    <w:p>
      <w:r>
        <w:t>───────────</w:t>
      </w:r>
    </w:p>
    <w:p/>
    <w:p>
      <w:r>
        <w:t>怎麼避免「貪欲惡報」?</w:t>
      </w:r>
    </w:p>
    <w:p/>
    <w:p>
      <w:r>
        <w:t>🌸 **練習「夠用就好」** — 不必擁有最多, 適度就行</w:t>
      </w:r>
    </w:p>
    <w:p>
      <w:r>
        <w:t>🌸 **練習「給出去」** — 布施會打開心的格局</w:t>
      </w:r>
    </w:p>
    <w:p>
      <w:r>
        <w:t>🌸 **練習「感恩擁有」** — 已經有的, 好好珍惜</w:t>
      </w:r>
    </w:p>
    <w:p>
      <w:r>
        <w:t>🌸 **練習「斷捨離」** — 不需要的, 學會放下</w:t>
      </w:r>
    </w:p>
    <w:p/>
    <w:p>
      <w:r>
        <w:t>───────────</w:t>
      </w:r>
    </w:p>
    <w:p/>
    <w:p>
      <w:r>
        <w:t>明天 — 「瞋恚惡報」。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「需要的不多, 想要的太多。」</w:t>
      </w:r>
    </w:p>
    <w:p/>
    <w:p>
      <w:r>
        <w:t>今天, 自我檢查 — 我最執著的是什麼? 如果放下會怎樣?</w:t>
      </w:r>
    </w:p>
    <w:p>
      <w:r>
        <w:t>今天試試 — 把家裡不用的東西, 送 1 件出去。</w:t>
      </w:r>
    </w:p>
    <w:p/>
    <w:p>
      <w:r>
        <w:t>───────────</w:t>
      </w:r>
    </w:p>
    <w:p/>
    <w:p>
      <w:r>
        <w:t>💡 明日預告</w:t>
      </w:r>
    </w:p>
    <w:p>
      <w:r>
        <w:t>第 54 篇 — 「瞋恚惡報」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#第53篇 #貪欲惡報 #地藏菩薩本願經</w:t>
      </w:r>
    </w:p>
    <w:p>
      <w:pPr>
        <w:pStyle w:val="Heading2"/>
      </w:pPr>
      <w:r>
        <w:t>📋 上刊資訊</w:t>
      </w:r>
    </w:p>
    <w:p>
      <w:r>
        <w:t>上刊日期: 2026-08-06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