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42 篇 · 末法眾生惡相</w:t>
      </w:r>
    </w:p>
    <w:p>
      <w:pPr>
        <w:pStyle w:val="Heading2"/>
      </w:pPr>
      <w:r>
        <w:t>📱 FB 貼文文字</w:t>
      </w:r>
    </w:p>
    <w:p>
      <w:r>
        <w:t>🌸【地藏十輪經系列 · 第 42 篇 / 全 100 篇】</w:t>
      </w:r>
    </w:p>
    <w:p>
      <w:r>
        <w:t>末法時代眾生的惡相 — 你看了會心驚......</w:t>
      </w:r>
    </w:p>
    <w:p/>
    <w:p>
      <w:r>
        <w:t>親愛的朋友, 早安 🙏</w:t>
      </w:r>
    </w:p>
    <w:p/>
    <w:p>
      <w:r>
        <w:t>今天 — 認識「末法眾生惡相」。</w:t>
      </w:r>
    </w:p>
    <w:p/>
    <w:p>
      <w:r>
        <w:t>───────────</w:t>
      </w:r>
    </w:p>
    <w:p>
      <w:r>
        <w:t>📖 經文重點:</w:t>
      </w:r>
    </w:p>
    <w:p>
      <w:r>
        <w:t>「惡口、麤語、兩舌、妄語、邪見、貪瞋癡熾盛......」</w:t>
      </w:r>
    </w:p>
    <w:p/>
    <w:p>
      <w:r>
        <w:t>✨ 「麤語」(讀作ㄘㄨ) = 粗話、難聽的話</w:t>
      </w:r>
    </w:p>
    <w:p>
      <w:r>
        <w:t>✨ 「熾盛」(讀作 ㄔˋ ㄕㄥˋ) = 燒得很旺</w:t>
      </w:r>
    </w:p>
    <w:p/>
    <w:p>
      <w:r>
        <w:t>───────────</w:t>
      </w:r>
    </w:p>
    <w:p>
      <w:r>
        <w:t>末法時代是什麼?</w:t>
      </w:r>
    </w:p>
    <w:p>
      <w:r>
        <w:t>就是 ——「佛法快消失的時代」。</w:t>
      </w:r>
    </w:p>
    <w:p>
      <w:r>
        <w:t>這個時代的眾生, 心裡的「無明」、「煩惱」特別旺。</w:t>
      </w:r>
    </w:p>
    <w:p/>
    <w:p>
      <w:r>
        <w:t>佛陀說末法眾生會有這些惡相:</w:t>
      </w:r>
    </w:p>
    <w:p/>
    <w:p>
      <w:r>
        <w:t>🗣️ **惡口、麤語**</w:t>
      </w:r>
    </w:p>
    <w:p>
      <w:r>
        <w:t>動不動就罵人, 講話很傷人。</w:t>
      </w:r>
    </w:p>
    <w:p>
      <w:r>
        <w:t>網路上的留言、家裡的對話 — 充滿了負面詞彙。</w:t>
      </w:r>
    </w:p>
    <w:p/>
    <w:p>
      <w:r>
        <w:t>👅 **兩舌**</w:t>
      </w:r>
    </w:p>
    <w:p>
      <w:r>
        <w:t>A 面前說 B 不好, B 面前說 A 不好。</w:t>
      </w:r>
    </w:p>
    <w:p>
      <w:r>
        <w:t>挑撥離間, 製造紛爭。</w:t>
      </w:r>
    </w:p>
    <w:p/>
    <w:p>
      <w:r>
        <w:t>🤥 **妄語**</w:t>
      </w:r>
    </w:p>
    <w:p>
      <w:r>
        <w:t>撒謊成性, 真話不講, 假話一堆。</w:t>
      </w:r>
    </w:p>
    <w:p/>
    <w:p>
      <w:r>
        <w:t>🌫️ **邪見**</w:t>
      </w:r>
    </w:p>
    <w:p>
      <w:r>
        <w:t>看事情的角度全錯。</w:t>
      </w:r>
    </w:p>
    <w:p>
      <w:r>
        <w:t>比如: 認為「人死如燈滅」(撥無因果)、認為「自殺解脫」、認為「報復才是公平」。</w:t>
      </w:r>
    </w:p>
    <w:p/>
    <w:p>
      <w:r>
        <w:t>🔥 **貪瞋癡熾盛**</w:t>
      </w:r>
    </w:p>
    <w:p>
      <w:r>
        <w:t>貪心、瞋恨、愚癡 — 都燒得特別旺。</w:t>
      </w:r>
    </w:p>
    <w:p>
      <w:r>
        <w:t>一點點小事就生氣、一點點利益就動心、一點點難題就糊塗。</w:t>
      </w:r>
    </w:p>
    <w:p/>
    <w:p>
      <w:r>
        <w:t>───────────</w:t>
      </w:r>
    </w:p>
    <w:p>
      <w:r>
        <w:t>聽起來很熟悉嗎?</w:t>
      </w:r>
    </w:p>
    <w:p>
      <w:r>
        <w:t>是 — 因為我們現代社會, 真的就是「末法」的樣子。</w:t>
      </w:r>
    </w:p>
    <w:p/>
    <w:p>
      <w:r>
        <w:t>但這不是要我們絕望, 是要我們 ——</w:t>
      </w:r>
    </w:p>
    <w:p>
      <w:r>
        <w:t>🌸 認清現實 (我們在末法時代)</w:t>
      </w:r>
    </w:p>
    <w:p>
      <w:r>
        <w:t>🌸 加強防護 (用三寶當依靠)</w:t>
      </w:r>
    </w:p>
    <w:p>
      <w:r>
        <w:t>🌸 積極修行 (在亂世中守住自己)</w:t>
      </w:r>
    </w:p>
    <w:p/>
    <w:p>
      <w:r>
        <w:t>末法不可怕, 可怕的是「跟著末法走」。</w:t>
      </w:r>
    </w:p>
    <w:p/>
    <w:p>
      <w:r>
        <w:t>───────────</w:t>
      </w:r>
    </w:p>
    <w:p>
      <w:r>
        <w:t>明天 — 「不護正法的過患」, 看不護持佛法會有什麼後果。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「越亂的時代, 越要守住自己。」</w:t>
      </w:r>
    </w:p>
    <w:p/>
    <w:p>
      <w:r>
        <w:t>今天, 自我檢查 — 你身上有沒有「末法的習氣」?</w:t>
      </w:r>
    </w:p>
    <w:p>
      <w:r>
        <w:t>惡口? 兩舌? 妄語? 邪見?</w:t>
      </w:r>
    </w:p>
    <w:p>
      <w:r>
        <w:t>有的話 — 從今天開始改。</w:t>
      </w:r>
    </w:p>
    <w:p/>
    <w:p>
      <w:r>
        <w:t>───────────</w:t>
      </w:r>
    </w:p>
    <w:p>
      <w:r>
        <w:t>💡 明日預告</w:t>
      </w:r>
    </w:p>
    <w:p>
      <w:r>
        <w:t>第 43 篇 — 「不護正法的過患」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#第42篇 #末法惡相 #地藏菩薩本願經</w:t>
      </w:r>
    </w:p>
    <w:p/>
    <w:p>
      <w:pPr>
        <w:pStyle w:val="Heading2"/>
      </w:pPr>
      <w:r>
        <w:t>📋 上刊資訊</w:t>
      </w:r>
    </w:p>
    <w:p>
      <w:r>
        <w:t>上刊日期: 2026-07-22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