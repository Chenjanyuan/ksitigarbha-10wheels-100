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64 篇 · 布施</w:t>
      </w:r>
    </w:p>
    <w:p>
      <w:pPr>
        <w:pStyle w:val="Heading2"/>
      </w:pPr>
      <w:r>
        <w:t>📱 FB 貼文文字</w:t>
      </w:r>
    </w:p>
    <w:p>
      <w:r>
        <w:t>🌸【地藏十輪經系列 · 第 64 篇 / 全 100 篇】</w:t>
      </w:r>
    </w:p>
    <w:p>
      <w:r>
        <w:t>六度 (一) 布施 — 給出去的, 才是真正屬於你的</w:t>
      </w:r>
    </w:p>
    <w:p/>
    <w:p>
      <w:r>
        <w:t>親愛的朋友, 早安 🙏</w:t>
      </w:r>
    </w:p>
    <w:p/>
    <w:p>
      <w:r>
        <w:t>今天 — 「六度 (一) 布施」。</w:t>
      </w:r>
    </w:p>
    <w:p/>
    <w:p>
      <w:r>
        <w:t>───────────</w:t>
      </w:r>
    </w:p>
    <w:p/>
    <w:p>
      <w:r>
        <w:t>📖 今日重點:</w:t>
      </w:r>
    </w:p>
    <w:p>
      <w:r>
        <w:t>布施 = 給出去. 給金錢、給時間、給智慧、給安慰. 越給, 心越大.</w:t>
      </w:r>
    </w:p>
    <w:p/>
    <w:p>
      <w:r>
        <w:t>───────────</w:t>
      </w:r>
    </w:p>
    <w:p/>
    <w:p>
      <w:r>
        <w:t>🌟 關鍵 4 點:</w:t>
      </w:r>
    </w:p>
    <w:p/>
    <w:p>
      <w:r>
        <w:t>🌸 財施 — 給錢、給物</w:t>
      </w:r>
    </w:p>
    <w:p>
      <w:r>
        <w:t>🌸 法施 — 給智慧、給佛法</w:t>
      </w:r>
    </w:p>
    <w:p>
      <w:r>
        <w:t>🌸 無畏施 — 給安心、給保護</w:t>
      </w:r>
    </w:p>
    <w:p>
      <w:r>
        <w:t>🌸 布施對治貪心</w:t>
      </w:r>
    </w:p>
    <w:p/>
    <w:p>
      <w:r>
        <w:t>───────────</w:t>
      </w:r>
    </w:p>
    <w:p/>
    <w:p>
      <w:r>
        <w:t>💭 怎麼運用在生活中?</w:t>
      </w:r>
    </w:p>
    <w:p/>
    <w:p>
      <w:r>
        <w:t>今天試試 — 把這個觀念用在 1 件事情上, 看看會發生什麼。</w:t>
      </w:r>
    </w:p>
    <w:p/>
    <w:p>
      <w:r>
        <w:t>「布施」不只是經典裡的話, 更是每天可以用的智慧。</w:t>
      </w:r>
    </w:p>
    <w:p/>
    <w:p>
      <w:r>
        <w:t>───────────</w:t>
      </w:r>
    </w:p>
    <w:p/>
    <w:p>
      <w:r>
        <w:t>明天 — 「六度 (二) 持戒」。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「修行不是改別人, 是改自己。」</w:t>
      </w:r>
    </w:p>
    <w:p/>
    <w:p>
      <w:r>
        <w:t>今天, 把「布施」這 4 個字, 寫在便條紙上, 貼在你看得到的地方。</w:t>
      </w:r>
    </w:p>
    <w:p>
      <w:r>
        <w:t>提醒自己 — 一天 1 次, 想想經文的意思。</w:t>
      </w:r>
    </w:p>
    <w:p/>
    <w:p>
      <w:r>
        <w:t>───────────</w:t>
      </w:r>
    </w:p>
    <w:p/>
    <w:p>
      <w:r>
        <w:t>💡 明日預告</w:t>
      </w:r>
    </w:p>
    <w:p>
      <w:r>
        <w:t>第 65 篇 — 「六度 (二) 持戒」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#第64篇 #布施 #地藏菩薩本願經</w:t>
      </w:r>
    </w:p>
    <w:p>
      <w:pPr>
        <w:pStyle w:val="Heading2"/>
      </w:pPr>
      <w:r>
        <w:t>📋 上刊資訊</w:t>
      </w:r>
    </w:p>
    <w:p>
      <w:r>
        <w:t>上刊日期: 2026-08-21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