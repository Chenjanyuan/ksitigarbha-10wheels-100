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20 篇 · 大記明咒 + 序品終</w:t>
      </w:r>
    </w:p>
    <w:p>
      <w:pPr>
        <w:pStyle w:val="Heading2"/>
      </w:pPr>
      <w:r>
        <w:t>📱 FB 貼文文字</w:t>
      </w:r>
    </w:p>
    <w:p>
      <w:r>
        <w:t>🌸【地藏十輪經系列 · 第 20 篇 / 全 100 篇】</w:t>
      </w:r>
    </w:p>
    <w:p>
      <w:r>
        <w:t>地藏菩薩說出神奇的咒語, 整座山都震動了 — 序品第一圓滿......</w:t>
      </w:r>
    </w:p>
    <w:p/>
    <w:p>
      <w:r>
        <w:t>親愛的朋友, 早安 🙏</w:t>
      </w:r>
    </w:p>
    <w:p/>
    <w:p>
      <w:r>
        <w:t>今天是序品第一的最後一篇!</w:t>
      </w:r>
    </w:p>
    <w:p>
      <w:r>
        <w:t>我們已經跟著地藏菩薩走過了 19 篇 — 從佉羅帝耶山, 到香雨花雨, 到地藏出場, 到他的 23 種定, 到他變身度眾生。</w:t>
      </w:r>
    </w:p>
    <w:p/>
    <w:p>
      <w:r>
        <w:t>今天 — 序品要圓滿了。地藏菩薩會說出一個神奇的咒語。</w:t>
      </w:r>
    </w:p>
    <w:p/>
    <w:p>
      <w:r>
        <w:t>───────────</w:t>
      </w:r>
    </w:p>
    <w:p>
      <w:r>
        <w:t>📖 經文原文 (摘要):</w:t>
      </w:r>
    </w:p>
    <w:p>
      <w:r>
        <w:t>「具足水火吉祥光明大記明咒總持章句, 演說此咒時, 佉羅帝耶山普皆震動, 諸天女讚嘆。」</w:t>
      </w:r>
    </w:p>
    <w:p/>
    <w:p>
      <w:r>
        <w:t>✨ 「明咒」(讀作ㄇㄧㄥˊ ㄓㄡˋ) = 有光明力量的咒語</w:t>
      </w:r>
    </w:p>
    <w:p>
      <w:r>
        <w:t>✨ 「總持」= 包含一切的法力</w:t>
      </w:r>
    </w:p>
    <w:p>
      <w:r>
        <w:t>✨ 「章句」= 文字</w:t>
      </w:r>
    </w:p>
    <w:p>
      <w:r>
        <w:t>✨ 「普皆震動」= 全部都震動</w:t>
      </w:r>
    </w:p>
    <w:p/>
    <w:p>
      <w:r>
        <w:t>───────────</w:t>
      </w:r>
    </w:p>
    <w:p>
      <w:r>
        <w:t>地藏菩薩在介紹完自己之後, 對佛陀和大眾說:</w:t>
      </w:r>
    </w:p>
    <w:p>
      <w:r>
        <w:t>「我願意為大家, 說一個咒語。」</w:t>
      </w:r>
    </w:p>
    <w:p/>
    <w:p>
      <w:r>
        <w:t>不是普通的咒, 名字是 ——</w:t>
      </w:r>
    </w:p>
    <w:p>
      <w:r>
        <w:t>「具足水火吉祥光明大記明咒」</w:t>
      </w:r>
    </w:p>
    <w:p/>
    <w:p>
      <w:r>
        <w:t>聽起來很長, 我們拆開來看:</w:t>
      </w:r>
    </w:p>
    <w:p>
      <w:r>
        <w:t>🌊 **水** — 像水一樣滋潤眾生</w:t>
      </w:r>
    </w:p>
    <w:p>
      <w:r>
        <w:t>🔥 **火** — 像火一樣燒掉煩惱</w:t>
      </w:r>
    </w:p>
    <w:p>
      <w:r>
        <w:t>🌟 **吉祥光明** — 帶來好運、智慧、光亮</w:t>
      </w:r>
    </w:p>
    <w:p>
      <w:r>
        <w:t>📝 **大記明咒** — 巨大的、有光的咒語</w:t>
      </w:r>
    </w:p>
    <w:p>
      <w:r>
        <w:t>🪷 **總持章句** — 包含一切的話</w:t>
      </w:r>
    </w:p>
    <w:p/>
    <w:p>
      <w:r>
        <w:t>合起來就是 — 「能潤、能燒、能照亮、能加持一切的大咒」。</w:t>
      </w:r>
    </w:p>
    <w:p/>
    <w:p>
      <w:r>
        <w:t>───────────</w:t>
      </w:r>
    </w:p>
    <w:p>
      <w:r>
        <w:t>地藏菩薩開始持誦這個咒......</w:t>
      </w:r>
    </w:p>
    <w:p/>
    <w:p>
      <w:r>
        <w:t>第一句出口 —— **山, 動了一下。**</w:t>
      </w:r>
    </w:p>
    <w:p>
      <w:r>
        <w:t>是輕輕的震動, 像有東西要醒過來。</w:t>
      </w:r>
    </w:p>
    <w:p/>
    <w:p>
      <w:r>
        <w:t>第二句出口 —— **山, 開始發光。**</w:t>
      </w:r>
    </w:p>
    <w:p>
      <w:r>
        <w:t>整座佉羅帝耶山, 散發著淡淡的金光。</w:t>
      </w:r>
    </w:p>
    <w:p/>
    <w:p>
      <w:r>
        <w:t>第三句出口 —— **山, 普皆震動!**</w:t>
      </w:r>
    </w:p>
    <w:p>
      <w:r>
        <w:t>整個山頂、山腰、山下、樹林、河流......全部一起震動!</w:t>
      </w:r>
    </w:p>
    <w:p/>
    <w:p>
      <w:r>
        <w:t>但這不是地震 — 是「歡喜的震動」。</w:t>
      </w:r>
    </w:p>
    <w:p>
      <w:r>
        <w:t>就像一個沉默很久的孩子, 終於聽到媽媽的聲音, 全身發抖那種「感動的震動」。</w:t>
      </w:r>
    </w:p>
    <w:p/>
    <w:p>
      <w:r>
        <w:t>───────────</w:t>
      </w:r>
    </w:p>
    <w:p>
      <w:r>
        <w:t>震動中, 從天上飄下來無數諸天女。</w:t>
      </w:r>
    </w:p>
    <w:p>
      <w:r>
        <w:t>她們穿著最美的天衣, 飄著最香的天香, 唱著最美的天樂。</w:t>
      </w:r>
    </w:p>
    <w:p/>
    <w:p>
      <w:r>
        <w:t>「南無地藏菩薩!」</w:t>
      </w:r>
    </w:p>
    <w:p>
      <w:r>
        <w:t>「南無慈悲的大菩薩!」</w:t>
      </w:r>
    </w:p>
    <w:p>
      <w:r>
        <w:t>「您的咒, 救了我們的心!」</w:t>
      </w:r>
    </w:p>
    <w:p/>
    <w:p>
      <w:r>
        <w:t>天女們圍著地藏菩薩, 邊跳舞邊讚嘆。</w:t>
      </w:r>
    </w:p>
    <w:p>
      <w:r>
        <w:t>場面美得像夢, 但這不是夢, 是真的。</w:t>
      </w:r>
    </w:p>
    <w:p/>
    <w:p>
      <w:r>
        <w:t>───────────</w:t>
      </w:r>
    </w:p>
    <w:p>
      <w:r>
        <w:t>地藏菩薩, 仍然是低頭合掌的姿態。</w:t>
      </w:r>
    </w:p>
    <w:p>
      <w:r>
        <w:t>他, 沒有得意, 沒有驕傲。</w:t>
      </w:r>
    </w:p>
    <w:p>
      <w:r>
        <w:t>他, 只是慢慢地, 看著眾生 ——</w:t>
      </w:r>
    </w:p>
    <w:p>
      <w:r>
        <w:t>那眼神, 充滿了「我終於來了, 我會幫你」的承諾。</w:t>
      </w:r>
    </w:p>
    <w:p/>
    <w:p>
      <w:r>
        <w:t>───────────</w:t>
      </w:r>
    </w:p>
    <w:p>
      <w:r>
        <w:t>**序品第一, 到這裡就圓滿了。**</w:t>
      </w:r>
    </w:p>
    <w:p/>
    <w:p>
      <w:r>
        <w:t>我們從第 1 篇「神祕的山」, 到第 20 篇「大記明咒」 ——</w:t>
      </w:r>
    </w:p>
    <w:p>
      <w:r>
        <w:t>跟著大家認識了地藏菩薩這位大菩薩。</w:t>
      </w:r>
    </w:p>
    <w:p>
      <w:r>
        <w:t>他, 不只是名字而已, 他, 是「永恆的陪伴者」。</w:t>
      </w:r>
    </w:p>
    <w:p/>
    <w:p>
      <w:r>
        <w:t>明天 — 我們會進入「十輪品第二」, 認識地藏菩薩問佛陀的第一個大問題: 什麼是「如來十種佛輪」?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「真正的咒語, 不是嘴上念的, 是心裡發的。」</w:t>
      </w:r>
    </w:p>
    <w:p/>
    <w:p>
      <w:r>
        <w:t>地藏菩薩的咒, 讓整座山震動。</w:t>
      </w:r>
    </w:p>
    <w:p>
      <w:r>
        <w:t>為什麼?因為咒不是聲音, 是「心力」。</w:t>
      </w:r>
    </w:p>
    <w:p>
      <w:r>
        <w:t>今天, 試試看 — 在心裡發一個「願」:</w:t>
      </w:r>
    </w:p>
    <w:p>
      <w:r>
        <w:t>「願我所遇的人, 都得到平安。」</w:t>
      </w:r>
    </w:p>
    <w:p>
      <w:r>
        <w:t>這就是你自己的「咒」。</w:t>
      </w:r>
    </w:p>
    <w:p>
      <w:r>
        <w:t>誠心發一次, 你會感覺到 — 自己也在震動。</w:t>
      </w:r>
    </w:p>
    <w:p/>
    <w:p>
      <w:r>
        <w:t>───────────</w:t>
      </w:r>
    </w:p>
    <w:p>
      <w:r>
        <w:t>💡 明日預告</w:t>
      </w:r>
    </w:p>
    <w:p>
      <w:r>
        <w:t>第 21 篇 — 「地藏自起白佛」(十輪品第二開始):</w:t>
      </w:r>
    </w:p>
    <w:p>
      <w:r>
        <w:t>地藏菩薩整理衣服, 頂禮佛陀, 問: 「世尊, 雲何如來名為剎帝利栴荼羅?」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#第20篇 #大記明咒 #序品圓滿 #地藏菩薩本願經</w:t>
      </w:r>
    </w:p>
    <w:p/>
    <w:p>
      <w:pPr>
        <w:pStyle w:val="Heading2"/>
      </w:pPr>
      <w:r>
        <w:t>📋 上刊資訊</w:t>
      </w:r>
    </w:p>
    <w:p>
      <w:r>
        <w:t>上刊日期: 2026-06-22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