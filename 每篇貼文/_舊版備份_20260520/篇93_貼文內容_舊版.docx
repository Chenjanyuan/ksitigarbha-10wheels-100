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93 篇 · 病苦福田</w:t>
      </w:r>
    </w:p>
    <w:p>
      <w:pPr>
        <w:pStyle w:val="Heading2"/>
      </w:pPr>
      <w:r>
        <w:t>📱 FB 貼文文字</w:t>
      </w:r>
    </w:p>
    <w:p>
      <w:r>
        <w:t>🌸【地藏十輪經系列 · 第 93 篇 / 全 100 篇】</w:t>
      </w:r>
    </w:p>
    <w:p>
      <w:r>
        <w:t>病苦眾生為福田 — 幫助病人, 自己也得健康</w:t>
      </w:r>
    </w:p>
    <w:p/>
    <w:p>
      <w:r>
        <w:t>親愛的朋友, 早安 🙏</w:t>
      </w:r>
    </w:p>
    <w:p/>
    <w:p>
      <w:r>
        <w:t>今天 — 「病苦眾生為福田」。</w:t>
      </w:r>
    </w:p>
    <w:p/>
    <w:p>
      <w:r>
        <w:t>───────────</w:t>
      </w:r>
    </w:p>
    <w:p/>
    <w:p>
      <w:r>
        <w:t>📖 今日重點:</w:t>
      </w:r>
    </w:p>
    <w:p>
      <w:r>
        <w:t>病人、苦人、弱勢 — 是我們的悲田. 幫助他們 = 自己也得健康平安.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探病 — 給病人安慰</w:t>
      </w:r>
    </w:p>
    <w:p>
      <w:r>
        <w:t>🌸 助困 — 給窮苦人物資</w:t>
      </w:r>
    </w:p>
    <w:p>
      <w:r>
        <w:t>🌸 陪伴 — 給孤獨人陪伴</w:t>
      </w:r>
    </w:p>
    <w:p>
      <w:r>
        <w:t>🌸 幫一個, 自己也福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「病苦福田」不只是經典裡的話, 更是每天可以用的智慧。</w:t>
      </w:r>
    </w:p>
    <w:p/>
    <w:p>
      <w:r>
        <w:t>───────────</w:t>
      </w:r>
    </w:p>
    <w:p/>
    <w:p>
      <w:r>
        <w:t>明天 — 「種福田的方法」。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把「病苦福田」這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94 篇 — 「種福田的方法」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#第93篇 #病苦福田 #地藏菩薩本願經</w:t>
      </w:r>
    </w:p>
    <w:p>
      <w:pPr>
        <w:pStyle w:val="Heading2"/>
      </w:pPr>
      <w:r>
        <w:t>📋 上刊資訊</w:t>
      </w:r>
    </w:p>
    <w:p>
      <w:r>
        <w:t>上刊日期: 2026-10-05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