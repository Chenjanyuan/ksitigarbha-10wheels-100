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28 篇 · 第六佛輪・成熟善根</w:t>
      </w:r>
    </w:p>
    <w:p>
      <w:pPr>
        <w:pStyle w:val="Heading2"/>
      </w:pPr>
      <w:r>
        <w:t>📱 FB 貼文文字</w:t>
      </w:r>
    </w:p>
    <w:p>
      <w:r>
        <w:t>🌸【地藏十輪經系列 · 第 28 篇 / 全 100 篇】</w:t>
      </w:r>
    </w:p>
    <w:p>
      <w:r>
        <w:t>第六個輪 — 「成熟善根」: 讓好的種子, 真的長出來......</w:t>
      </w:r>
    </w:p>
    <w:p/>
    <w:p>
      <w:r>
        <w:t>親愛的朋友, 早安 🙏</w:t>
      </w:r>
    </w:p>
    <w:p/>
    <w:p>
      <w:r>
        <w:t>今天 — 第六個輪「成熟有情善根」。</w:t>
      </w:r>
    </w:p>
    <w:p/>
    <w:p>
      <w:r>
        <w:t>───────────</w:t>
      </w:r>
    </w:p>
    <w:p>
      <w:r>
        <w:t>📖 經文重點:</w:t>
      </w:r>
    </w:p>
    <w:p>
      <w:r>
        <w:t>「成就第六佛輪 — 能成熟一切有情善根。」</w:t>
      </w:r>
    </w:p>
    <w:p/>
    <w:p>
      <w:r>
        <w:t>✨ 「有情」= 所有有情緒、有感受的眾生</w:t>
      </w:r>
    </w:p>
    <w:p>
      <w:r>
        <w:t>✨ 「善根」= 心裡善的種子</w:t>
      </w:r>
    </w:p>
    <w:p>
      <w:r>
        <w:t>✨ 「成熟」= 從種子長成果實</w:t>
      </w:r>
    </w:p>
    <w:p/>
    <w:p>
      <w:r>
        <w:t>───────────</w:t>
      </w:r>
    </w:p>
    <w:p>
      <w:r>
        <w:t>什麼是「善根」?</w:t>
      </w:r>
    </w:p>
    <w:p>
      <w:r>
        <w:t>我們心裡, 有很多種子 —</w:t>
      </w:r>
    </w:p>
    <w:p>
      <w:r>
        <w:t>有「善的種子」: 慈悲、智慧、寬恕、感恩</w:t>
      </w:r>
    </w:p>
    <w:p>
      <w:r>
        <w:t>有「惡的種子」: 貪心、嫉妒、瞋恨、傲慢</w:t>
      </w:r>
    </w:p>
    <w:p/>
    <w:p>
      <w:r>
        <w:t>「善根」就是 — 善的種子。</w:t>
      </w:r>
    </w:p>
    <w:p/>
    <w:p>
      <w:r>
        <w:t>但種子, 不會自己長成果實 —</w:t>
      </w:r>
    </w:p>
    <w:p>
      <w:r>
        <w:t>需要「水、土、陽光」, 也就是「適當的條件」。</w:t>
      </w:r>
    </w:p>
    <w:p/>
    <w:p>
      <w:r>
        <w:t>佛陀的第六輪, 就是給眾生「善根成熟的條件」。</w:t>
      </w:r>
    </w:p>
    <w:p/>
    <w:p>
      <w:r>
        <w:t>───────────</w:t>
      </w:r>
    </w:p>
    <w:p>
      <w:r>
        <w:t>怎麼讓善根成熟?</w:t>
      </w:r>
    </w:p>
    <w:p/>
    <w:p>
      <w:r>
        <w:t>🌟 **給時機**</w:t>
      </w:r>
    </w:p>
    <w:p>
      <w:r>
        <w:t>有時候, 一個人「還沒準備好」聽法。</w:t>
      </w:r>
    </w:p>
    <w:p>
      <w:r>
        <w:t>佛陀知道 — 等! 等他準備好。</w:t>
      </w:r>
    </w:p>
    <w:p/>
    <w:p>
      <w:r>
        <w:t>🌟 **給示範**</w:t>
      </w:r>
    </w:p>
    <w:p>
      <w:r>
        <w:t>看別人做好事, 自己心裡的善也會被激發。</w:t>
      </w:r>
    </w:p>
    <w:p>
      <w:r>
        <w:t>佛陀(或菩薩) 會親自示範。</w:t>
      </w:r>
    </w:p>
    <w:p/>
    <w:p>
      <w:r>
        <w:t>🌟 **給鼓勵**</w:t>
      </w:r>
    </w:p>
    <w:p>
      <w:r>
        <w:t>做好事的時候, 給對方一個肯定。</w:t>
      </w:r>
    </w:p>
    <w:p>
      <w:r>
        <w:t>「你做得很好。」</w:t>
      </w:r>
    </w:p>
    <w:p>
      <w:r>
        <w:t>這份肯定, 會讓對方更願意繼續。</w:t>
      </w:r>
    </w:p>
    <w:p/>
    <w:p>
      <w:r>
        <w:t>───────────</w:t>
      </w:r>
    </w:p>
    <w:p>
      <w:r>
        <w:t>我們現代人, 也常有「善根還沒成熟」的時刻 ——</w:t>
      </w:r>
    </w:p>
    <w:p>
      <w:r>
        <w:t>有時候想做好事, 但不敢; 有時候想原諒, 但放不下。</w:t>
      </w:r>
    </w:p>
    <w:p/>
    <w:p>
      <w:r>
        <w:t>這時候, 不要逼自己。</w:t>
      </w:r>
    </w:p>
    <w:p>
      <w:r>
        <w:t>給自己時間、找好榜樣、得到鼓勵 —</w:t>
      </w:r>
    </w:p>
    <w:p>
      <w:r>
        <w:t>善根, 自然就會成熟。</w:t>
      </w:r>
    </w:p>
    <w:p/>
    <w:p>
      <w:r>
        <w:t>───────────</w:t>
      </w:r>
    </w:p>
    <w:p>
      <w:r>
        <w:t>明天 — 第七個輪「除諸煩惱」。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「種子已經在了, 你需要的是耐心。」</w:t>
      </w:r>
    </w:p>
    <w:p/>
    <w:p>
      <w:r>
        <w:t>今天, 想想看 — 你心裡的哪個善根, 還在等成熟?</w:t>
      </w:r>
    </w:p>
    <w:p>
      <w:r>
        <w:t>給它多一點水, 多一點陽光。</w:t>
      </w:r>
    </w:p>
    <w:p/>
    <w:p>
      <w:r>
        <w:t>───────────</w:t>
      </w:r>
    </w:p>
    <w:p>
      <w:r>
        <w:t>💡 明日預告</w:t>
      </w:r>
    </w:p>
    <w:p>
      <w:r>
        <w:t>第 29 篇 — 「第七佛輪・除諸煩惱」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#第28篇 #成熟善根 #地藏菩薩本願經</w:t>
      </w:r>
    </w:p>
    <w:p/>
    <w:p>
      <w:pPr>
        <w:pStyle w:val="Heading2"/>
      </w:pPr>
      <w:r>
        <w:t>📋 上刊資訊</w:t>
      </w:r>
    </w:p>
    <w:p>
      <w:r>
        <w:t>上刊日期: 2026-07-02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