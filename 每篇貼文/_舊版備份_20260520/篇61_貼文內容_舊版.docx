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61 篇 · 依止戒</w:t>
      </w:r>
    </w:p>
    <w:p>
      <w:pPr>
        <w:pStyle w:val="Heading2"/>
      </w:pPr>
      <w:r>
        <w:t>📱 FB 貼文文字</w:t>
      </w:r>
    </w:p>
    <w:p>
      <w:r>
        <w:t>🌸【地藏十輪經系列 · 第 61 篇 / 全 100 篇】</w:t>
      </w:r>
    </w:p>
    <w:p>
      <w:r>
        <w:t>依止戒 — 清淨戒律 — 戒是安全帶, 保護你不出意外</w:t>
      </w:r>
    </w:p>
    <w:p/>
    <w:p>
      <w:r>
        <w:t>親愛的朋友, 早安 🙏</w:t>
      </w:r>
    </w:p>
    <w:p/>
    <w:p>
      <w:r>
        <w:t>今天 — 「依止戒 — 清淨戒律」。</w:t>
      </w:r>
    </w:p>
    <w:p/>
    <w:p>
      <w:r>
        <w:t>───────────</w:t>
      </w:r>
    </w:p>
    <w:p/>
    <w:p>
      <w:r>
        <w:t>📖 今日重點:</w:t>
      </w:r>
    </w:p>
    <w:p>
      <w:r>
        <w:t>戒律是修行的根本. 沒有戒, 修什麼都是沙上建塔.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五戒 — 不殺、不盜、不淫、不妄語、不飲酒</w:t>
      </w:r>
    </w:p>
    <w:p>
      <w:r>
        <w:t>🌸 戒是保護你, 不是限制你</w:t>
      </w:r>
    </w:p>
    <w:p>
      <w:r>
        <w:t>🌸 戒清淨, 定才能生</w:t>
      </w:r>
    </w:p>
    <w:p>
      <w:r>
        <w:t>🌸 守戒像守安全帶, 關鍵時救你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「依止戒」不只是經典裡的話, 更是每天可以用的智慧。</w:t>
      </w:r>
    </w:p>
    <w:p/>
    <w:p>
      <w:r>
        <w:t>───────────</w:t>
      </w:r>
    </w:p>
    <w:p/>
    <w:p>
      <w:r>
        <w:t>明天 — 「依止定」。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把「依止戒」這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62 篇 — 「依止定 — 靜慮的力量」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#第61篇 #依止戒 #地藏菩薩本願經</w:t>
      </w:r>
    </w:p>
    <w:p>
      <w:pPr>
        <w:pStyle w:val="Heading2"/>
      </w:pPr>
      <w:r>
        <w:t>📋 上刊資訊</w:t>
      </w:r>
    </w:p>
    <w:p>
      <w:r>
        <w:t>上刊日期: 2026-08-18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