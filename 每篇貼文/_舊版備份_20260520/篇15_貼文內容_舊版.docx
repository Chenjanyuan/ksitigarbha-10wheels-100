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15 篇 · 二十三種三摩地・中</w:t>
      </w:r>
    </w:p>
    <w:p>
      <w:pPr>
        <w:pStyle w:val="Heading2"/>
      </w:pPr>
      <w:r>
        <w:t>📱 FB 貼文文字</w:t>
      </w:r>
    </w:p>
    <w:p>
      <w:r>
        <w:t>🌸【地藏十輪經系列 · 第 15 篇 / 全 100 篇】</w:t>
      </w:r>
    </w:p>
    <w:p>
      <w:r>
        <w:t>地藏菩薩的 23 種「定」, 中間 6 種 — 越來越精彩......</w:t>
      </w:r>
    </w:p>
    <w:p/>
    <w:p>
      <w:r>
        <w:t>親愛的朋友, 早安 🙏</w:t>
      </w:r>
    </w:p>
    <w:p/>
    <w:p>
      <w:r>
        <w:t>昨天我們認識了地藏菩薩的前 6 種三摩地。</w:t>
      </w:r>
    </w:p>
    <w:p>
      <w:r>
        <w:t>今天 — 我們看中間的 6 種, 每一種都是不同的「幫助眾生方式」。</w:t>
      </w:r>
    </w:p>
    <w:p/>
    <w:p>
      <w:r>
        <w:t>───────────</w:t>
      </w:r>
    </w:p>
    <w:p>
      <w:r>
        <w:t>📖 經文原文 (摘要):</w:t>
      </w:r>
    </w:p>
    <w:p>
      <w:r>
        <w:t>「隨住如是諸佛國土, 若入勝通明定, 由此定力, 令彼佛土一切有情, 皆得具足神通善巧......」</w:t>
      </w:r>
    </w:p>
    <w:p/>
    <w:p>
      <w:r>
        <w:t>✨ 「神通」= 超凡的能力</w:t>
      </w:r>
    </w:p>
    <w:p>
      <w:r>
        <w:t>✨ 「金剛光」= 像金剛石一樣明亮堅固的光</w:t>
      </w:r>
    </w:p>
    <w:p>
      <w:r>
        <w:t>✨ 「燈炬」= 燈跟火把</w:t>
      </w:r>
    </w:p>
    <w:p/>
    <w:p>
      <w:r>
        <w:t>───────────</w:t>
      </w:r>
    </w:p>
    <w:p>
      <w:r>
        <w:t>🌟 7. **勝通明定**</w:t>
      </w:r>
    </w:p>
    <w:p>
      <w:r>
        <w:t>進入這個定, 地藏菩薩能讓眾生「都得具足神通善巧」。</w:t>
      </w:r>
    </w:p>
    <w:p>
      <w:r>
        <w:t>什麼是「神通善巧」?就是「巧妙的超凡能力」。</w:t>
      </w:r>
    </w:p>
    <w:p>
      <w:r>
        <w:t>不是隨便的神通 — 是「為了利益眾生」的智慧型神通。</w:t>
      </w:r>
    </w:p>
    <w:p/>
    <w:p>
      <w:r>
        <w:t>🌟 8. **普照諸世間定**</w:t>
      </w:r>
    </w:p>
    <w:p>
      <w:r>
        <w:t>進入這個定, 地藏菩薩能「讓十方世界, 離開所有的昏暗」。</w:t>
      </w:r>
    </w:p>
    <w:p>
      <w:r>
        <w:t>意思是: 整個世界的黑暗、無明、愚癡 — 全部都消失。</w:t>
      </w:r>
    </w:p>
    <w:p>
      <w:r>
        <w:t>就像太陽升起, 整個世界變亮。</w:t>
      </w:r>
    </w:p>
    <w:p>
      <w:r>
        <w:t>而且眾生「能普見十方諸佛國土」 — 你能看見所有的佛國淨土。</w:t>
      </w:r>
    </w:p>
    <w:p/>
    <w:p>
      <w:r>
        <w:t>🌟 9. **諸佛燈炬明定**</w:t>
      </w:r>
    </w:p>
    <w:p>
      <w:r>
        <w:t>進入這個定, 地藏菩薩能讓眾生「捨棄邪皈依, 正皈依三寶」。</w:t>
      </w:r>
    </w:p>
    <w:p>
      <w:r>
        <w:t>什麼是「邪皈依」?就是去拜不對的對象 — 拜邪神、拜鬼、拜不能解脫的東西。</w:t>
      </w:r>
    </w:p>
    <w:p>
      <w:r>
        <w:t>什麼是「正皈依」?就是皈依佛、法、僧三寶。</w:t>
      </w:r>
    </w:p>
    <w:p>
      <w:r>
        <w:t>地藏菩薩用這個「燈炬之光」, 讓眾生看清楚 — 真正能讓你解脫的, 只有三寶。</w:t>
      </w:r>
    </w:p>
    <w:p/>
    <w:p>
      <w:r>
        <w:t>🌟 10. **金剛光定**</w:t>
      </w:r>
    </w:p>
    <w:p>
      <w:r>
        <w:t>這個定最神奇 ——</w:t>
      </w:r>
    </w:p>
    <w:p>
      <w:r>
        <w:t>進入這個定, 地藏菩薩能讓佛國的「所有小山、大山、險谷、瓦礫、毒刺、雜草」全部消失!</w:t>
      </w:r>
    </w:p>
    <w:p>
      <w:r>
        <w:t>連「邪毒、惡蟲、災難、瘟疫、塵垢」也都消失!</w:t>
      </w:r>
    </w:p>
    <w:p>
      <w:r>
        <w:t>然後讓「土地平坦、種種祥瑞自然出現、清淨殊勝」。</w:t>
      </w:r>
    </w:p>
    <w:p/>
    <w:p>
      <w:r>
        <w:t>聽起來像魔法, 對嗎?</w:t>
      </w:r>
    </w:p>
    <w:p>
      <w:r>
        <w:t>但這是真的 — 因為「環境」, 也是眾生心境的反映。</w:t>
      </w:r>
    </w:p>
    <w:p>
      <w:r>
        <w:t>心淨, 國土淨。</w:t>
      </w:r>
    </w:p>
    <w:p>
      <w:r>
        <w:t>地藏菩薩用金剛光, 把眾生的心淨化, 環境就跟著淨化了。</w:t>
      </w:r>
    </w:p>
    <w:p/>
    <w:p>
      <w:r>
        <w:t>🌟 11. **智力難摧伏定**</w:t>
      </w:r>
    </w:p>
    <w:p>
      <w:r>
        <w:t>進入這個定, 地藏菩薩能讓「所有魔王和眷屬都驚怖, 皈依三寶」。</w:t>
      </w:r>
    </w:p>
    <w:p>
      <w:r>
        <w:t>這是地藏菩薩最威猛的一面!</w:t>
      </w:r>
    </w:p>
    <w:p>
      <w:r>
        <w:t>「魔」是干擾我們修行的力量 — 內心的魔(貪瞋癡)和外在的魔。</w:t>
      </w:r>
    </w:p>
    <w:p>
      <w:r>
        <w:t>地藏菩薩用這個定, 連魔王都嚇得「皈依三寶」!</w:t>
      </w:r>
    </w:p>
    <w:p/>
    <w:p>
      <w:r>
        <w:t>🌟 12. **電光明定**</w:t>
      </w:r>
    </w:p>
    <w:p>
      <w:r>
        <w:t>進入這個定, 地藏菩薩能讓眾生「遠離後世的恐怖, 得到法安慰」。</w:t>
      </w:r>
    </w:p>
    <w:p>
      <w:r>
        <w:t>什麼是「後世的恐怖」?就是擔心死後去哪裡。</w:t>
      </w:r>
    </w:p>
    <w:p>
      <w:r>
        <w:t>很多人怕死, 不是怕死本身, 是怕死後的未知。</w:t>
      </w:r>
    </w:p>
    <w:p>
      <w:r>
        <w:t>地藏菩薩用「電光」一閃, 照亮我們對未來的恐懼 — 看見真相後, 心就安定了。</w:t>
      </w:r>
    </w:p>
    <w:p/>
    <w:p>
      <w:r>
        <w:t>───────────</w:t>
      </w:r>
    </w:p>
    <w:p>
      <w:r>
        <w:t>這 6 種定, 一種比一種厲害 ——</w:t>
      </w:r>
    </w:p>
    <w:p>
      <w:r>
        <w:t>從給「神通」(7), 到「照亮世界」(8), 到「指引正路」(9),</w:t>
      </w:r>
    </w:p>
    <w:p>
      <w:r>
        <w:t>到「淨化環境」(10), 到「降伏魔王」(11), 到「除死後恐懼」(12)。</w:t>
      </w:r>
    </w:p>
    <w:p/>
    <w:p>
      <w:r>
        <w:t>地藏菩薩, 真的是有 23 個不同的「神奇工具」!</w:t>
      </w:r>
    </w:p>
    <w:p>
      <w:r>
        <w:t>不是炫耀, 是為了我們不同的需要, 一個一個拿出來用。</w:t>
      </w:r>
    </w:p>
    <w:p/>
    <w:p>
      <w:r>
        <w:t>───────────</w:t>
      </w:r>
    </w:p>
    <w:p>
      <w:r>
        <w:t>明天 — 我們會看最後 11 種定: 從「上妙味定」(讓眾生飲食充足) 到「海電光定」(集大福德)。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「真正的明亮, 不是讓你看見光, 是讓你看見自己。」</w:t>
      </w:r>
    </w:p>
    <w:p/>
    <w:p>
      <w:r>
        <w:t>地藏菩薩的「普照諸世間定」, 不是給你一道光, 是讓你看見自己的本來面目。</w:t>
      </w:r>
    </w:p>
    <w:p>
      <w:r>
        <w:t>今天, 安靜 5 分鐘, 試試看用「禪定的眼睛」看自己 ——</w:t>
      </w:r>
    </w:p>
    <w:p>
      <w:r>
        <w:t>你不是你以為的樣子, 你比你以為的, 更光明。</w:t>
      </w:r>
    </w:p>
    <w:p/>
    <w:p>
      <w:r>
        <w:t>───────────</w:t>
      </w:r>
    </w:p>
    <w:p>
      <w:r>
        <w:t>💡 明日預告</w:t>
      </w:r>
    </w:p>
    <w:p>
      <w:r>
        <w:t>第 16 篇 — 「地藏的二十三種三摩地・下」:</w:t>
      </w:r>
    </w:p>
    <w:p>
      <w:r>
        <w:t>「上妙味定 / 勝精氣定 / 上妙諸資具定 / 無諍智定 / 能引勝踴躍定......」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一邊在家讀本願經, 慢慢建立對地藏菩薩的認識。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#第15篇 #金剛光定 #地藏菩薩本願經 #每日佛經 #台灣佛教</w:t>
      </w:r>
    </w:p>
    <w:p/>
    <w:p>
      <w:pPr>
        <w:pStyle w:val="Heading2"/>
      </w:pPr>
      <w:r>
        <w:t>📋 上刊資訊</w:t>
      </w:r>
    </w:p>
    <w:p>
      <w:r>
        <w:t>上刊日期: 2026-06-12 (週五)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