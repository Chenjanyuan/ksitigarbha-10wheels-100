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94 篇 · 種福田方法</w:t>
      </w:r>
    </w:p>
    <w:p>
      <w:pPr>
        <w:pStyle w:val="Heading2"/>
      </w:pPr>
      <w:r>
        <w:t>📱 FB 貼文文字</w:t>
      </w:r>
    </w:p>
    <w:p>
      <w:r>
        <w:t>🌸【地藏十輪經系列 · 第 94 篇 / 全 100 篇】</w:t>
      </w:r>
    </w:p>
    <w:p>
      <w:r>
        <w:t>種福田的方法 — 怎麼種 — 才有大收穫</w:t>
      </w:r>
    </w:p>
    <w:p/>
    <w:p>
      <w:r>
        <w:t>親愛的朋友, 早安 🙏</w:t>
      </w:r>
    </w:p>
    <w:p/>
    <w:p>
      <w:r>
        <w:t>今天 — 「種福田的方法」。</w:t>
      </w:r>
    </w:p>
    <w:p/>
    <w:p>
      <w:r>
        <w:t>───────────</w:t>
      </w:r>
    </w:p>
    <w:p/>
    <w:p>
      <w:r>
        <w:t>📖 今日重點:</w:t>
      </w:r>
    </w:p>
    <w:p>
      <w:r>
        <w:t>種福田 — 不是隨便給, 要 「真心、清淨、回向」.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真心 — 不是為了名聲</w:t>
      </w:r>
    </w:p>
    <w:p>
      <w:r>
        <w:t>🌸 清淨 — 不求回報</w:t>
      </w:r>
    </w:p>
    <w:p>
      <w:r>
        <w:t>🌸 回向 — 把福德回向給眾生</w:t>
      </w:r>
    </w:p>
    <w:p>
      <w:r>
        <w:t>🌸 如法種福, 福報無邊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「種福田方法」不只是經典裡的話, 更是每天可以用的智慧。</w:t>
      </w:r>
    </w:p>
    <w:p/>
    <w:p>
      <w:r>
        <w:t>───────────</w:t>
      </w:r>
    </w:p>
    <w:p/>
    <w:p>
      <w:r>
        <w:t>明天 — 「福田相品終」。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把「種福田方法」這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95 篇 — 「福田相品終 — 福田圓滿」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#第94篇 #種福田方法 #地藏菩薩本願經</w:t>
      </w:r>
    </w:p>
    <w:p>
      <w:pPr>
        <w:pStyle w:val="Heading2"/>
      </w:pPr>
      <w:r>
        <w:t>📋 上刊資訊</w:t>
      </w:r>
    </w:p>
    <w:p>
      <w:r>
        <w:t>上刊日期: 2026-10-06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