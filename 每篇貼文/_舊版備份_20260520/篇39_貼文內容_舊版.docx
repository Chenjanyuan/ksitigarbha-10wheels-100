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39 篇 · 護法善神勝鬘等事例</w:t>
      </w:r>
    </w:p>
    <w:p>
      <w:pPr>
        <w:pStyle w:val="Heading2"/>
      </w:pPr>
      <w:r>
        <w:t>📱 FB 貼文文字</w:t>
      </w:r>
    </w:p>
    <w:p>
      <w:r>
        <w:t>🌸【地藏十輪經系列 · 第 39 篇 / 全 100 篇】</w:t>
      </w:r>
    </w:p>
    <w:p>
      <w:r>
        <w:t>護法天神勝鬘等, 怎麼默默守護修行人......</w:t>
      </w:r>
    </w:p>
    <w:p/>
    <w:p>
      <w:r>
        <w:t>親愛的朋友, 早安 🙏</w:t>
      </w:r>
    </w:p>
    <w:p/>
    <w:p>
      <w:r>
        <w:t>今天 — 認識「護法善神」。</w:t>
      </w:r>
    </w:p>
    <w:p/>
    <w:p>
      <w:r>
        <w:t>───────────</w:t>
      </w:r>
    </w:p>
    <w:p>
      <w:r>
        <w:t>📖 經文重點:</w:t>
      </w:r>
    </w:p>
    <w:p>
      <w:r>
        <w:t>「護法善神勝鬘等, 隨護出家修行人。」</w:t>
      </w:r>
    </w:p>
    <w:p/>
    <w:p>
      <w:r>
        <w:t>✨ 「護法善神」= 護持佛法的天神</w:t>
      </w:r>
    </w:p>
    <w:p>
      <w:r>
        <w:t>✨ 「隨護」= 跟著保護</w:t>
      </w:r>
    </w:p>
    <w:p/>
    <w:p>
      <w:r>
        <w:t>───────────</w:t>
      </w:r>
    </w:p>
    <w:p>
      <w:r>
        <w:t>什麼是「護法善神」?</w:t>
      </w:r>
    </w:p>
    <w:p>
      <w:r>
        <w:t>就是 — 專門守護修行人、佛法、寺院的天神。</w:t>
      </w:r>
    </w:p>
    <w:p/>
    <w:p>
      <w:r>
        <w:t>他們在哪裡?</w:t>
      </w:r>
    </w:p>
    <w:p>
      <w:r>
        <w:t>你看不見, 但他們一直在。</w:t>
      </w:r>
    </w:p>
    <w:p/>
    <w:p>
      <w:r>
        <w:t>當有人 ——</w:t>
      </w:r>
    </w:p>
    <w:p>
      <w:r>
        <w:t>🌸 開始修行</w:t>
      </w:r>
    </w:p>
    <w:p>
      <w:r>
        <w:t>🌸 穿上袈裟</w:t>
      </w:r>
    </w:p>
    <w:p>
      <w:r>
        <w:t>🌸 走進寺院</w:t>
      </w:r>
    </w:p>
    <w:p>
      <w:r>
        <w:t>🌸 翻開經書</w:t>
      </w:r>
    </w:p>
    <w:p/>
    <w:p>
      <w:r>
        <w:t>護法善神就會「跟著」他。</w:t>
      </w:r>
    </w:p>
    <w:p>
      <w:r>
        <w:t>看顧他, 保護他, 不讓他被邪靈干擾。</w:t>
      </w:r>
    </w:p>
    <w:p/>
    <w:p>
      <w:r>
        <w:t>───────────</w:t>
      </w:r>
    </w:p>
    <w:p>
      <w:r>
        <w:t>「勝鬘」是其中一位代表 ——</w:t>
      </w:r>
    </w:p>
    <w:p>
      <w:r>
        <w:t>他是一位有大力量的護法天神, 專門守護真心修行的人。</w:t>
      </w:r>
    </w:p>
    <w:p/>
    <w:p>
      <w:r>
        <w:t>還有許多其他護法 ——</w:t>
      </w:r>
    </w:p>
    <w:p>
      <w:r>
        <w:t>🐉 天龍八部 (龍、藥叉、乾闥婆等)</w:t>
      </w:r>
    </w:p>
    <w:p>
      <w:r>
        <w:t>👮 韋陀菩薩 (寺院門口常見)</w:t>
      </w:r>
    </w:p>
    <w:p>
      <w:r>
        <w:t>🛡️ 四大天王 (四方守護)</w:t>
      </w:r>
    </w:p>
    <w:p>
      <w:r>
        <w:t>🌟 諸天善神 (各種天界的神)</w:t>
      </w:r>
    </w:p>
    <w:p/>
    <w:p>
      <w:r>
        <w:t>───────────</w:t>
      </w:r>
    </w:p>
    <w:p>
      <w:r>
        <w:t>你接近三寶, 護法就靠近你。</w:t>
      </w:r>
    </w:p>
    <w:p>
      <w:r>
        <w:t>你遠離三寶, 護法就慢慢離開。</w:t>
      </w:r>
    </w:p>
    <w:p/>
    <w:p>
      <w:r>
        <w:t>所以, 修行人不需要害怕邪靈。</w:t>
      </w:r>
    </w:p>
    <w:p>
      <w:r>
        <w:t>你的「修行心」, 就是最強的護身符。</w:t>
      </w:r>
    </w:p>
    <w:p/>
    <w:p>
      <w:r>
        <w:t>───────────</w:t>
      </w:r>
    </w:p>
    <w:p>
      <w:r>
        <w:t>但要注意 ——</w:t>
      </w:r>
    </w:p>
    <w:p>
      <w:r>
        <w:t>🙏 不要「貪求神通」、不要「故意請護法做事」</w:t>
      </w:r>
    </w:p>
    <w:p>
      <w:r>
        <w:t>🙏 修行是為了自己的覺悟, 不是為了「有保鏢」</w:t>
      </w:r>
    </w:p>
    <w:p>
      <w:r>
        <w:t>🙏 護法的保護, 是你修行的「副產品」, 不是「目的」</w:t>
      </w:r>
    </w:p>
    <w:p/>
    <w:p>
      <w:r>
        <w:t>───────────</w:t>
      </w:r>
    </w:p>
    <w:p>
      <w:r>
        <w:t>明天 — 十輪品第二的最後一篇: 「法王與壞法王的對比」, 引入下一品。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「你正心修行, 護法自然護持。」</w:t>
      </w:r>
    </w:p>
    <w:p/>
    <w:p>
      <w:r>
        <w:t>今天, 如果你有開始念佛、念地藏菩薩, 或者只是好好做人 ——</w:t>
      </w:r>
    </w:p>
    <w:p>
      <w:r>
        <w:t>其實已經有護法在你身邊了。</w:t>
      </w:r>
    </w:p>
    <w:p>
      <w:r>
        <w:t>不要害怕, 不要孤單。</w:t>
      </w:r>
    </w:p>
    <w:p/>
    <w:p>
      <w:r>
        <w:t>───────────</w:t>
      </w:r>
    </w:p>
    <w:p>
      <w:r>
        <w:t>💡 明日預告</w:t>
      </w:r>
    </w:p>
    <w:p>
      <w:r>
        <w:t>第 40 篇 — 「十輪品終: 法王與壞法王的對比」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#第39篇 #護法善神 #地藏菩薩本願經</w:t>
      </w:r>
    </w:p>
    <w:p/>
    <w:p>
      <w:pPr>
        <w:pStyle w:val="Heading2"/>
      </w:pPr>
      <w:r>
        <w:t>📋 上刊資訊</w:t>
      </w:r>
    </w:p>
    <w:p>
      <w:r>
        <w:t>上刊日期: 2026-07-17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