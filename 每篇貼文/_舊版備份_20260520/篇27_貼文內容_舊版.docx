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27 篇 · 第五佛輪・轉惡為善</w:t>
      </w:r>
    </w:p>
    <w:p>
      <w:pPr>
        <w:pStyle w:val="Heading2"/>
      </w:pPr>
      <w:r>
        <w:t>📱 FB 貼文文字</w:t>
      </w:r>
    </w:p>
    <w:p>
      <w:r>
        <w:t>🌸【地藏十輪經系列 · 第 27 篇 / 全 100 篇】</w:t>
      </w:r>
    </w:p>
    <w:p>
      <w:r>
        <w:t>第五個輪 — 「轉惡為善」: 讓壞人變好人......</w:t>
      </w:r>
    </w:p>
    <w:p/>
    <w:p>
      <w:r>
        <w:t>親愛的朋友, 早安 🙏</w:t>
      </w:r>
    </w:p>
    <w:p/>
    <w:p>
      <w:r>
        <w:t>今天 — 第五個輪「轉惡為善」。</w:t>
      </w:r>
    </w:p>
    <w:p/>
    <w:p>
      <w:r>
        <w:t>───────────</w:t>
      </w:r>
    </w:p>
    <w:p>
      <w:r>
        <w:t>📖 經文重點:</w:t>
      </w:r>
    </w:p>
    <w:p>
      <w:r>
        <w:t>「成就第五佛輪 — 能轉一切惡眾生為善。」</w:t>
      </w:r>
    </w:p>
    <w:p/>
    <w:p>
      <w:r>
        <w:t>✨ 「惡眾生」= 做壞事的眾生</w:t>
      </w:r>
    </w:p>
    <w:p>
      <w:r>
        <w:t>✨ 「為善」= 變成做好事的</w:t>
      </w:r>
    </w:p>
    <w:p/>
    <w:p>
      <w:r>
        <w:t>───────────</w:t>
      </w:r>
    </w:p>
    <w:p>
      <w:r>
        <w:t>這個輪最有力量 ——</w:t>
      </w:r>
    </w:p>
    <w:p>
      <w:r>
        <w:t>能把「做壞事的人」, 變成「做好事的人」。</w:t>
      </w:r>
    </w:p>
    <w:p/>
    <w:p>
      <w:r>
        <w:t>怎麼可能?</w:t>
      </w:r>
    </w:p>
    <w:p>
      <w:r>
        <w:t>壞人不是天生壞的, 是被環境、心境、習慣染壞的。</w:t>
      </w:r>
    </w:p>
    <w:p>
      <w:r>
        <w:t>這些都可以「轉」。</w:t>
      </w:r>
    </w:p>
    <w:p/>
    <w:p>
      <w:r>
        <w:t>佛陀怎麼轉?</w:t>
      </w:r>
    </w:p>
    <w:p/>
    <w:p>
      <w:r>
        <w:t>🌟 **看見對方的善根**</w:t>
      </w:r>
    </w:p>
    <w:p>
      <w:r>
        <w:t>即使最壞的人, 心裡也有一點善的種子。</w:t>
      </w:r>
    </w:p>
    <w:p>
      <w:r>
        <w:t>佛陀會找到那個種子, 慢慢澆水。</w:t>
      </w:r>
    </w:p>
    <w:p/>
    <w:p>
      <w:r>
        <w:t>🌟 **不譴責, 只引導**</w:t>
      </w:r>
    </w:p>
    <w:p>
      <w:r>
        <w:t>佛陀不會說「你怎麼這麼壞!」</w:t>
      </w:r>
    </w:p>
    <w:p>
      <w:r>
        <w:t>他會說「你曾經做過什麼好事嗎?那個好事, 是你真正的樣子。」</w:t>
      </w:r>
    </w:p>
    <w:p/>
    <w:p>
      <w:r>
        <w:t>🌟 **給機會, 給時間**</w:t>
      </w:r>
    </w:p>
    <w:p>
      <w:r>
        <w:t>惡人不會 1 天就變好。</w:t>
      </w:r>
    </w:p>
    <w:p>
      <w:r>
        <w:t>佛陀會給他無數的機會, 永不放棄。</w:t>
      </w:r>
    </w:p>
    <w:p/>
    <w:p>
      <w:r>
        <w:t>───────────</w:t>
      </w:r>
    </w:p>
    <w:p>
      <w:r>
        <w:t>我們現代人, 也常遇到「壞人」 ——</w:t>
      </w:r>
    </w:p>
    <w:p>
      <w:r>
        <w:t>有人騙過我們, 有人傷過我們, 有人霸凌過我們。</w:t>
      </w:r>
    </w:p>
    <w:p/>
    <w:p>
      <w:r>
        <w:t>我們的反應通常是: 恨、報復、遠離。</w:t>
      </w:r>
    </w:p>
    <w:p/>
    <w:p>
      <w:r>
        <w:t>但佛陀的第五輪教我們:</w:t>
      </w:r>
    </w:p>
    <w:p>
      <w:r>
        <w:t>這些人, 不是「永遠壞」, 是「暫時壞」。</w:t>
      </w:r>
    </w:p>
    <w:p>
      <w:r>
        <w:t>如果有人願意陪他們, 他們也能變好。</w:t>
      </w:r>
    </w:p>
    <w:p/>
    <w:p>
      <w:r>
        <w:t>不是要你忍受傷害,</w:t>
      </w:r>
    </w:p>
    <w:p>
      <w:r>
        <w:t>而是 — 心裡不要永遠關上「他能改」的可能性。</w:t>
      </w:r>
    </w:p>
    <w:p/>
    <w:p>
      <w:r>
        <w:t>───────────</w:t>
      </w:r>
    </w:p>
    <w:p>
      <w:r>
        <w:t>明天 — 第六個輪「成熟善根」。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「沒有永遠的惡人, 只有沒被點亮的人。」</w:t>
      </w:r>
    </w:p>
    <w:p/>
    <w:p>
      <w:r>
        <w:t>今天, 想想看 — 你心裡有沒有對誰「永遠不原諒」?</w:t>
      </w:r>
    </w:p>
    <w:p>
      <w:r>
        <w:t>試著把那扇門, 留一道縫。</w:t>
      </w:r>
    </w:p>
    <w:p/>
    <w:p>
      <w:r>
        <w:t>───────────</w:t>
      </w:r>
    </w:p>
    <w:p>
      <w:r>
        <w:t>💡 明日預告</w:t>
      </w:r>
    </w:p>
    <w:p>
      <w:r>
        <w:t>第 28 篇 — 「第六佛輪・成熟善根」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#第27篇 #轉惡為善 #地藏菩薩本願經</w:t>
      </w:r>
    </w:p>
    <w:p/>
    <w:p>
      <w:pPr>
        <w:pStyle w:val="Heading2"/>
      </w:pPr>
      <w:r>
        <w:t>📋 上刊資訊</w:t>
      </w:r>
    </w:p>
    <w:p>
      <w:r>
        <w:t>上刊日期: 2026-07-01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