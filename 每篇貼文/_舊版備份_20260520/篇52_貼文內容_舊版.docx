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52 篇 · 綺語惡報</w:t>
      </w:r>
    </w:p>
    <w:p>
      <w:pPr>
        <w:pStyle w:val="Heading2"/>
      </w:pPr>
      <w:r>
        <w:t>📱 FB 貼文文字</w:t>
      </w:r>
    </w:p>
    <w:p>
      <w:r>
        <w:t>🌸【地藏十輪經系列 · 第 52 篇 / 全 100 篇】</w:t>
      </w:r>
    </w:p>
    <w:p>
      <w:r>
        <w:t>綺語惡報 — 閒言碎語, 讓你福報漏光光</w:t>
      </w:r>
    </w:p>
    <w:p/>
    <w:p>
      <w:r>
        <w:t>親愛的朋友, 早安 🙏</w:t>
      </w:r>
    </w:p>
    <w:p/>
    <w:p>
      <w:r>
        <w:t>今天 — 「綺語惡報」。</w:t>
      </w:r>
    </w:p>
    <w:p/>
    <w:p>
      <w:r>
        <w:t>───────────</w:t>
      </w:r>
    </w:p>
    <w:p/>
    <w:p>
      <w:r>
        <w:t>📖 經文重點:</w:t>
      </w:r>
    </w:p>
    <w:p>
      <w:r>
        <w:t>「綺語之罪, 言無人受, 語不明了。」</w:t>
      </w:r>
    </w:p>
    <w:p/>
    <w:p>
      <w:r>
        <w:t>✨ 「綺語」(讀作 ㄑㄧˇ ㄩˇ) = 沒意義、雜七雜八、引人邪念的話</w:t>
      </w:r>
    </w:p>
    <w:p>
      <w:r>
        <w:t>✨ 「言無人受」= 講了沒人想聽</w:t>
      </w:r>
    </w:p>
    <w:p/>
    <w:p>
      <w:r>
        <w:t>───────────</w:t>
      </w:r>
    </w:p>
    <w:p/>
    <w:p>
      <w:r>
        <w:t>什麼是「綺語」?</w:t>
      </w:r>
    </w:p>
    <w:p>
      <w:r>
        <w:t>就是 ——「講一大堆沒有用、沒有營養、甚至引人浮想的話」。</w:t>
      </w:r>
    </w:p>
    <w:p/>
    <w:p>
      <w:r>
        <w:t>包括 ——</w:t>
      </w:r>
    </w:p>
    <w:p>
      <w:r>
        <w:t>😶 八卦閒話、講人是非</w:t>
      </w:r>
    </w:p>
    <w:p>
      <w:r>
        <w:t>😶 黃色笑話、低俗玩笑</w:t>
      </w:r>
    </w:p>
    <w:p>
      <w:r>
        <w:t>😶 無意義的廢話, 浪費時間</w:t>
      </w:r>
    </w:p>
    <w:p>
      <w:r>
        <w:t>😶 引人遐想的暗示話</w:t>
      </w:r>
    </w:p>
    <w:p>
      <w:r>
        <w:t>😶 一直聊娛樂八卦, 沒重點</w:t>
      </w:r>
    </w:p>
    <w:p/>
    <w:p>
      <w:r>
        <w:t>───────────</w:t>
      </w:r>
    </w:p>
    <w:p/>
    <w:p>
      <w:r>
        <w:t>為什麼要避免「綺語惡報」?</w:t>
      </w:r>
    </w:p>
    <w:p/>
    <w:p>
      <w:r>
        <w:t>🌸 因為時間是最貴的</w:t>
      </w:r>
    </w:p>
    <w:p>
      <w:r>
        <w:t>你聊一小時廢話 = 浪費一小時生命。</w:t>
      </w:r>
    </w:p>
    <w:p/>
    <w:p>
      <w:r>
        <w:t>🌸 因為綺語會引人邪念</w:t>
      </w:r>
    </w:p>
    <w:p>
      <w:r>
        <w:t>黃色、低俗的話會帶壞自己跟別人的心。</w:t>
      </w:r>
    </w:p>
    <w:p/>
    <w:p>
      <w:r>
        <w:t>🌸 因為福報會漏光</w:t>
      </w:r>
    </w:p>
    <w:p>
      <w:r>
        <w:t>閒言碎語會讓福報像水一樣漏掉。</w:t>
      </w:r>
    </w:p>
    <w:p/>
    <w:p>
      <w:r>
        <w:t>───────────</w:t>
      </w:r>
    </w:p>
    <w:p/>
    <w:p>
      <w:r>
        <w:t>「綺語惡報」的果報?</w:t>
      </w:r>
    </w:p>
    <w:p/>
    <w:p>
      <w:r>
        <w:t>🗣️ **言無人受**</w:t>
      </w:r>
    </w:p>
    <w:p>
      <w:r>
        <w:t>你說話, 別人不想聽、不想理你。</w:t>
        <w:br/>
        <w:t>變成「邊緣人」。</w:t>
      </w:r>
    </w:p>
    <w:p/>
    <w:p>
      <w:r>
        <w:t>😶 **語不明了**</w:t>
      </w:r>
    </w:p>
    <w:p>
      <w:r>
        <w:t>你想表達正經事時, 別人也不認真聽。</w:t>
        <w:br/>
        <w:t>說了等於沒說。</w:t>
      </w:r>
    </w:p>
    <w:p/>
    <w:p>
      <w:r>
        <w:t>───────────</w:t>
      </w:r>
    </w:p>
    <w:p/>
    <w:p>
      <w:r>
        <w:t>怎麼避免「綺語惡報」?</w:t>
      </w:r>
    </w:p>
    <w:p/>
    <w:p>
      <w:r>
        <w:t>🌸 **講話前先想 3 秒** — 這話有意義嗎?</w:t>
      </w:r>
    </w:p>
    <w:p>
      <w:r>
        <w:t>🌸 **聊有營養的話題** — 知識、藝術、修行、家人</w:t>
      </w:r>
    </w:p>
    <w:p>
      <w:r>
        <w:t>🌸 **遠離黃色、低俗的圈子** — 那只會讓心越來越雜</w:t>
      </w:r>
    </w:p>
    <w:p>
      <w:r>
        <w:t>🌸 **少看八卦娛樂** — 多看好書、聽好話</w:t>
      </w:r>
    </w:p>
    <w:p/>
    <w:p>
      <w:r>
        <w:t>───────────</w:t>
      </w:r>
    </w:p>
    <w:p/>
    <w:p>
      <w:r>
        <w:t>明天 — 「貪欲惡報」。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「語言是修行的工具, 不要把它變成垃圾。」</w:t>
      </w:r>
    </w:p>
    <w:p/>
    <w:p>
      <w:r>
        <w:t>今天, 自我檢查 — 我最近講過什麼廢話? 那些時間可以拿來做什麼?</w:t>
      </w:r>
    </w:p>
    <w:p>
      <w:r>
        <w:t>今天試試 — 一天「只講有意義的話」, 看看時間多出多少。</w:t>
      </w:r>
    </w:p>
    <w:p/>
    <w:p>
      <w:r>
        <w:t>───────────</w:t>
      </w:r>
    </w:p>
    <w:p/>
    <w:p>
      <w:r>
        <w:t>💡 明日預告</w:t>
      </w:r>
    </w:p>
    <w:p>
      <w:r>
        <w:t>第 53 篇 — 「貪欲惡報」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#第52篇 #綺語惡報 #地藏菩薩本願經</w:t>
      </w:r>
    </w:p>
    <w:p>
      <w:pPr>
        <w:pStyle w:val="Heading2"/>
      </w:pPr>
      <w:r>
        <w:t>📋 上刊資訊</w:t>
      </w:r>
    </w:p>
    <w:p>
      <w:r>
        <w:t>上刊日期: 2026-08-05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