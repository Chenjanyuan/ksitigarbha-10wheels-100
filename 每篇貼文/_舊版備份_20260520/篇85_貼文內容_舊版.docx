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地藏十輪經 · 第 85 篇 · 不惡口</w:t>
      </w:r>
    </w:p>
    <w:p>
      <w:pPr>
        <w:pStyle w:val="Heading2"/>
      </w:pPr>
      <w:r>
        <w:t>📱 FB 貼文文字</w:t>
      </w:r>
    </w:p>
    <w:p>
      <w:r>
        <w:t>🌸【地藏十輪經系列 · 第 85 篇 / 全 100 篇】</w:t>
      </w:r>
    </w:p>
    <w:p>
      <w:r>
        <w:t>不惡口 — 好好說話, 福氣留得住</w:t>
      </w:r>
    </w:p>
    <w:p/>
    <w:p>
      <w:r>
        <w:t>親愛的朋友, 早安 🙏</w:t>
      </w:r>
    </w:p>
    <w:p/>
    <w:p>
      <w:r>
        <w:t>今天 — 「不惡口」。</w:t>
      </w:r>
    </w:p>
    <w:p/>
    <w:p>
      <w:r>
        <w:t>───────────</w:t>
      </w:r>
    </w:p>
    <w:p/>
    <w:p>
      <w:r>
        <w:t>📖 今日重點:</w:t>
      </w:r>
    </w:p>
    <w:p>
      <w:r>
        <w:t>不惡口 — 不用刀子般的話傷人.</w:t>
      </w:r>
    </w:p>
    <w:p/>
    <w:p>
      <w:r>
        <w:t>───────────</w:t>
      </w:r>
    </w:p>
    <w:p/>
    <w:p>
      <w:r>
        <w:t>🌟 關鍵 4 點:</w:t>
      </w:r>
    </w:p>
    <w:p/>
    <w:p>
      <w:r>
        <w:t>🌸 不罵髒話</w:t>
      </w:r>
    </w:p>
    <w:p>
      <w:r>
        <w:t>🌸 不嘲諷酸言</w:t>
      </w:r>
    </w:p>
    <w:p>
      <w:r>
        <w:t>🌸 不公開羞辱</w:t>
      </w:r>
    </w:p>
    <w:p>
      <w:r>
        <w:t>🌸 說話要溫和有禮</w:t>
      </w:r>
    </w:p>
    <w:p/>
    <w:p>
      <w:r>
        <w:t>───────────</w:t>
      </w:r>
    </w:p>
    <w:p/>
    <w:p>
      <w:r>
        <w:t>💭 怎麼運用在生活中?</w:t>
      </w:r>
    </w:p>
    <w:p/>
    <w:p>
      <w:r>
        <w:t>今天試試 — 把這個觀念用在 1 件事情上, 看看會發生什麼。</w:t>
      </w:r>
    </w:p>
    <w:p/>
    <w:p>
      <w:r>
        <w:t>「不惡口」不只是經典裡的話, 更是每天可以用的智慧。</w:t>
      </w:r>
    </w:p>
    <w:p/>
    <w:p>
      <w:r>
        <w:t>───────────</w:t>
      </w:r>
    </w:p>
    <w:p/>
    <w:p>
      <w:r>
        <w:t>明天 — 「不綺語」。</w:t>
      </w:r>
    </w:p>
    <w:p/>
    <w:p>
      <w:r>
        <w:t>───────────</w:t>
      </w:r>
    </w:p>
    <w:p/>
    <w:p>
      <w:r>
        <w:t>💡 啟發反思 (聖嚴法師風格)</w:t>
      </w:r>
    </w:p>
    <w:p/>
    <w:p>
      <w:r>
        <w:t>聖嚴法師說: 「修行不是改別人, 是改自己。」</w:t>
      </w:r>
    </w:p>
    <w:p/>
    <w:p>
      <w:r>
        <w:t>今天, 把「不惡口」這 4 個字, 寫在便條紙上, 貼在你看得到的地方。</w:t>
      </w:r>
    </w:p>
    <w:p>
      <w:r>
        <w:t>提醒自己 — 一天 1 次, 想想經文的意思。</w:t>
      </w:r>
    </w:p>
    <w:p/>
    <w:p>
      <w:r>
        <w:t>───────────</w:t>
      </w:r>
    </w:p>
    <w:p/>
    <w:p>
      <w:r>
        <w:t>💡 明日預告</w:t>
      </w:r>
    </w:p>
    <w:p>
      <w:r>
        <w:t>第 86 篇 — 「不綺語」</w:t>
      </w:r>
    </w:p>
    <w:p/>
    <w:p>
      <w:r>
        <w:t>───────────</w:t>
      </w:r>
    </w:p>
    <w:p/>
    <w:p>
      <w:r>
        <w:t>📚 免費索取《地藏菩薩本願經》紙本經書</w:t>
      </w:r>
    </w:p>
    <w:p/>
    <w:p>
      <w:r>
        <w:t>私訊我們「我要索取地藏經」, 將免費寄送精美紙本經書給您(含郵資)🌸</w:t>
      </w:r>
    </w:p>
    <w:p/>
    <w:p>
      <w:r>
        <w:t>#地藏十輪經 #地藏菩薩 #第85篇 #不惡口 #地藏菩薩本願經</w:t>
      </w:r>
    </w:p>
    <w:p>
      <w:pPr>
        <w:pStyle w:val="Heading2"/>
      </w:pPr>
      <w:r>
        <w:t>📋 上刊資訊</w:t>
      </w:r>
    </w:p>
    <w:p>
      <w:r>
        <w:t>上刊日期: 2026-09-21 (週一) · 早 07:00 · 地藏菩薩本行經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