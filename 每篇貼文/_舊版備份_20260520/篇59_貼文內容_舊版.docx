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59 篇 · 依止僧</w:t>
      </w:r>
    </w:p>
    <w:p>
      <w:pPr>
        <w:pStyle w:val="Heading2"/>
      </w:pPr>
      <w:r>
        <w:t>📱 FB 貼文文字</w:t>
      </w:r>
    </w:p>
    <w:p>
      <w:r>
        <w:t>🌸【地藏十輪經系列 · 第 59 篇 / 全 100 篇】</w:t>
      </w:r>
    </w:p>
    <w:p>
      <w:r>
        <w:t>依止僧 — 歸依僧之果 — 僧是同行者, 一起走得更遠</w:t>
      </w:r>
    </w:p>
    <w:p/>
    <w:p>
      <w:r>
        <w:t>親愛的朋友, 早安 🙏</w:t>
      </w:r>
    </w:p>
    <w:p/>
    <w:p>
      <w:r>
        <w:t>今天 — 「依止僧 — 歸依僧之果」。</w:t>
      </w:r>
    </w:p>
    <w:p/>
    <w:p>
      <w:r>
        <w:t>───────────</w:t>
      </w:r>
    </w:p>
    <w:p/>
    <w:p>
      <w:r>
        <w:t>📖 今日重點:</w:t>
      </w:r>
    </w:p>
    <w:p>
      <w:r>
        <w:t>僧是修行的團體, 是同行者. 一個人修很容易退轉, 有同伴一起走, 路就遠.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僧是「和合眾」, 4 人以上的修行團體</w:t>
      </w:r>
    </w:p>
    <w:p>
      <w:r>
        <w:t>🌸 皈依僧, 永不墮畜生道</w:t>
      </w:r>
    </w:p>
    <w:p>
      <w:r>
        <w:t>🌸 僧團是修行的支柱</w:t>
      </w:r>
    </w:p>
    <w:p>
      <w:r>
        <w:t>🌸 找到一個道場, 定期共修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「依止僧」不只是經典裡的話, 更是每天可以用的智慧。</w:t>
      </w:r>
    </w:p>
    <w:p/>
    <w:p>
      <w:r>
        <w:t>───────────</w:t>
      </w:r>
    </w:p>
    <w:p/>
    <w:p>
      <w:r>
        <w:t>明天 — 「依止善知識」。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把「依止僧」這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60 篇 — 「依止善知識」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#第59篇 #依止僧 #地藏菩薩本願經</w:t>
      </w:r>
    </w:p>
    <w:p>
      <w:pPr>
        <w:pStyle w:val="Heading2"/>
      </w:pPr>
      <w:r>
        <w:t>📋 上刊資訊</w:t>
      </w:r>
    </w:p>
    <w:p>
      <w:r>
        <w:t>上刊日期: 2026-08-14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