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25 篇 · 第三佛輪・利益三惡道</w:t>
      </w:r>
    </w:p>
    <w:p>
      <w:pPr>
        <w:pStyle w:val="Heading2"/>
      </w:pPr>
      <w:r>
        <w:t>📱 FB 貼文文字</w:t>
      </w:r>
    </w:p>
    <w:p>
      <w:r>
        <w:t>🌸【地藏十輪經系列 · 第 25 篇 / 全 100 篇】</w:t>
      </w:r>
    </w:p>
    <w:p>
      <w:r>
        <w:t>第三個輪 — 「利益三惡道」: 連地獄、餓鬼、畜生道都救......</w:t>
      </w:r>
    </w:p>
    <w:p/>
    <w:p>
      <w:r>
        <w:t>親愛的朋友, 早安 🙏</w:t>
      </w:r>
    </w:p>
    <w:p/>
    <w:p>
      <w:r>
        <w:t>今天認識第三個輪 — 「利益安樂三惡道」。</w:t>
      </w:r>
    </w:p>
    <w:p/>
    <w:p>
      <w:r>
        <w:t>───────────</w:t>
      </w:r>
    </w:p>
    <w:p>
      <w:r>
        <w:t>📖 經文重點:</w:t>
      </w:r>
    </w:p>
    <w:p>
      <w:r>
        <w:t>「成就第三佛輪 — 能利益安樂三惡道眾生。」</w:t>
      </w:r>
    </w:p>
    <w:p/>
    <w:p>
      <w:r>
        <w:t>✨ 「三惡道」= 地獄道、餓鬼道、畜生道 (3 個最辛苦的世界)</w:t>
      </w:r>
    </w:p>
    <w:p/>
    <w:p>
      <w:r>
        <w:t>───────────</w:t>
      </w:r>
    </w:p>
    <w:p>
      <w:r>
        <w:t>什麼是「三惡道」?</w:t>
      </w:r>
    </w:p>
    <w:p>
      <w:r>
        <w:t>佛教說生命會在 6 個「道」裡輪迴 ——</w:t>
      </w:r>
    </w:p>
    <w:p>
      <w:r>
        <w:t>3 個「善道」: 天人道、阿修羅道、人道</w:t>
      </w:r>
    </w:p>
    <w:p>
      <w:r>
        <w:t>3 個「惡道」: 畜生道、餓鬼道、地獄道</w:t>
      </w:r>
    </w:p>
    <w:p/>
    <w:p>
      <w:r>
        <w:t>「三惡道」是最辛苦的 ——</w:t>
      </w:r>
    </w:p>
    <w:p>
      <w:r>
        <w:t>🔥 **地獄道**: 各種痛苦的地方, 火燒、刀割、寒冰</w:t>
      </w:r>
    </w:p>
    <w:p>
      <w:r>
        <w:t>👻 **餓鬼道**: 永遠飢渴, 看到食物也吃不到</w:t>
      </w:r>
    </w:p>
    <w:p>
      <w:r>
        <w:t>🐕 **畜生道**: 動物的世界, 弱肉強食、被人類控制</w:t>
      </w:r>
    </w:p>
    <w:p/>
    <w:p>
      <w:r>
        <w:t>───────────</w:t>
      </w:r>
    </w:p>
    <w:p>
      <w:r>
        <w:t>佛陀的第三輪, 就是「進去這些地方救眾生」!</w:t>
      </w:r>
    </w:p>
    <w:p/>
    <w:p>
      <w:r>
        <w:t>很多人覺得「下了地獄就沒救」, 這是錯的。</w:t>
      </w:r>
    </w:p>
    <w:p>
      <w:r>
        <w:t>佛陀說: 我有「第三輪」, 就是專門去救他們的。</w:t>
      </w:r>
    </w:p>
    <w:p/>
    <w:p>
      <w:r>
        <w:t>怎麼救?</w:t>
      </w:r>
    </w:p>
    <w:p>
      <w:r>
        <w:t>🌟 **示現入地獄** — 佛陀(或地藏菩薩) 真的會「下地獄」, 進去陪他們。</w:t>
      </w:r>
    </w:p>
    <w:p>
      <w:r>
        <w:t>🌟 **說法度脫** — 即使是地獄裡, 也能聽到法, 也能解脫。</w:t>
      </w:r>
    </w:p>
    <w:p>
      <w:r>
        <w:t>🌟 **慈悲長期陪伴** — 不是去一次就走, 是「直到救完最後一個」。</w:t>
      </w:r>
    </w:p>
    <w:p/>
    <w:p>
      <w:r>
        <w:t>地藏菩薩, 就是這樣的代表 — 「地獄不空, 誓不成佛」。</w:t>
      </w:r>
    </w:p>
    <w:p>
      <w:r>
        <w:t>他幾乎住在地獄裡, 因為那裡最需要他。</w:t>
      </w:r>
    </w:p>
    <w:p/>
    <w:p>
      <w:r>
        <w:t>───────────</w:t>
      </w:r>
    </w:p>
    <w:p>
      <w:r>
        <w:t>但這跟我們現代人有什麼關係?</w:t>
      </w:r>
    </w:p>
    <w:p>
      <w:r>
        <w:t>其實每個人心裡, 也有自己的「地獄」 ——</w:t>
      </w:r>
    </w:p>
    <w:p>
      <w:r>
        <w:t>有人陷在憂鬱(地獄道的縮影)</w:t>
      </w:r>
    </w:p>
    <w:p>
      <w:r>
        <w:t>有人永遠不滿足(餓鬼道的縮影)</w:t>
      </w:r>
    </w:p>
    <w:p>
      <w:r>
        <w:t>有人活得像動物一樣本能(畜生道的縮影)</w:t>
      </w:r>
    </w:p>
    <w:p/>
    <w:p>
      <w:r>
        <w:t>佛陀的第三輪, 也能救我們心裡的這些「惡道」。</w:t>
      </w:r>
    </w:p>
    <w:p>
      <w:r>
        <w:t>方法是 — 念地藏菩薩、行善、學佛, 慢慢從心裡的地獄走出來。</w:t>
      </w:r>
    </w:p>
    <w:p/>
    <w:p>
      <w:r>
        <w:t>───────────</w:t>
      </w:r>
    </w:p>
    <w:p>
      <w:r>
        <w:t>明天 — 第四個輪「教化邊地」: 去到偏遠、文化落後的地方度眾生。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「沒有一個眾生是放棄不顧的。」</w:t>
      </w:r>
    </w:p>
    <w:p/>
    <w:p>
      <w:r>
        <w:t>佛陀第三輪告訴我們 — 沒有任何人, 是「沒救」的。</w:t>
      </w:r>
    </w:p>
    <w:p>
      <w:r>
        <w:t>不管你現在多痛苦、多絕望, 永遠有一條路。</w:t>
      </w:r>
    </w:p>
    <w:p/>
    <w:p>
      <w:r>
        <w:t>今天, 如果你身邊有「掉進惡道」的人(不管是字面上還是比喻上), 別放棄他。</w:t>
      </w:r>
    </w:p>
    <w:p/>
    <w:p>
      <w:r>
        <w:t>───────────</w:t>
      </w:r>
    </w:p>
    <w:p>
      <w:r>
        <w:t>💡 明日預告</w:t>
      </w:r>
    </w:p>
    <w:p>
      <w:r>
        <w:t>第 26 篇 — 「第四佛輪・教化邊地」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#第25篇 #三惡道 #地藏菩薩本願經</w:t>
      </w:r>
    </w:p>
    <w:p/>
    <w:p>
      <w:pPr>
        <w:pStyle w:val="Heading2"/>
      </w:pPr>
      <w:r>
        <w:t>📋 上刊資訊</w:t>
      </w:r>
    </w:p>
    <w:p>
      <w:r>
        <w:t>上刊日期: 2026-06-29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