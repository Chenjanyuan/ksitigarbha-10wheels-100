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35 篇 · 護持三寶轉輪聖王</w:t>
      </w:r>
    </w:p>
    <w:p>
      <w:pPr>
        <w:pStyle w:val="Heading2"/>
      </w:pPr>
      <w:r>
        <w:t>📱 FB 貼文文字</w:t>
      </w:r>
    </w:p>
    <w:p>
      <w:r>
        <w:t>🌸【地藏十輪經系列 · 第 35 篇 / 全 100 篇】</w:t>
      </w:r>
    </w:p>
    <w:p>
      <w:r>
        <w:t>好王怎麼跟三寶配合, 把世界變更好......</w:t>
      </w:r>
    </w:p>
    <w:p/>
    <w:p>
      <w:r>
        <w:t>親愛的朋友, 早安 🙏</w:t>
      </w:r>
    </w:p>
    <w:p/>
    <w:p>
      <w:r>
        <w:t>今天 — 認識「護持三寶的轉輪聖王」。</w:t>
      </w:r>
    </w:p>
    <w:p/>
    <w:p>
      <w:r>
        <w:t>───────────</w:t>
      </w:r>
    </w:p>
    <w:p>
      <w:r>
        <w:t>📖 經文重點:</w:t>
      </w:r>
    </w:p>
    <w:p>
      <w:r>
        <w:t>「護持三寶之轉輪聖王, 國土豐樂, 眾生安和。」</w:t>
      </w:r>
    </w:p>
    <w:p/>
    <w:p>
      <w:r>
        <w:t>✨ 「三寶」= 佛、法、僧 (佛陀、佛法、修行人)</w:t>
      </w:r>
    </w:p>
    <w:p>
      <w:r>
        <w:t>✨ 「護持」= 保護、支持</w:t>
      </w:r>
    </w:p>
    <w:p/>
    <w:p>
      <w:r>
        <w:t>───────────</w:t>
      </w:r>
    </w:p>
    <w:p>
      <w:r>
        <w:t>好的王, 不是自己一個人偉大。</w:t>
      </w:r>
    </w:p>
    <w:p>
      <w:r>
        <w:t>他會「護持三寶」 — 保護佛、保護法、保護出家人。</w:t>
      </w:r>
    </w:p>
    <w:p/>
    <w:p>
      <w:r>
        <w:t>為什麼這樣做?</w:t>
      </w:r>
    </w:p>
    <w:p>
      <w:r>
        <w:t>因為他知道 ——</w:t>
      </w:r>
    </w:p>
    <w:p>
      <w:r>
        <w:t>三寶, 是世界精神的支柱。</w:t>
      </w:r>
    </w:p>
    <w:p>
      <w:r>
        <w:t>有三寶在的地方, 人心就會向善。</w:t>
      </w:r>
    </w:p>
    <w:p>
      <w:r>
        <w:t>人心向善, 國家就會太平。</w:t>
      </w:r>
    </w:p>
    <w:p/>
    <w:p>
      <w:r>
        <w:t>───────────</w:t>
      </w:r>
    </w:p>
    <w:p>
      <w:r>
        <w:t>怎麼「護持」?</w:t>
      </w:r>
    </w:p>
    <w:p/>
    <w:p>
      <w:r>
        <w:t>🏯 **建寺院**</w:t>
      </w:r>
    </w:p>
    <w:p>
      <w:r>
        <w:t>讓出家人有地方修行。</w:t>
      </w:r>
    </w:p>
    <w:p/>
    <w:p>
      <w:r>
        <w:t>📜 **印經書**</w:t>
      </w:r>
    </w:p>
    <w:p>
      <w:r>
        <w:t>讓佛法能傳下去。</w:t>
      </w:r>
    </w:p>
    <w:p/>
    <w:p>
      <w:r>
        <w:t>🌸 **供養僧人**</w:t>
      </w:r>
    </w:p>
    <w:p>
      <w:r>
        <w:t>讓出家人有飯吃, 不用為生計擔憂。</w:t>
      </w:r>
    </w:p>
    <w:p/>
    <w:p>
      <w:r>
        <w:t>👮 **保護修行人**</w:t>
      </w:r>
    </w:p>
    <w:p>
      <w:r>
        <w:t>不讓壞人欺負出家人。</w:t>
      </w:r>
    </w:p>
    <w:p/>
    <w:p>
      <w:r>
        <w:t>📚 **推廣佛法**</w:t>
      </w:r>
    </w:p>
    <w:p>
      <w:r>
        <w:t>讓更多人接觸佛法。</w:t>
      </w:r>
    </w:p>
    <w:p/>
    <w:p>
      <w:r>
        <w:t>───────────</w:t>
      </w:r>
    </w:p>
    <w:p>
      <w:r>
        <w:t>這就像是 — 國家照顧文化、教育、藝術一樣。</w:t>
      </w:r>
    </w:p>
    <w:p>
      <w:r>
        <w:t>好的領導, 知道「精神文明」也要顧。</w:t>
      </w:r>
    </w:p>
    <w:p/>
    <w:p>
      <w:r>
        <w:t>當一個國王護持三寶 ——</w:t>
      </w:r>
    </w:p>
    <w:p>
      <w:r>
        <w:t>- 國家會「豐樂」(物資豐富、人民快樂)</w:t>
      </w:r>
    </w:p>
    <w:p>
      <w:r>
        <w:t>- 眾生會「安和」(平安和樂)</w:t>
      </w:r>
    </w:p>
    <w:p>
      <w:r>
        <w:t>- 天災會減少</w:t>
      </w:r>
    </w:p>
    <w:p>
      <w:r>
        <w:t>- 戰爭會止息</w:t>
      </w:r>
    </w:p>
    <w:p/>
    <w:p>
      <w:r>
        <w:t>這不是迷信, 是「集體心境的力量」。</w:t>
      </w:r>
    </w:p>
    <w:p>
      <w:r>
        <w:t>當大眾的心都向善, 整個環境也會跟著好。</w:t>
      </w:r>
    </w:p>
    <w:p/>
    <w:p>
      <w:r>
        <w:t>───────────</w:t>
      </w:r>
    </w:p>
    <w:p>
      <w:r>
        <w:t>我們現代人, 雖然不是國王, 也可以「護持三寶」:</w:t>
      </w:r>
    </w:p>
    <w:p>
      <w:r>
        <w:t>- 供養出家人(隨喜功德、寄送物資)</w:t>
      </w:r>
    </w:p>
    <w:p>
      <w:r>
        <w:t>- 印贈經書(本願經、十輪經) → 我們的免費贈書, 就是這個!</w:t>
      </w:r>
    </w:p>
    <w:p>
      <w:r>
        <w:t>- 推廣佛法(分享給朋友, 像現在你正在做的)</w:t>
      </w:r>
    </w:p>
    <w:p/>
    <w:p>
      <w:r>
        <w:t>每一個小行動, 都是「現代版的護持三寶」。</w:t>
      </w:r>
    </w:p>
    <w:p/>
    <w:p>
      <w:r>
        <w:t>───────────</w:t>
      </w:r>
    </w:p>
    <w:p>
      <w:r>
        <w:t>明天 — 進入「出家人勝義」, 看出家人到底有多珍貴。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「護持三寶, 不是給三寶福報, 是給自己福報。」</w:t>
      </w:r>
    </w:p>
    <w:p/>
    <w:p>
      <w:r>
        <w:t>你護持三寶, 真正受益的是「你自己」。</w:t>
      </w:r>
    </w:p>
    <w:p>
      <w:r>
        <w:t>今天, 想一想 — 你能怎麼「護持」?</w:t>
      </w:r>
    </w:p>
    <w:p/>
    <w:p>
      <w:r>
        <w:t>───────────</w:t>
      </w:r>
    </w:p>
    <w:p>
      <w:r>
        <w:t>💡 明日預告</w:t>
      </w:r>
    </w:p>
    <w:p>
      <w:r>
        <w:t>第 36 篇 — 「出家人的勝義」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#第35篇 #護持三寶 #地藏菩薩本願經</w:t>
      </w:r>
    </w:p>
    <w:p/>
    <w:p>
      <w:pPr>
        <w:pStyle w:val="Heading2"/>
      </w:pPr>
      <w:r>
        <w:t>📋 上刊資訊</w:t>
      </w:r>
    </w:p>
    <w:p>
      <w:r>
        <w:t>上刊日期: 2026-07-13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