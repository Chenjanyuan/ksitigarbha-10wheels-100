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 篇 · 天帝釋無垢生問</w:t>
      </w:r>
    </w:p>
    <w:p>
      <w:pPr>
        <w:pStyle w:val="Heading2"/>
      </w:pPr>
      <w:r>
        <w:t>📱 FB 貼文文字</w:t>
      </w:r>
    </w:p>
    <w:p>
      <w:r>
        <w:t>🌸【地藏十輪經系列 · 第 4 篇 / 全 100 篇】</w:t>
      </w:r>
    </w:p>
    <w:p>
      <w:r>
        <w:t>所有人都被搞糊塗了, 一位天神舉手代表大家發問......</w:t>
      </w:r>
    </w:p>
    <w:p/>
    <w:p>
      <w:r>
        <w:t>親愛的朋友, 早安 🙏</w:t>
      </w:r>
    </w:p>
    <w:p/>
    <w:p>
      <w:r>
        <w:t>連續 3 天, 我們看到了好多奇蹟 — 香雨花雨、如意珠、光明。</w:t>
      </w:r>
    </w:p>
    <w:p>
      <w:r>
        <w:t>大家心裡的疑問越來越深 ——「這到底是怎麼回事?」</w:t>
      </w:r>
    </w:p>
    <w:p/>
    <w:p>
      <w:r>
        <w:t>今天 — 一位天神, 站出來代表所有人發問。</w:t>
      </w:r>
    </w:p>
    <w:p/>
    <w:p>
      <w:r>
        <w:t>───────────</w:t>
      </w:r>
    </w:p>
    <w:p>
      <w:r>
        <w:t>📖 經文原文:</w:t>
      </w:r>
    </w:p>
    <w:p>
      <w:r>
        <w:t>「於眾會中, 有天帝釋名無垢生, 去薄伽梵不遠而坐, 即從座起, 頂禮世尊合掌向佛, 以頌問曰......」</w:t>
      </w:r>
    </w:p>
    <w:p/>
    <w:p>
      <w:r>
        <w:t>✨ 「天帝釋」= 天神中的領袖, 像我們說的「玉皇大帝」</w:t>
      </w:r>
    </w:p>
    <w:p>
      <w:r>
        <w:t>✨ 「無垢生」(讀作 ㄨˊ ㄍㄡˇ ㄕㄥ) = 這位天帝釋的名字, 意思是「沒有污垢的人」</w:t>
      </w:r>
    </w:p>
    <w:p>
      <w:r>
        <w:t>✨ 「以頌問」= 用詩歌的方式發問</w:t>
      </w:r>
    </w:p>
    <w:p/>
    <w:p>
      <w:r>
        <w:t>───────────</w:t>
      </w:r>
    </w:p>
    <w:p>
      <w:r>
        <w:t>在大眾中, 有一位天神, 名字叫「無垢生」。</w:t>
      </w:r>
    </w:p>
    <w:p>
      <w:r>
        <w:t>他是天界最重要的領袖 — 在我們民間的傳說裡, 就像「玉皇大帝」一樣。</w:t>
      </w:r>
    </w:p>
    <w:p/>
    <w:p>
      <w:r>
        <w:t>他坐在佛陀不遠的位置上, 一直在看, 一直在想:</w:t>
      </w:r>
    </w:p>
    <w:p>
      <w:r>
        <w:t>「香雨、花雨、寶飾雨、衣服雨 — 為什麼?」</w:t>
      </w:r>
    </w:p>
    <w:p>
      <w:r>
        <w:t>「如意珠、光明 — 為什麼?」</w:t>
      </w:r>
    </w:p>
    <w:p>
      <w:r>
        <w:t>「全場大眾身體變重 — 為什麼?」</w:t>
      </w:r>
    </w:p>
    <w:p/>
    <w:p>
      <w:r>
        <w:t>最後他下定決心: 「我來代表大家問佛陀!」</w:t>
      </w:r>
    </w:p>
    <w:p/>
    <w:p>
      <w:r>
        <w:t>───────────</w:t>
      </w:r>
    </w:p>
    <w:p>
      <w:r>
        <w:t>他從座位起身, 走到佛陀面前。</w:t>
      </w:r>
    </w:p>
    <w:p>
      <w:r>
        <w:t>合掌, 雙手合十, 表示恭敬。</w:t>
      </w:r>
    </w:p>
    <w:p>
      <w:r>
        <w:t>慢慢地, 他低下頭, 用額頭碰到佛陀的腳 — 這是印度最尊敬的禮節, 叫「頂禮」。</w:t>
      </w:r>
    </w:p>
    <w:p/>
    <w:p>
      <w:r>
        <w:t>然後他用詩歌的方式, 一句一句地問:</w:t>
      </w:r>
    </w:p>
    <w:p/>
    <w:p>
      <w:r>
        <w:t>「具諦語、諦見、諦善住的牟尼尊者啊,</w:t>
      </w:r>
    </w:p>
    <w:p>
      <w:r>
        <w:t>您為了眾生宣說究竟堅固的法,</w:t>
      </w:r>
    </w:p>
    <w:p>
      <w:r>
        <w:t>讓所有的生命滅除痛苦的根源。</w:t>
      </w:r>
    </w:p>
    <w:p/>
    <w:p>
      <w:r>
        <w:t>但 — 為什麼這個時候,</w:t>
      </w:r>
    </w:p>
    <w:p>
      <w:r>
        <w:t>要出現雲雨、寶物、光明這些徵兆?</w:t>
      </w:r>
    </w:p>
    <w:p>
      <w:r>
        <w:t>讓所有大眾歡喜得不得了, 心裡升起信心,</w:t>
      </w:r>
    </w:p>
    <w:p>
      <w:r>
        <w:t>都想走向大乘的路, 跨越懷疑, 看見真理。</w:t>
      </w:r>
    </w:p>
    <w:p/>
    <w:p>
      <w:r>
        <w:t>天人大眾的身體, 變得堅實沉重,</w:t>
      </w:r>
    </w:p>
    <w:p>
      <w:r>
        <w:t>連自己都舉不起來 — 這代表什麼?</w:t>
      </w:r>
    </w:p>
    <w:p/>
    <w:p>
      <w:r>
        <w:t>兩手掌中, 都出現了如意珠,</w:t>
      </w:r>
    </w:p>
    <w:p>
      <w:r>
        <w:t>珠子裡下著寶物, 還放出光明,</w:t>
      </w:r>
    </w:p>
    <w:p>
      <w:r>
        <w:t>光明照到十方, 除去眾生的罪苦,</w:t>
      </w:r>
    </w:p>
    <w:p>
      <w:r>
        <w:t>讓痛苦止息, 得到安樂 — 大導師啊, 這是為什麼?</w:t>
      </w:r>
    </w:p>
    <w:p/>
    <w:p>
      <w:r>
        <w:t>是您要讓大家看見, 還是有什麼預兆?</w:t>
      </w:r>
    </w:p>
    <w:p/>
    <w:p>
      <w:r>
        <w:t>各個眾生身上, 都掛著香花和飾物,</w:t>
      </w:r>
    </w:p>
    <w:p>
      <w:r>
        <w:t>連天神也是覺得疑惑, 想不通到底是為什麼。</w:t>
      </w:r>
    </w:p>
    <w:p/>
    <w:p>
      <w:r>
        <w:t>是有誰將要來嗎?</w:t>
      </w:r>
    </w:p>
    <w:p>
      <w:r>
        <w:t>所以才現出這些神通的力量?</w:t>
      </w:r>
    </w:p>
    <w:p>
      <w:r>
        <w:t>是佛?是菩薩?還是梵天、魔王、帝釋天?</w:t>
      </w:r>
    </w:p>
    <w:p/>
    <w:p>
      <w:r>
        <w:t>唯願大導師, 趕快為大眾宣說!」</w:t>
      </w:r>
    </w:p>
    <w:p/>
    <w:p>
      <w:r>
        <w:t>───────────</w:t>
      </w:r>
    </w:p>
    <w:p>
      <w:r>
        <w:t>無垢生說完, 整個山頂安靜下來。</w:t>
      </w:r>
    </w:p>
    <w:p>
      <w:r>
        <w:t>所有人都望著佛陀, 等他開金口。</w:t>
      </w:r>
    </w:p>
    <w:p/>
    <w:p>
      <w:r>
        <w:t>佛陀微笑著, 慢慢看向眾人。</w:t>
      </w:r>
    </w:p>
    <w:p>
      <w:r>
        <w:t>他知道, 這時候 — 是時候揭曉了。</w:t>
      </w:r>
    </w:p>
    <w:p/>
    <w:p>
      <w:r>
        <w:t>───────────</w:t>
      </w:r>
    </w:p>
    <w:p>
      <w:r>
        <w:t>明天 — 佛陀會親自說出, 那位即將到來的大菩薩, 是誰。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「問問題, 不丟臉; 不問才丟臉。」</w:t>
      </w:r>
    </w:p>
    <w:p/>
    <w:p>
      <w:r>
        <w:t>無垢生天帝釋是天神的領袖, 卻仍然謙虛地請教佛陀。</w:t>
      </w:r>
    </w:p>
    <w:p>
      <w:r>
        <w:t>不懂就問, 是學習的開始。</w:t>
      </w:r>
    </w:p>
    <w:p>
      <w:r>
        <w:t>今天, 如果心裡有疑問, 不要憋著 — 找懂的人問, 或在心裡默問佛菩薩。</w:t>
      </w:r>
    </w:p>
    <w:p>
      <w:r>
        <w:t>答案, 常常會在你誠心問了之後出現。</w:t>
      </w:r>
    </w:p>
    <w:p/>
    <w:p>
      <w:r>
        <w:t>───────────</w:t>
      </w:r>
    </w:p>
    <w:p>
      <w:r>
        <w:t>💡 明日預告</w:t>
      </w:r>
    </w:p>
    <w:p>
      <w:r>
        <w:t>第 5 篇 — 「佛揭曉地藏將至」:</w:t>
      </w:r>
    </w:p>
    <w:p>
      <w:r>
        <w:t>佛陀對無垢生說: 「你們都要知道, 有一位菩薩, 名字叫地藏......」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#第4篇 #無垢生天帝釋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2026-05-28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