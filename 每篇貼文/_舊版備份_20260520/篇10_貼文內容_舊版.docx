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10 篇 · 地藏的禮讚佛偈・下</w:t>
      </w:r>
    </w:p>
    <w:p>
      <w:pPr>
        <w:pStyle w:val="Heading2"/>
      </w:pPr>
      <w:r>
        <w:t>📱 FB 貼文文字</w:t>
      </w:r>
    </w:p>
    <w:p>
      <w:r>
        <w:t>🌸【地藏十輪經系列 · 第 10 篇 / 全 100 篇】</w:t>
      </w:r>
    </w:p>
    <w:p>
      <w:r>
        <w:t>地藏菩薩繼續讚嘆, 並說出他驚天動地的本願......</w:t>
      </w:r>
    </w:p>
    <w:p/>
    <w:p>
      <w:r>
        <w:t>親愛的朋友, 早安 🙏</w:t>
      </w:r>
    </w:p>
    <w:p/>
    <w:p>
      <w:r>
        <w:t>昨天地藏菩薩讚嘆佛陀「捨清淨國土、度染濁眾生」。</w:t>
      </w:r>
    </w:p>
    <w:p>
      <w:r>
        <w:t>今天 — 他要把這份心, 變成自己的「本願」 — 也要去做!</w:t>
      </w:r>
    </w:p>
    <w:p/>
    <w:p>
      <w:r>
        <w:t>───────────</w:t>
      </w:r>
    </w:p>
    <w:p>
      <w:r>
        <w:t>📖 經文原文:</w:t>
      </w:r>
    </w:p>
    <w:p>
      <w:r>
        <w:t>「本願攝穢土, 成熟惡眾生, 起堅固正勤, 久修諸苦行。</w:t>
      </w:r>
    </w:p>
    <w:p>
      <w:r>
        <w:t>隨見諸有情, 逼切在眾苦, 隨起勤精進, 勇猛而濟拔。</w:t>
      </w:r>
    </w:p>
    <w:p>
      <w:r>
        <w:t>雖得勝菩提, 而不捨本願, 由導師法力, 皆速證菩提。」</w:t>
      </w:r>
    </w:p>
    <w:p/>
    <w:p>
      <w:r>
        <w:t>✨ 「本願攝穢土」= 我的本願, 就是去攝受污濁的世界</w:t>
      </w:r>
    </w:p>
    <w:p>
      <w:r>
        <w:t>✨ 「成熟惡眾生」= 幫助壞的眾生成熟、覺悟</w:t>
      </w:r>
    </w:p>
    <w:p>
      <w:r>
        <w:t>✨ 「逼切在眾苦」= 被各種苦難壓迫</w:t>
      </w:r>
    </w:p>
    <w:p>
      <w:r>
        <w:t>✨ 「勇猛而濟拔」= 勇敢地救拔他們出來</w:t>
      </w:r>
    </w:p>
    <w:p/>
    <w:p>
      <w:r>
        <w:t>───────────</w:t>
      </w:r>
    </w:p>
    <w:p>
      <w:r>
        <w:t>地藏菩薩繼續說, 但這次說的, 是他自己的願:</w:t>
      </w:r>
    </w:p>
    <w:p/>
    <w:p>
      <w:r>
        <w:t>「我的本願 ——</w:t>
      </w:r>
    </w:p>
    <w:p>
      <w:r>
        <w:t>就是要『攝受污濁的世界』,</w:t>
      </w:r>
    </w:p>
    <w:p>
      <w:r>
        <w:t>要『成熟惡眾生』。」</w:t>
      </w:r>
    </w:p>
    <w:p/>
    <w:p>
      <w:r>
        <w:t>什麼意思?</w:t>
      </w:r>
    </w:p>
    <w:p>
      <w:r>
        <w:t>就是 — 我不去乾淨的地方, 我要去最髒的地方。</w:t>
      </w:r>
    </w:p>
    <w:p>
      <w:r>
        <w:t>不去好人多的地方, 我要去壞人多的地方。</w:t>
      </w:r>
    </w:p>
    <w:p>
      <w:r>
        <w:t>因為那些地方, 最需要我。</w:t>
      </w:r>
    </w:p>
    <w:p/>
    <w:p>
      <w:r>
        <w:t>───────────</w:t>
      </w:r>
    </w:p>
    <w:p>
      <w:r>
        <w:t>「我已經發起堅固的正勤,</w:t>
      </w:r>
    </w:p>
    <w:p>
      <w:r>
        <w:t>長久修行各種苦行。」</w:t>
      </w:r>
    </w:p>
    <w:p/>
    <w:p>
      <w:r>
        <w:t>「正勤」是什麼? 是正確的精進、努力。</w:t>
      </w:r>
    </w:p>
    <w:p>
      <w:r>
        <w:t>「苦行」是什麼? 是辛苦的修行。</w:t>
      </w:r>
    </w:p>
    <w:p/>
    <w:p>
      <w:r>
        <w:t>地藏菩薩, 已經修了非常非常久。</w:t>
      </w:r>
    </w:p>
    <w:p>
      <w:r>
        <w:t>不是修一年、十年、一百年, 是修了無數個劫。</w:t>
      </w:r>
    </w:p>
    <w:p>
      <w:r>
        <w:t>這份決心, 不是新的, 是已經堅固到無法改變了。</w:t>
      </w:r>
    </w:p>
    <w:p/>
    <w:p>
      <w:r>
        <w:t>───────────</w:t>
      </w:r>
    </w:p>
    <w:p>
      <w:r>
        <w:t>「我隨時看見眾生 ——</w:t>
      </w:r>
    </w:p>
    <w:p>
      <w:r>
        <w:t>被各種痛苦壓迫的時候,</w:t>
      </w:r>
    </w:p>
    <w:p>
      <w:r>
        <w:t>我立刻起精進, 勇猛地去救拔他們。」</w:t>
      </w:r>
    </w:p>
    <w:p/>
    <w:p>
      <w:r>
        <w:t>這是地藏菩薩最讓人感動的地方。</w:t>
      </w:r>
    </w:p>
    <w:p/>
    <w:p>
      <w:r>
        <w:t>他不是等眾生來找他, 他自己出去找眾生。</w:t>
      </w:r>
    </w:p>
    <w:p>
      <w:r>
        <w:t>他不是看到痛苦的人才動心, 他每天都在「隨見、隨救」。</w:t>
      </w:r>
    </w:p>
    <w:p>
      <w:r>
        <w:t>看到一個救一個, 看到十個救十個, 永遠不停。</w:t>
      </w:r>
    </w:p>
    <w:p/>
    <w:p>
      <w:r>
        <w:t>而且 — 是「勇猛而濟拔」!</w:t>
      </w:r>
    </w:p>
    <w:p>
      <w:r>
        <w:t>不是溫吞地慢慢救, 是用最大的勇氣, 立刻救。</w:t>
      </w:r>
    </w:p>
    <w:p/>
    <w:p>
      <w:r>
        <w:t>像一位消防員, 一聽到火警就衝出去 —</w:t>
      </w:r>
    </w:p>
    <w:p>
      <w:r>
        <w:t>不會說「先吃飽飯再去吧」, 而是「現在就去!」</w:t>
      </w:r>
    </w:p>
    <w:p>
      <w:r>
        <w:t>地藏菩薩, 就是這樣的「靈魂消防員」。</w:t>
      </w:r>
    </w:p>
    <w:p/>
    <w:p>
      <w:r>
        <w:t>───────────</w:t>
      </w:r>
    </w:p>
    <w:p>
      <w:r>
        <w:t>最後一句, 最讓人鼻酸 ——</w:t>
      </w:r>
    </w:p>
    <w:p/>
    <w:p>
      <w:r>
        <w:t>「雖得勝菩提, 而不捨本願。」</w:t>
      </w:r>
    </w:p>
    <w:p/>
    <w:p>
      <w:r>
        <w:t>什麼意思?</w:t>
      </w:r>
    </w:p>
    <w:p>
      <w:r>
        <w:t>意思是 — 我已經得到了最殊勝的覺悟, 本來可以自己進入涅槃。</w:t>
      </w:r>
    </w:p>
    <w:p>
      <w:r>
        <w:t>但我不會「捨本願」 — 我不會放下我當初發的願。</w:t>
      </w:r>
    </w:p>
    <w:p/>
    <w:p>
      <w:r>
        <w:t>我發的願是什麼?</w:t>
      </w:r>
    </w:p>
    <w:p>
      <w:r>
        <w:t>「眾生度盡, 方證菩提; 地獄不空, 誓不成佛。」</w:t>
      </w:r>
    </w:p>
    <w:p/>
    <w:p>
      <w:r>
        <w:t>所以, 雖然我能成佛, 我選擇不成佛。</w:t>
      </w:r>
    </w:p>
    <w:p>
      <w:r>
        <w:t>我要繼續做菩薩, 繼續救眾生, 直到最後一個眾生都得救為止。</w:t>
      </w:r>
    </w:p>
    <w:p/>
    <w:p>
      <w:r>
        <w:t>───────────</w:t>
      </w:r>
    </w:p>
    <w:p>
      <w:r>
        <w:t>聽到這裡, 全場大眾都流下感動的淚水。</w:t>
      </w:r>
    </w:p>
    <w:p>
      <w:r>
        <w:t>「原來 — 地藏菩薩, 是這樣愛我們的。」</w:t>
      </w:r>
    </w:p>
    <w:p>
      <w:r>
        <w:t>「原來 — 他寧可自己不成佛, 也要先救我們。」</w:t>
      </w:r>
    </w:p>
    <w:p/>
    <w:p>
      <w:r>
        <w:t>明天 — 大眾會用最珍貴的供品, 來供養地藏菩薩, 表達深深的感謝。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「願力, 比業力大。」</w:t>
      </w:r>
    </w:p>
    <w:p/>
    <w:p>
      <w:r>
        <w:t>地藏菩薩的願 — 不捨眾生。</w:t>
      </w:r>
    </w:p>
    <w:p>
      <w:r>
        <w:t>這份願, 就是他的力量。</w:t>
      </w:r>
    </w:p>
    <w:p/>
    <w:p>
      <w:r>
        <w:t>今天, 想想看 — 你心裡有沒有一個「願」?</w:t>
      </w:r>
    </w:p>
    <w:p>
      <w:r>
        <w:t>也許是: 「我要照顧好我的家人。」</w:t>
      </w:r>
    </w:p>
    <w:p>
      <w:r>
        <w:t>也許是: 「我要對人多一點溫柔。」</w:t>
      </w:r>
    </w:p>
    <w:p>
      <w:r>
        <w:t>也許是: 「我要讓世界多一點光。」</w:t>
      </w:r>
    </w:p>
    <w:p/>
    <w:p>
      <w:r>
        <w:t>把那個願, 放在心裡, 每天記得。</w:t>
      </w:r>
    </w:p>
    <w:p>
      <w:r>
        <w:t>願力, 會推著你, 變成更好的自己。</w:t>
      </w:r>
    </w:p>
    <w:p/>
    <w:p>
      <w:r>
        <w:t>───────────</w:t>
      </w:r>
    </w:p>
    <w:p>
      <w:r>
        <w:t>💡 明日預告</w:t>
      </w:r>
    </w:p>
    <w:p>
      <w:r>
        <w:t>第 11 篇 — 「大眾供養地藏」:</w:t>
      </w:r>
    </w:p>
    <w:p>
      <w:r>
        <w:t>「一切諸來大眾, 既見地藏菩薩, 各持上妙香花、寶飾、衣服、幢幡蓋等, 奉散地藏菩薩......」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#第10篇 #地藏本願 #眾生度盡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2026-06-05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