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29 篇 · 第七佛輪・除諸煩惱</w:t>
      </w:r>
    </w:p>
    <w:p>
      <w:pPr>
        <w:pStyle w:val="Heading2"/>
      </w:pPr>
      <w:r>
        <w:t>📱 FB 貼文文字</w:t>
      </w:r>
    </w:p>
    <w:p>
      <w:r>
        <w:t>🌸【地藏十輪經系列 · 第 29 篇 / 全 100 篇】</w:t>
      </w:r>
    </w:p>
    <w:p>
      <w:r>
        <w:t>第七個輪 — 「除諸煩惱」: 讓內心痛苦消失......</w:t>
      </w:r>
    </w:p>
    <w:p/>
    <w:p>
      <w:r>
        <w:t>親愛的朋友, 早安 🙏</w:t>
      </w:r>
    </w:p>
    <w:p/>
    <w:p>
      <w:r>
        <w:t>今天 — 第七個輪「除諸煩惱」。</w:t>
      </w:r>
    </w:p>
    <w:p/>
    <w:p>
      <w:r>
        <w:t>───────────</w:t>
      </w:r>
    </w:p>
    <w:p>
      <w:r>
        <w:t>📖 經文重點:</w:t>
      </w:r>
    </w:p>
    <w:p>
      <w:r>
        <w:t>「成就第七佛輪 — 能除一切眾生煩惱。」</w:t>
      </w:r>
    </w:p>
    <w:p/>
    <w:p>
      <w:r>
        <w:t>───────────</w:t>
      </w:r>
    </w:p>
    <w:p>
      <w:r>
        <w:t>什麼是「煩惱」?</w:t>
      </w:r>
    </w:p>
    <w:p>
      <w:r>
        <w:t>不是「煩心的事」這麼簡單。</w:t>
      </w:r>
    </w:p>
    <w:p>
      <w:r>
        <w:t>佛教的「煩惱」, 是讓我們痛苦的「心理狀態」 ——</w:t>
      </w:r>
    </w:p>
    <w:p/>
    <w:p>
      <w:r>
        <w:t>😡 **貪** — 想要更多, 永遠不滿足</w:t>
      </w:r>
    </w:p>
    <w:p>
      <w:r>
        <w:t>😠 **瞋** — 生氣、討厭、不喜歡</w:t>
      </w:r>
    </w:p>
    <w:p>
      <w:r>
        <w:t>🌫️ **癡** — 看不清楚, 不明白真相</w:t>
      </w:r>
    </w:p>
    <w:p>
      <w:r>
        <w:t>😎 **慢** — 覺得自己比別人高</w:t>
      </w:r>
    </w:p>
    <w:p>
      <w:r>
        <w:t>😨 **疑** — 對什麼都懷疑, 不能相信</w:t>
      </w:r>
    </w:p>
    <w:p/>
    <w:p>
      <w:r>
        <w:t>這些「煩惱」, 是內心的火, 一直在燒我們。</w:t>
      </w:r>
    </w:p>
    <w:p/>
    <w:p>
      <w:r>
        <w:t>佛陀的第七輪, 就是 ——「滅這些火」。</w:t>
      </w:r>
    </w:p>
    <w:p/>
    <w:p>
      <w:r>
        <w:t>───────────</w:t>
      </w:r>
    </w:p>
    <w:p>
      <w:r>
        <w:t>怎麼滅?</w:t>
      </w:r>
    </w:p>
    <w:p/>
    <w:p>
      <w:r>
        <w:t>🌟 **看見真相**</w:t>
      </w:r>
    </w:p>
    <w:p>
      <w:r>
        <w:t>貪心的根源, 是「以為自己缺乏」。</w:t>
      </w:r>
    </w:p>
    <w:p>
      <w:r>
        <w:t>但其實, 你不缺。看見這個真相, 貪心就熄了。</w:t>
      </w:r>
    </w:p>
    <w:p/>
    <w:p>
      <w:r>
        <w:t>🌟 **修慈悲心**</w:t>
      </w:r>
    </w:p>
    <w:p>
      <w:r>
        <w:t>瞋恨的根源, 是「對方傷害了我」。</w:t>
      </w:r>
    </w:p>
    <w:p>
      <w:r>
        <w:t>但修慈悲, 你看見「對方也在痛苦」, 瞋恨就熄了。</w:t>
      </w:r>
    </w:p>
    <w:p/>
    <w:p>
      <w:r>
        <w:t>🌟 **學習智慧**</w:t>
      </w:r>
    </w:p>
    <w:p>
      <w:r>
        <w:t>愚癡的根源, 是「不知道」。</w:t>
      </w:r>
    </w:p>
    <w:p>
      <w:r>
        <w:t>學佛、修行、思考, 智慧增長, 愚癡就熄了。</w:t>
      </w:r>
    </w:p>
    <w:p/>
    <w:p>
      <w:r>
        <w:t>───────────</w:t>
      </w:r>
    </w:p>
    <w:p>
      <w:r>
        <w:t>這個輪, 我們每天都能用 ——</w:t>
      </w:r>
    </w:p>
    <w:p>
      <w:r>
        <w:t>心煩時, 想想佛陀說的「無常」: 一切都會變, 何必執著?</w:t>
      </w:r>
    </w:p>
    <w:p>
      <w:r>
        <w:t>生氣時, 想想對方的「苦」: 他不是針對你, 他也在痛苦。</w:t>
      </w:r>
    </w:p>
    <w:p>
      <w:r>
        <w:t>迷茫時, 念念地藏菩薩: 慈悲的力量會引導你。</w:t>
      </w:r>
    </w:p>
    <w:p/>
    <w:p>
      <w:r>
        <w:t>───────────</w:t>
      </w:r>
    </w:p>
    <w:p>
      <w:r>
        <w:t>明天 — 第八個輪「授戒持戒」。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「煩惱不是外面來的, 是心裡長出來的。所以也只能從心裡除掉。」</w:t>
      </w:r>
    </w:p>
    <w:p/>
    <w:p>
      <w:r>
        <w:t>今天, 試試看 — 當煩惱來時, 不對外抱怨, 往心裡看。</w:t>
      </w:r>
    </w:p>
    <w:p/>
    <w:p>
      <w:r>
        <w:t>───────────</w:t>
      </w:r>
    </w:p>
    <w:p>
      <w:r>
        <w:t>💡 明日預告</w:t>
      </w:r>
    </w:p>
    <w:p>
      <w:r>
        <w:t>第 30 篇 — 「第八佛輪・授戒持戒」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#第29篇 #除諸煩惱 #地藏菩薩本願經</w:t>
      </w:r>
    </w:p>
    <w:p/>
    <w:p>
      <w:pPr>
        <w:pStyle w:val="Heading2"/>
      </w:pPr>
      <w:r>
        <w:t>📋 上刊資訊</w:t>
      </w:r>
    </w:p>
    <w:p>
      <w:r>
        <w:t>上刊日期: 2026-07-03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