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73 篇 · 如何懺悔</w:t>
      </w:r>
    </w:p>
    <w:p>
      <w:pPr>
        <w:pStyle w:val="Heading2"/>
      </w:pPr>
      <w:r>
        <w:t>📱 FB 貼文文字</w:t>
      </w:r>
    </w:p>
    <w:p>
      <w:r>
        <w:t>🌸【地藏十輪經系列 · 第 73 篇 / 全 100 篇】</w:t>
      </w:r>
    </w:p>
    <w:p>
      <w:r>
        <w:t>如何懺悔? — 對佛菩薩前發露, 心就輕了</w:t>
      </w:r>
    </w:p>
    <w:p/>
    <w:p>
      <w:r>
        <w:t>親愛的朋友, 早安 🙏</w:t>
      </w:r>
    </w:p>
    <w:p/>
    <w:p>
      <w:r>
        <w:t>今天 — 「如何懺悔?」。</w:t>
      </w:r>
    </w:p>
    <w:p/>
    <w:p>
      <w:r>
        <w:t>───────────</w:t>
      </w:r>
    </w:p>
    <w:p/>
    <w:p>
      <w:r>
        <w:t>📖 今日重點:</w:t>
      </w:r>
    </w:p>
    <w:p>
      <w:r>
        <w:t>懺悔的方法 — 「對佛菩薩前發露自己的錯, 並發誓不再犯」.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地點 — 佛前、菩薩前、清淨處</w:t>
      </w:r>
    </w:p>
    <w:p>
      <w:r>
        <w:t>🌸 內容 — 真誠說出自己的錯</w:t>
      </w:r>
    </w:p>
    <w:p>
      <w:r>
        <w:t>🌸 態度 — 慚愧、誠懇、不掩飾</w:t>
      </w:r>
    </w:p>
    <w:p>
      <w:r>
        <w:t>🌸 後續 — 改過, 不再犯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「如何懺悔」不只是經典裡的話, 更是每天可以用的智慧。</w:t>
      </w:r>
    </w:p>
    <w:p/>
    <w:p>
      <w:r>
        <w:t>───────────</w:t>
      </w:r>
    </w:p>
    <w:p/>
    <w:p>
      <w:r>
        <w:t>明天 — 「懺悔的種類」。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把「如何懺悔」這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74 篇 — 「懺悔的種類」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#第73篇 #如何懺悔 #地藏菩薩本願經</w:t>
      </w:r>
    </w:p>
    <w:p>
      <w:pPr>
        <w:pStyle w:val="Heading2"/>
      </w:pPr>
      <w:r>
        <w:t>📋 上刊資訊</w:t>
      </w:r>
    </w:p>
    <w:p>
      <w:r>
        <w:t>上刊日期: 2026-09-03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