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14 篇 · 二十三種三摩地・上</w:t>
      </w:r>
    </w:p>
    <w:p>
      <w:pPr>
        <w:pStyle w:val="Heading2"/>
      </w:pPr>
      <w:r>
        <w:t>📱 FB 貼文文字</w:t>
      </w:r>
    </w:p>
    <w:p>
      <w:r>
        <w:t>🌸【地藏十輪經系列 · 第 14 篇 / 全 100 篇】</w:t>
      </w:r>
    </w:p>
    <w:p>
      <w:r>
        <w:t>地藏菩薩的 23 種「定」, 每一種都能幫助不同的眾生......</w:t>
      </w:r>
    </w:p>
    <w:p/>
    <w:p>
      <w:r>
        <w:t>親愛的朋友, 早安 🙏</w:t>
      </w:r>
    </w:p>
    <w:p/>
    <w:p>
      <w:r>
        <w:t>昨天我們認識了地藏菩薩的「首楞伽摩勝三摩地」。</w:t>
      </w:r>
    </w:p>
    <w:p>
      <w:r>
        <w:t>今天 — 佛陀開始介紹他的 23 種「三摩地」(定境), 每一種都是地藏菩薩幫眾生的工具。</w:t>
      </w:r>
    </w:p>
    <w:p>
      <w:r>
        <w:t>我們今天先看前 6 種。</w:t>
      </w:r>
    </w:p>
    <w:p/>
    <w:p>
      <w:r>
        <w:t>───────────</w:t>
      </w:r>
    </w:p>
    <w:p>
      <w:r>
        <w:t>📖 經文原文:</w:t>
      </w:r>
    </w:p>
    <w:p>
      <w:r>
        <w:t>「隨住如是諸佛國土, 隨所安住諸三摩地, 發起無量殊勝功德, 成熟無量所化有情。」</w:t>
      </w:r>
    </w:p>
    <w:p/>
    <w:p>
      <w:r>
        <w:t>✨ 「三摩地」= 禪定的境界</w:t>
      </w:r>
    </w:p>
    <w:p>
      <w:r>
        <w:t>✨ 「發起」= 開展出</w:t>
      </w:r>
    </w:p>
    <w:p>
      <w:r>
        <w:t>✨ 「所化有情」= 想度的眾生</w:t>
      </w:r>
    </w:p>
    <w:p/>
    <w:p>
      <w:r>
        <w:t>───────────</w:t>
      </w:r>
    </w:p>
    <w:p>
      <w:r>
        <w:t>什麼是「三摩地」?</w:t>
      </w:r>
    </w:p>
    <w:p>
      <w:r>
        <w:t>就是 — 心專注、安住在一個境界。</w:t>
      </w:r>
    </w:p>
    <w:p/>
    <w:p>
      <w:r>
        <w:t>地藏菩薩, 不是只會一種定, 他有 23 種!</w:t>
      </w:r>
    </w:p>
    <w:p>
      <w:r>
        <w:t>而且每一種, 都是為了「幫助不同的眾生」用的。</w:t>
      </w:r>
    </w:p>
    <w:p/>
    <w:p>
      <w:r>
        <w:t>讓我們今天看前 6 種 ——</w:t>
      </w:r>
    </w:p>
    <w:p/>
    <w:p>
      <w:r>
        <w:t>───────────</w:t>
      </w:r>
    </w:p>
    <w:p>
      <w:r>
        <w:t>🌟 1. **能發智定**</w:t>
      </w:r>
    </w:p>
    <w:p>
      <w:r>
        <w:t>進入這個定, 地藏菩薩能讓眾生「都看見定的境界」。</w:t>
      </w:r>
    </w:p>
    <w:p>
      <w:r>
        <w:t>也就是 — 你修禪定不會空轉, 你能直接看到禪定到底是什麼樣子。</w:t>
      </w:r>
    </w:p>
    <w:p>
      <w:r>
        <w:t>這對初學者特別有幫助。</w:t>
      </w:r>
    </w:p>
    <w:p/>
    <w:p>
      <w:r>
        <w:t>🌟 2. **具足無邊智定**</w:t>
      </w:r>
    </w:p>
    <w:p>
      <w:r>
        <w:t>進入這個定, 地藏菩薩能讓眾生「用無量上妙供品, 恭敬供養諸佛」。</w:t>
      </w:r>
    </w:p>
    <w:p>
      <w:r>
        <w:t>為什麼?因為「供養」會讓眾生跟佛產生連結, 累積無量福德。</w:t>
      </w:r>
    </w:p>
    <w:p>
      <w:r>
        <w:t>地藏菩薩用這個定, 幫眾生種福田。</w:t>
      </w:r>
    </w:p>
    <w:p/>
    <w:p>
      <w:r>
        <w:t>🌟 3. **清淨智定**</w:t>
      </w:r>
    </w:p>
    <w:p>
      <w:r>
        <w:t>進入這個定, 地藏菩薩能讓眾生「看見欲望境界的過患, 心得清淨」。</w:t>
      </w:r>
    </w:p>
    <w:p>
      <w:r>
        <w:t>什麼是「過患」?就是「壞處」。</w:t>
      </w:r>
    </w:p>
    <w:p>
      <w:r>
        <w:t>我們常常被欲望牽著走 — 想要更多錢、更多名聲、更多享受。</w:t>
      </w:r>
    </w:p>
    <w:p>
      <w:r>
        <w:t>地藏菩薩用這個定, 讓我們看清楚: 這些欲望, 其實會傷害自己。</w:t>
      </w:r>
    </w:p>
    <w:p>
      <w:r>
        <w:t>看清楚後, 心就清淨了。</w:t>
      </w:r>
    </w:p>
    <w:p/>
    <w:p>
      <w:r>
        <w:t>🌟 4. **慚愧智定**</w:t>
      </w:r>
    </w:p>
    <w:p>
      <w:r>
        <w:t>進入這個定, 地藏菩薩能讓眾生「具足增上慚愧, 離諸惡法」。</w:t>
      </w:r>
    </w:p>
    <w:p>
      <w:r>
        <w:t>什麼是「慚愧」?是「知道做錯了, 心裡會羞愧」。</w:t>
      </w:r>
    </w:p>
    <w:p>
      <w:r>
        <w:t>這是非常珍貴的能力!沒有慚愧的人, 會一直做壞事還覺得理所當然。</w:t>
      </w:r>
    </w:p>
    <w:p>
      <w:r>
        <w:t>有慚愧的人, 會自然改變。</w:t>
      </w:r>
    </w:p>
    <w:p>
      <w:r>
        <w:t>地藏菩薩用這個定, 喚醒我們心裡的「慚愧」。</w:t>
      </w:r>
    </w:p>
    <w:p/>
    <w:p>
      <w:r>
        <w:t>🌟 5. **諸乘明定**</w:t>
      </w:r>
    </w:p>
    <w:p>
      <w:r>
        <w:t>進入這個定, 地藏菩薩能讓眾生「得到天眼、宿住、死生 3 種智通」 ——</w:t>
      </w:r>
    </w:p>
    <w:p>
      <w:r>
        <w:t>* 天眼智通: 能看見遠方、看見細微</w:t>
      </w:r>
    </w:p>
    <w:p>
      <w:r>
        <w:t>* 宿住智通: 能記得過去世</w:t>
      </w:r>
    </w:p>
    <w:p>
      <w:r>
        <w:t>* 死生智通: 能看見眾生死後去哪</w:t>
      </w:r>
    </w:p>
    <w:p>
      <w:r>
        <w:t>這 3 種能力很厲害, 但更厲害的是 — 能「了達此世他世因果」, 也就是能看清楚因果關係。</w:t>
      </w:r>
    </w:p>
    <w:p/>
    <w:p>
      <w:r>
        <w:t>🌟 6. **無憂神通明定**</w:t>
      </w:r>
    </w:p>
    <w:p>
      <w:r>
        <w:t>進入這個定, 地藏菩薩能讓眾生「皆離一切愁憂昏昧」。</w:t>
      </w:r>
    </w:p>
    <w:p>
      <w:r>
        <w:t>「愁憂」是憂愁, 「昏昧」是迷糊。</w:t>
      </w:r>
    </w:p>
    <w:p>
      <w:r>
        <w:t>地藏菩薩用這個定, 讓所有眾生的心 — 不憂愁、不昏沉、清清楚楚、明明白白。</w:t>
      </w:r>
    </w:p>
    <w:p/>
    <w:p>
      <w:r>
        <w:t>───────────</w:t>
      </w:r>
    </w:p>
    <w:p>
      <w:r>
        <w:t>聽完這 6 種定, 大眾都驚嘆 ——</w:t>
      </w:r>
    </w:p>
    <w:p>
      <w:r>
        <w:t>「原來地藏菩薩, 用這麼多不同方式幫眾生!」</w:t>
      </w:r>
    </w:p>
    <w:p>
      <w:r>
        <w:t>「他的工具箱, 真的好豐富!」</w:t>
      </w:r>
    </w:p>
    <w:p/>
    <w:p>
      <w:r>
        <w:t>但這只是前 6 種, 還有 17 種等著我們明天認識。</w:t>
      </w:r>
    </w:p>
    <w:p/>
    <w:p>
      <w:r>
        <w:t>───────────</w:t>
      </w:r>
    </w:p>
    <w:p>
      <w:r>
        <w:t>明天 — 我們會看到中間的 6 種定: 勝通明定 / 普照諸世間定 / 諸佛燈炬明定 / 金剛光定 / 智力難摧伏定 / 電光明定。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「幫人, 要會看對方的需要, 不能只用自己的方法。」</w:t>
      </w:r>
    </w:p>
    <w:p/>
    <w:p>
      <w:r>
        <w:t>地藏菩薩, 不是用同一種方法幫所有人。</w:t>
      </w:r>
    </w:p>
    <w:p>
      <w:r>
        <w:t>有人需要看清欲望, 他就用「清淨智定」;</w:t>
      </w:r>
    </w:p>
    <w:p>
      <w:r>
        <w:t>有人需要喚起慚愧, 他就用「慚愧智定」。</w:t>
      </w:r>
    </w:p>
    <w:p/>
    <w:p>
      <w:r>
        <w:t>今天, 想想看 — 你身邊的人, 各自需要什麼?</w:t>
      </w:r>
    </w:p>
    <w:p>
      <w:r>
        <w:t>你能不能, 也學地藏菩薩, 用對方需要的方式幫他?</w:t>
      </w:r>
    </w:p>
    <w:p/>
    <w:p>
      <w:r>
        <w:t>───────────</w:t>
      </w:r>
    </w:p>
    <w:p>
      <w:r>
        <w:t>💡 明日預告</w:t>
      </w:r>
    </w:p>
    <w:p>
      <w:r>
        <w:t>第 15 篇 — 「地藏的二十三種三摩地・中」:</w:t>
      </w:r>
    </w:p>
    <w:p>
      <w:r>
        <w:t>「勝通明定 / 普照諸世間定 / 諸佛燈炬明定 / 金剛光定 / 智力難摧伏定 / 電光明定。」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#第14篇 #二十三三摩地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2026-06-11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