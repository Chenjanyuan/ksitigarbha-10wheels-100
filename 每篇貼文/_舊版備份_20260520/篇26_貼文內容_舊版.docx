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26 篇 · 第四佛輪・教化邊地</w:t>
      </w:r>
    </w:p>
    <w:p>
      <w:pPr>
        <w:pStyle w:val="Heading2"/>
      </w:pPr>
      <w:r>
        <w:t>📱 FB 貼文文字</w:t>
      </w:r>
    </w:p>
    <w:p>
      <w:r>
        <w:t>🌸【地藏十輪經系列 · 第 26 篇 / 全 100 篇】</w:t>
      </w:r>
    </w:p>
    <w:p>
      <w:r>
        <w:t>第四個輪 — 「教化邊地」: 去到沒人到過的地方度眾生......</w:t>
      </w:r>
    </w:p>
    <w:p/>
    <w:p>
      <w:r>
        <w:t>親愛的朋友, 早安 🙏</w:t>
      </w:r>
    </w:p>
    <w:p/>
    <w:p>
      <w:r>
        <w:t>今天認識第四個輪 — 「教化邊地未化眾生」。</w:t>
      </w:r>
    </w:p>
    <w:p/>
    <w:p>
      <w:r>
        <w:t>───────────</w:t>
      </w:r>
    </w:p>
    <w:p>
      <w:r>
        <w:t>📖 經文重點:</w:t>
      </w:r>
    </w:p>
    <w:p>
      <w:r>
        <w:t>「成就第四佛輪 — 能教化邊地未受化眾生。」</w:t>
      </w:r>
    </w:p>
    <w:p/>
    <w:p>
      <w:r>
        <w:t>✨ 「邊地」= 偏遠、文化落後、佛法沒到過的地方</w:t>
      </w:r>
    </w:p>
    <w:p>
      <w:r>
        <w:t>✨ 「未化」= 還沒有受教化的、不懂佛法的</w:t>
      </w:r>
    </w:p>
    <w:p/>
    <w:p>
      <w:r>
        <w:t>───────────</w:t>
      </w:r>
    </w:p>
    <w:p>
      <w:r>
        <w:t>什麼是「邊地」?</w:t>
      </w:r>
    </w:p>
    <w:p>
      <w:r>
        <w:t>古印度的「邊地」, 指的是 ——</w:t>
      </w:r>
    </w:p>
    <w:p>
      <w:r>
        <w:t>🏔️ 沒人去過的山區</w:t>
      </w:r>
    </w:p>
    <w:p>
      <w:r>
        <w:t>🏜️ 沙漠裡的部落</w:t>
      </w:r>
    </w:p>
    <w:p>
      <w:r>
        <w:t>🏝️ 海邊的孤島</w:t>
      </w:r>
    </w:p>
    <w:p>
      <w:r>
        <w:t>🌳 深山叢林裡的原住民</w:t>
      </w:r>
    </w:p>
    <w:p/>
    <w:p>
      <w:r>
        <w:t>這些地方的眾生, 從來沒有聽過佛法, 也沒有「修行」的概念。</w:t>
      </w:r>
    </w:p>
    <w:p>
      <w:r>
        <w:t>但他們也是眾生, 也有覺悟的潛力!</w:t>
      </w:r>
    </w:p>
    <w:p/>
    <w:p>
      <w:r>
        <w:t>佛陀的第四輪, 就是 ——「特別去這些地方度眾生」。</w:t>
      </w:r>
    </w:p>
    <w:p/>
    <w:p>
      <w:r>
        <w:t>───────────</w:t>
      </w:r>
    </w:p>
    <w:p>
      <w:r>
        <w:t>怎麼去?</w:t>
      </w:r>
    </w:p>
    <w:p>
      <w:r>
        <w:t>🌟 **示現當地的樣子**</w:t>
      </w:r>
    </w:p>
    <w:p>
      <w:r>
        <w:t>佛陀(或菩薩)會變成當地人的樣子, 跟他們生活在一起。</w:t>
      </w:r>
    </w:p>
    <w:p>
      <w:r>
        <w:t>不用佛教的語言, 用他們聽得懂的方式說話。</w:t>
      </w:r>
    </w:p>
    <w:p/>
    <w:p>
      <w:r>
        <w:t>🌟 **慢慢介紹道理**</w:t>
      </w:r>
    </w:p>
    <w:p>
      <w:r>
        <w:t>不是一開口就講「四聖諦」、「八正道」。</w:t>
      </w:r>
    </w:p>
    <w:p>
      <w:r>
        <w:t>而是從他們熟悉的事物開始 —</w:t>
      </w:r>
    </w:p>
    <w:p>
      <w:r>
        <w:t>「你看, 種子要長成大樹, 需要時間和雨水。我們的心也是這樣......」</w:t>
      </w:r>
    </w:p>
    <w:p/>
    <w:p>
      <w:r>
        <w:t>🌟 **長期陪伴**</w:t>
      </w:r>
    </w:p>
    <w:p>
      <w:r>
        <w:t>邊地的眾生, 不是 1 天就能懂。</w:t>
      </w:r>
    </w:p>
    <w:p>
      <w:r>
        <w:t>佛陀(或菩薩)會陪 10 年、20 年、幾代人, 慢慢轉化。</w:t>
      </w:r>
    </w:p>
    <w:p/>
    <w:p>
      <w:r>
        <w:t>───────────</w:t>
      </w:r>
    </w:p>
    <w:p>
      <w:r>
        <w:t>這個輪, 對我們現代人也有意義 ——</w:t>
      </w:r>
    </w:p>
    <w:p>
      <w:r>
        <w:t>我們的世界, 也有「邊地」:</w:t>
      </w:r>
    </w:p>
    <w:p>
      <w:r>
        <w:t>- 不認識佛法的朋友</w:t>
      </w:r>
    </w:p>
    <w:p>
      <w:r>
        <w:t>- 對宗教不信的家人</w:t>
      </w:r>
    </w:p>
    <w:p>
      <w:r>
        <w:t>- 沒接觸過修行的同事</w:t>
      </w:r>
    </w:p>
    <w:p/>
    <w:p>
      <w:r>
        <w:t>對他們, 我們不要急著「傳教」。</w:t>
      </w:r>
    </w:p>
    <w:p>
      <w:r>
        <w:t>要學佛陀 — 用他們熟悉的方式, 慢慢陪伴。</w:t>
      </w:r>
    </w:p>
    <w:p>
      <w:r>
        <w:t>他們的「邊地」, 終究會等到「光」進去。</w:t>
      </w:r>
    </w:p>
    <w:p/>
    <w:p>
      <w:r>
        <w:t>───────────</w:t>
      </w:r>
    </w:p>
    <w:p>
      <w:r>
        <w:t>明天 — 第五個輪「轉惡為善」。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「真正的傳法, 不是用嘴巴, 是用生活。」</w:t>
      </w:r>
    </w:p>
    <w:p/>
    <w:p>
      <w:r>
        <w:t>對「沒接觸過佛法」的人, 不要急。用你的生活, 慢慢感染他。</w:t>
      </w:r>
    </w:p>
    <w:p/>
    <w:p>
      <w:r>
        <w:t>───────────</w:t>
      </w:r>
    </w:p>
    <w:p>
      <w:r>
        <w:t>💡 明日預告</w:t>
      </w:r>
    </w:p>
    <w:p>
      <w:r>
        <w:t>第 27 篇 — 「第五佛輪・轉惡為善」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#第26篇 #教化邊地 #地藏菩薩本願經</w:t>
      </w:r>
    </w:p>
    <w:p/>
    <w:p>
      <w:pPr>
        <w:pStyle w:val="Heading2"/>
      </w:pPr>
      <w:r>
        <w:t>📋 上刊資訊</w:t>
      </w:r>
    </w:p>
    <w:p>
      <w:r>
        <w:t>上刊日期: 2026-06-30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