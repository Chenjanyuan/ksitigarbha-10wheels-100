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85 篇 · 不惡口</w:t>
      </w:r>
    </w:p>
    <w:p/>
    <w:p>
      <w:r>
        <w:t>📱 FB 貼文文字</w:t>
      </w:r>
    </w:p>
    <w:p>
      <w:r>
        <w:t>🌸【地藏十輪經系列 · 第 85 篇 / 全 100 篇】</w:t>
      </w:r>
    </w:p>
    <w:p/>
    <w:p>
      <w:r>
        <w:t>10 條善業道第六條 — 不惡口 💢</w:t>
      </w:r>
    </w:p>
    <w:p/>
    <w:p>
      <w:r>
        <w:t>親愛的朋友, 早安 🙏</w:t>
      </w:r>
    </w:p>
    <w:p/>
    <w:p>
      <w:r>
        <w:t>上週五我們講「不兩舌」。</w:t>
      </w:r>
    </w:p>
    <w:p>
      <w:r>
        <w:t>今天 — 嘴巴第三條 ——</w:t>
      </w:r>
    </w:p>
    <w:p/>
    <w:p>
      <w:r>
        <w:t>「不惡口」 💢</w:t>
      </w:r>
    </w:p>
    <w:p/>
    <w:p>
      <w:r>
        <w:t>什麼叫「惡口」? 就是 ——</w:t>
      </w:r>
    </w:p>
    <w:p>
      <w:r>
        <w:t>罵人、用粗話、用尖酸刻薄的話傷人。</w:t>
      </w:r>
    </w:p>
    <w:p/>
    <w:p>
      <w:r>
        <w:t>之前篇 51 講惡口惡報 (下輩子變蛇) 😱</w:t>
      </w:r>
    </w:p>
    <w:p>
      <w:r>
        <w:t>今天 — 看正面的, 講好話的甜美福報 ✨</w:t>
      </w:r>
    </w:p>
    <w:p/>
    <w:p>
      <w:r>
        <w:t>───────────</w:t>
      </w:r>
    </w:p>
    <w:p/>
    <w:p>
      <w:r>
        <w:t>📖 經文原文:</w:t>
      </w:r>
    </w:p>
    <w:p>
      <w:r>
        <w:t>「離粗惡語者, 言詞柔軟, 人皆歡喜, 言常含蜜, 諸天讚歎。」</w:t>
      </w:r>
    </w:p>
    <w:p>
      <w:r>
        <w:t>✨ 「粗惡語」 = 罵人的話、粗話</w:t>
      </w:r>
    </w:p>
    <w:p>
      <w:r>
        <w:t>✨ 「言常含蜜」 = 講話常常像蜂蜜一樣甜</w:t>
      </w:r>
    </w:p>
    <w:p>
      <w:r>
        <w:t>✨ 「諸天讚歎」 = 天上的天人都讚美他</w:t>
      </w:r>
    </w:p>
    <w:p/>
    <w:p>
      <w:r>
        <w:t>───────────</w:t>
      </w:r>
    </w:p>
    <w:p/>
    <w:p>
      <w:r>
        <w:t>那一天, 佛陀對大家說 ——</w:t>
      </w:r>
    </w:p>
    <w:p/>
    <w:p>
      <w:r>
        <w:t>「孩子們, 善業道第六條 ——</w:t>
      </w:r>
    </w:p>
    <w:p>
      <w:r>
        <w:t>『不惡口』。</w:t>
      </w:r>
    </w:p>
    <w:p>
      <w:r>
        <w:t>你的話, 是甜的, 還是刺的?</w:t>
      </w:r>
    </w:p>
    <w:p>
      <w:r>
        <w:t>你的話, 是花, 還是刀? 🌸🔪」</w:t>
      </w:r>
    </w:p>
    <w:p/>
    <w:p>
      <w:r>
        <w:t>苾芻們想了一下:「我們常常會脫口罵人......」 😱</w:t>
      </w:r>
    </w:p>
    <w:p/>
    <w:p>
      <w:r>
        <w:t>───────────</w:t>
      </w:r>
    </w:p>
    <w:p/>
    <w:p>
      <w:r>
        <w:t>🌟 故事一: 阿芬的甜口奇蹟 (現代版)</w:t>
      </w:r>
    </w:p>
    <w:p/>
    <w:p>
      <w:r>
        <w:t>台灣花蓮, 有個叫阿芬的阿嬤, 70 歲 👵</w:t>
      </w:r>
    </w:p>
    <w:p>
      <w:r>
        <w:t>她一輩子, 從來沒罵過人 — 連「死」字都不出口。</w:t>
      </w:r>
    </w:p>
    <w:p/>
    <w:p>
      <w:r>
        <w:t>孫子調皮打破碗, 別的阿嬤會罵「死囝仔! 你會死啦!」</w:t>
      </w:r>
    </w:p>
    <w:p>
      <w:r>
        <w:t>阿芬會說:「沒關係, 阿嬤再買新的。 你的手有沒有受傷? 」 🌸</w:t>
      </w:r>
    </w:p>
    <w:p/>
    <w:p>
      <w:r>
        <w:t>媳婦煮飯難吃, 別人會罵「這什麼鬼? 怎麼吃?」</w:t>
      </w:r>
    </w:p>
    <w:p>
      <w:r>
        <w:t>阿芬會說:「今天的味道很特別, 你辛苦了, 慢慢來。」 ❤️</w:t>
      </w:r>
    </w:p>
    <w:p/>
    <w:p>
      <w:r>
        <w:t>她活到 90 歲, 走的時候 ——</w:t>
      </w:r>
    </w:p>
    <w:p>
      <w:r>
        <w:t>全村 200 多人來送她, 大家都哭。</w:t>
      </w:r>
    </w:p>
    <w:p>
      <w:r>
        <w:t>為什麼? 因為 ——</w:t>
      </w:r>
    </w:p>
    <w:p>
      <w:r>
        <w:t>「阿芬阿嬤, 從來沒罵過一個人。」 ✨</w:t>
      </w:r>
    </w:p>
    <w:p/>
    <w:p>
      <w:r>
        <w:t>她的子孫, 4 代同堂, 沒人吵架, 個個事業有成 ——</w:t>
      </w:r>
    </w:p>
    <w:p>
      <w:r>
        <w:t>村裡的人說:「這就是『口德』的福報。」 🌸</w:t>
      </w:r>
    </w:p>
    <w:p/>
    <w:p>
      <w:r>
        <w:t>───────────</w:t>
      </w:r>
    </w:p>
    <w:p/>
    <w:p>
      <w:r>
        <w:t>🌟 故事二: 古印度的小公主 (古代版)</w:t>
      </w:r>
    </w:p>
    <w:p/>
    <w:p>
      <w:r>
        <w:t>很久以前, 古印度有一位公主, 叫蓮花 ——</w:t>
      </w:r>
    </w:p>
    <w:p>
      <w:r>
        <w:t>她從小講話像蜂蜜一樣甜, 從不罵任何人 🌷</w:t>
      </w:r>
    </w:p>
    <w:p/>
    <w:p>
      <w:r>
        <w:t>她 18 歲那年, 一個流浪漢闖進王宮要食物, 衛兵要趕他。</w:t>
      </w:r>
    </w:p>
    <w:p>
      <w:r>
        <w:t>公主說:「他餓了, 是真餓。 來, 我親自端飯給他。」 🍽️</w:t>
      </w:r>
    </w:p>
    <w:p/>
    <w:p>
      <w:r>
        <w:t>那個流浪漢, 其實是隔壁國的王子, 故意化裝來測試這個國家。</w:t>
      </w:r>
    </w:p>
    <w:p>
      <w:r>
        <w:t>他回去後, 跟父王說:「這個國家的公主, 講話像觀音菩薩, 我要娶她!」 👸</w:t>
      </w:r>
    </w:p>
    <w:p/>
    <w:p>
      <w:r>
        <w:t>兩國結親, 公主成了王后 ——</w:t>
      </w:r>
    </w:p>
    <w:p>
      <w:r>
        <w:t>她去到隔壁國, 也用甜言蜜語對待所有人, 連敵國的奴僕都被她感動。</w:t>
      </w:r>
    </w:p>
    <w:p>
      <w:r>
        <w:t>死後, 直接生到忉利天, 變成天后 ✨</w:t>
      </w:r>
    </w:p>
    <w:p/>
    <w:p>
      <w:r>
        <w:t>───────────</w:t>
      </w:r>
    </w:p>
    <w:p/>
    <w:p>
      <w:r>
        <w:t>🌟 不惡口的 10 種福報</w:t>
      </w:r>
    </w:p>
    <w:p/>
    <w:p>
      <w:r>
        <w:t>佛陀說:</w:t>
      </w:r>
    </w:p>
    <w:p/>
    <w:p>
      <w:r>
        <w:t>1️⃣ 講話像蜂蜜一樣甜 🍯</w:t>
      </w:r>
    </w:p>
    <w:p>
      <w:r>
        <w:t>2️⃣ 大家都喜歡你</w:t>
      </w:r>
    </w:p>
    <w:p>
      <w:r>
        <w:t>3️⃣ 連動物都不怕你 🐕</w:t>
      </w:r>
    </w:p>
    <w:p>
      <w:r>
        <w:t>4️⃣ 親人和樂</w:t>
      </w:r>
    </w:p>
    <w:p>
      <w:r>
        <w:t>5️⃣ 朋友很多</w:t>
      </w:r>
    </w:p>
    <w:p>
      <w:r>
        <w:t>6️⃣ 出門被尊重</w:t>
      </w:r>
    </w:p>
    <w:p>
      <w:r>
        <w:t>7️⃣ 不會被罵 (你不罵人, 人也不罵你)</w:t>
      </w:r>
    </w:p>
    <w:p>
      <w:r>
        <w:t>8️⃣ 心地清涼</w:t>
      </w:r>
    </w:p>
    <w:p>
      <w:r>
        <w:t>9️⃣ 修行容易得定</w:t>
      </w:r>
    </w:p>
    <w:p>
      <w:r>
        <w:t>🔟 死後生天 (天人都讚美你)</w:t>
      </w:r>
    </w:p>
    <w:p/>
    <w:p>
      <w:r>
        <w:t>「孩子們, 一句『辛苦了』, 比 100 個紅包還溫暖。」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</w:t>
      </w:r>
    </w:p>
    <w:p>
      <w:r>
        <w:t>「嘴巴, 是花園的門。 你開的是花, 還是刺, 你自己決定。」</w:t>
      </w:r>
    </w:p>
    <w:p/>
    <w:p>
      <w:r>
        <w:t>從這 3 件事開始 ——</w:t>
      </w:r>
    </w:p>
    <w:p/>
    <w:p>
      <w:r>
        <w:t>1️⃣ 不罵人 ——</w:t>
      </w:r>
    </w:p>
    <w:p>
      <w:r>
        <w:t>不管多生氣, 不講「白癡、笨蛋、死」這些字 ⛔</w:t>
      </w:r>
    </w:p>
    <w:p>
      <w:r>
        <w:t>就算對小孩、對寵物, 也不要罵。</w:t>
      </w:r>
    </w:p>
    <w:p>
      <w:r>
        <w:t>你怎麼罵別人, 將來別人就怎麼罵你。</w:t>
      </w:r>
    </w:p>
    <w:p/>
    <w:p>
      <w:r>
        <w:t>2️⃣ 多說「謝謝」、「辛苦了」、「你好棒」 ——</w:t>
      </w:r>
    </w:p>
    <w:p>
      <w:r>
        <w:t>這 3 句, 每天說 10 次 ✨</w:t>
      </w:r>
    </w:p>
    <w:p>
      <w:r>
        <w:t>家人會更愛你, 朋友會更靠近你。</w:t>
      </w:r>
    </w:p>
    <w:p/>
    <w:p>
      <w:r>
        <w:t>3️⃣ 生氣時, 閉嘴 30 秒 ——</w:t>
      </w:r>
    </w:p>
    <w:p>
      <w:r>
        <w:t>心情爆炸的時候, 嘴巴最危險。</w:t>
      </w:r>
    </w:p>
    <w:p>
      <w:r>
        <w:t>立刻喝一口水, 數 1 到 30 🫖</w:t>
      </w:r>
    </w:p>
    <w:p>
      <w:r>
        <w:t>30 秒後, 你會發現「沒那麼想罵了」。</w:t>
      </w:r>
    </w:p>
    <w:p/>
    <w:p>
      <w:r>
        <w:t>從「不罵人, 多說謝謝」開始 ——</w:t>
      </w:r>
    </w:p>
    <w:p>
      <w:r>
        <w:t>你的人生會越來越甜 ✨</w:t>
      </w:r>
    </w:p>
    <w:p>
      <w:r>
        <w:t>因為 — 你的嘴, 就是花園, 開的全是花 🌸</w:t>
      </w:r>
    </w:p>
    <w:p/>
    <w:p>
      <w:r>
        <w:t xml:space="preserve">─────────── </w:t>
      </w:r>
    </w:p>
    <w:p>
      <w:r>
        <w:t>💡 明日預告</w:t>
      </w:r>
    </w:p>
    <w:p>
      <w:r>
        <w:t>第 86 篇 — 「不綺語」: 講廢話、講八卦, 為什麼也算造業? 💬</w:t>
      </w:r>
    </w:p>
    <w:p/>
    <w:p>
      <w:r>
        <w:t xml:space="preserve">─────────── 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#第85篇 #不惡口 #口德 #地藏菩薩本願經 #每日佛經 #台灣佛教</w:t>
      </w:r>
    </w:p>
    <w:p/>
    <w:p>
      <w:r>
        <w:t>🎨 12 張圖規劃</w:t>
      </w:r>
    </w:p>
    <w:p>
      <w:r>
        <w:t>01 - 佛陀宣告善業道第六條不惡口</w:t>
      </w:r>
    </w:p>
    <w:p>
      <w:r>
        <w:t>02 - 佛陀講話像花朵和刀子的對比</w:t>
      </w:r>
    </w:p>
    <w:p>
      <w:r>
        <w:t>03 - 阿芬阿嬤對打破碗孫子溫柔說話</w:t>
      </w:r>
    </w:p>
    <w:p>
      <w:r>
        <w:t>04 - 阿芬阿嬤對媳婦煮飯誇獎</w:t>
      </w:r>
    </w:p>
    <w:p>
      <w:r>
        <w:t>05 - 全村 200 人送阿芬阿嬤</w:t>
      </w:r>
    </w:p>
    <w:p>
      <w:r>
        <w:t>06 - 古印度公主蓮花親自端飯給流浪漢</w:t>
      </w:r>
    </w:p>
    <w:p>
      <w:r>
        <w:t>07 - 流浪漢其實是隔壁王子</w:t>
      </w:r>
    </w:p>
    <w:p>
      <w:r>
        <w:t>08 - 兩國結親公主成王后</w:t>
      </w:r>
    </w:p>
    <w:p>
      <w:r>
        <w:t>09 - 蓮花王后用甜言感化奴僕</w:t>
      </w:r>
    </w:p>
    <w:p>
      <w:r>
        <w:t>10 - 佛陀說不惡口 10 種福報</w:t>
      </w:r>
    </w:p>
    <w:p>
      <w:r>
        <w:t>11 - 啟發反思 — 現代台灣人生氣閉嘴 30 秒</w:t>
      </w:r>
    </w:p>
    <w:p>
      <w:r>
        <w:t>12 - 經書索取 — 觀音菩薩捧本願經</w:t>
      </w:r>
    </w:p>
    <w:p/>
    <w:p>
      <w:r>
        <w:t>📋 上刊資訊</w:t>
      </w:r>
    </w:p>
    <w:p>
      <w:r>
        <w:t>上刊日期: 2026-09-21 (週一)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