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 篇 · 序品第一</w:t>
      </w:r>
    </w:p>
    <w:p>
      <w:pPr>
        <w:pStyle w:val="Heading2"/>
      </w:pPr>
      <w:r>
        <w:t>📱 FB 貼文文字</w:t>
      </w:r>
    </w:p>
    <w:p>
      <w:r>
        <w:t>🌸【地藏十輪經系列 · 第 1 篇 / 全 100 篇】</w:t>
      </w:r>
    </w:p>
    <w:p>
      <w:r>
        <w:t>佛陀在一座神祕的山上說法, 忽然天空變色了……</w:t>
      </w:r>
    </w:p>
    <w:p/>
    <w:p>
      <w:r>
        <w:t>親愛的朋友, 早安 🙏</w:t>
      </w:r>
    </w:p>
    <w:p/>
    <w:p>
      <w:r>
        <w:t>今天開始, 我們要一起讀一部 2500 年前的真實故事。</w:t>
      </w:r>
    </w:p>
    <w:p>
      <w:r>
        <w:t>這個故事被佛陀的弟子記下來, 變成一本經書,</w:t>
      </w:r>
    </w:p>
    <w:p>
      <w:r>
        <w:t>叫做《大乘大集地藏十輪經》。</w:t>
      </w:r>
    </w:p>
    <w:p/>
    <w:p>
      <w:r>
        <w:t>這本經很厚 — 有 10 卷 8 個品, 比《地藏菩薩本願經》厚 4-5 倍,</w:t>
      </w:r>
    </w:p>
    <w:p>
      <w:r>
        <w:t>故事一個接一個, 非常精彩。</w:t>
      </w:r>
    </w:p>
    <w:p>
      <w:r>
        <w:t>我們會用接下來的 5 個月慢慢說完, 一天一篇。</w:t>
      </w:r>
    </w:p>
    <w:p/>
    <w:p>
      <w:r>
        <w:t>今天是 第 1 篇 — 神祕的山。</w:t>
      </w:r>
    </w:p>
    <w:p/>
    <w:p>
      <w:r>
        <w:t>───────────</w:t>
      </w:r>
    </w:p>
    <w:p>
      <w:r>
        <w:t>📖 經文原文:</w:t>
      </w:r>
    </w:p>
    <w:p>
      <w:r>
        <w:t>「如是我聞:一時, 薄伽梵在佉羅帝耶山, 諸牟尼仙所依住處。」</w:t>
      </w:r>
    </w:p>
    <w:p/>
    <w:p>
      <w:r>
        <w:t>✨ 「如是我聞」=「我親耳聽到佛陀這樣說的喔!」</w:t>
      </w:r>
    </w:p>
    <w:p>
      <w:r>
        <w:t xml:space="preserve">  → 這是阿難尊者說的開場白, 像看影片前的「我親眼看到」一樣。</w:t>
      </w:r>
    </w:p>
    <w:p/>
    <w:p>
      <w:r>
        <w:t>✨ 「薄伽梵」= 佛陀的尊稱</w:t>
      </w:r>
    </w:p>
    <w:p>
      <w:r>
        <w:t xml:space="preserve">  → 意思是「最值得尊敬的覺悟者」。</w:t>
      </w:r>
    </w:p>
    <w:p/>
    <w:p>
      <w:r>
        <w:t>✨ 「佉羅帝耶山」(讀作 ㄑㄩ ㄌㄨㄛˊ ㄉㄧˋ ㄧㄝˊ)</w:t>
      </w:r>
    </w:p>
    <w:p>
      <w:r>
        <w:t xml:space="preserve">  = 一座很特別的山</w:t>
      </w:r>
    </w:p>
    <w:p>
      <w:r>
        <w:t xml:space="preserve">  → 山上住著很多修行人(牟尼仙), 像「修行人的村莊」🏔️</w:t>
      </w:r>
    </w:p>
    <w:p>
      <w:r>
        <w:t xml:space="preserve">  → 佛陀今天就在這座山上要開示一部新經。</w:t>
      </w:r>
    </w:p>
    <w:p/>
    <w:p>
      <w:r>
        <w:t>───────────</w:t>
      </w:r>
    </w:p>
    <w:p>
      <w:r>
        <w:t>那是一個清晨。</w:t>
      </w:r>
    </w:p>
    <w:p>
      <w:r>
        <w:t>印度有一座叫做「佉羅帝耶山」的山, 翻成中文有「寂靜光明」的意思。</w:t>
      </w:r>
    </w:p>
    <w:p/>
    <w:p>
      <w:r>
        <w:t>為什麼叫這個名字? 因為這座山從來不被打擾 ——</w:t>
      </w:r>
    </w:p>
    <w:p>
      <w:r>
        <w:t>🍃 鳥的聲音清脆</w:t>
      </w:r>
    </w:p>
    <w:p>
      <w:r>
        <w:t>🌬️ 風從松林裡穿過時, 像在念經</w:t>
      </w:r>
    </w:p>
    <w:p>
      <w:r>
        <w:t>☁️ 雲飄得很低, 低到可以伸手摸到</w:t>
      </w:r>
    </w:p>
    <w:p/>
    <w:p>
      <w:r>
        <w:t>山上住著好多好多修行人。</w:t>
      </w:r>
    </w:p>
    <w:p>
      <w:r>
        <w:t>有的在山洞裡打坐, 一坐就是七天七夜不動;</w:t>
      </w:r>
    </w:p>
    <w:p>
      <w:r>
        <w:t>有的在松樹下念經, 念到月亮從東邊升到西邊;</w:t>
      </w:r>
    </w:p>
    <w:p>
      <w:r>
        <w:t>有的拿著缽, 走進山下村莊化緣, 然後再走回山上獨自吃飯。</w:t>
      </w:r>
    </w:p>
    <w:p/>
    <w:p>
      <w:r>
        <w:t>如果你站在山下抬頭看, 會以為自己看到了「修行人的村莊」。</w:t>
      </w:r>
    </w:p>
    <w:p/>
    <w:p>
      <w:r>
        <w:t>───────────</w:t>
      </w:r>
    </w:p>
    <w:p>
      <w:r>
        <w:t>那一天, 佛陀坐在山頂的大石頭上。</w:t>
      </w:r>
    </w:p>
    <w:p>
      <w:r>
        <w:t>身邊圍著祂的弟子們。</w:t>
      </w:r>
    </w:p>
    <w:p/>
    <w:p>
      <w:r>
        <w:t>阿難尊者離佛陀最近 — 他是佛陀的堂弟,</w:t>
      </w:r>
    </w:p>
    <w:p>
      <w:r>
        <w:t>也是最會記憶的弟子。</w:t>
      </w:r>
    </w:p>
    <w:p>
      <w:r>
        <w:t>後來這部經能流傳下來, 全靠他記住了佛陀說的每一個字。</w:t>
      </w:r>
    </w:p>
    <w:p/>
    <w:p>
      <w:r>
        <w:t>還有一大群「苾芻」(光著頭、穿橙色袈裟的出家人),</w:t>
      </w:r>
    </w:p>
    <w:p>
      <w:r>
        <w:t>一大群「菩薩」(發願幫助大家的修行者),</w:t>
      </w:r>
    </w:p>
    <w:p>
      <w:r>
        <w:t>還有從天上下來的天神、海裡來的龍王、空中的護法神……</w:t>
      </w:r>
    </w:p>
    <w:p>
      <w:r>
        <w:t>整座山被擠得滿滿, 但每個人都安安靜靜, 等著佛陀說話。</w:t>
      </w:r>
    </w:p>
    <w:p/>
    <w:p>
      <w:r>
        <w:t>───────────</w:t>
      </w:r>
    </w:p>
    <w:p>
      <w:r>
        <w:t>剛剛, 佛陀說完了一部叫《月藏經》的經。</w:t>
      </w:r>
    </w:p>
    <w:p>
      <w:r>
        <w:t>弟子們聽完, 心裡都很滿足, 互相小聲說:</w:t>
      </w:r>
    </w:p>
    <w:p>
      <w:r>
        <w:t>「今天的法會應該結束了吧?」</w:t>
      </w:r>
    </w:p>
    <w:p>
      <w:r>
        <w:t>「等一下要回茅蓬休息嗎?」</w:t>
      </w:r>
    </w:p>
    <w:p>
      <w:r>
        <w:t>「下山小心啊, 聽說最近山下出現一頭老虎。」</w:t>
      </w:r>
    </w:p>
    <w:p/>
    <w:p>
      <w:r>
        <w:t>但…… 佛陀沒有起身。</w:t>
      </w:r>
    </w:p>
    <w:p>
      <w:r>
        <w:t>祂只是慢慢地, 看向南方的天空。</w:t>
      </w:r>
    </w:p>
    <w:p/>
    <w:p>
      <w:r>
        <w:t>阿難尊者抬頭看著天, 手停在念珠上, 動也不動。</w:t>
      </w:r>
    </w:p>
    <w:p>
      <w:r>
        <w:t>他心裡有一個強烈的預感:</w:t>
      </w:r>
    </w:p>
    <w:p>
      <w:r>
        <w:t>「肯定有一位非常重要的人物 — 要來了。」</w:t>
      </w:r>
    </w:p>
    <w:p/>
    <w:p>
      <w:r>
        <w:t>那一刻, 山上所有人都不敢呼吸。</w:t>
      </w:r>
    </w:p>
    <w:p/>
    <w:p>
      <w:r>
        <w:t>明天 — 我們會看到南方天空, 出現了什麼景象。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聖嚴法師說:「好的事情, 都是慢慢來的。」</w:t>
      </w:r>
    </w:p>
    <w:p/>
    <w:p>
      <w:r>
        <w:t>想想看, 佛陀為什麼不一開始就直接介紹地藏菩薩?</w:t>
      </w:r>
    </w:p>
    <w:p>
      <w:r>
        <w:t>而是先讓大家等待、靜下心、感受異象?</w:t>
      </w:r>
    </w:p>
    <w:p>
      <w:r>
        <w:t>因為 — 重要的事, 值得我們鄭重對待。</w:t>
      </w:r>
    </w:p>
    <w:p/>
    <w:p>
      <w:r>
        <w:t>今天看完這篇後, 試試看: 不要急著滑下一個影片。</w:t>
      </w:r>
    </w:p>
    <w:p>
      <w:r>
        <w:t>給自己一分鐘, 深呼吸三次。</w:t>
      </w:r>
    </w:p>
    <w:p>
      <w:r>
        <w:t>那三次呼吸, 就是您今天的「佉羅帝耶山」🌱</w:t>
      </w:r>
    </w:p>
    <w:p/>
    <w:p>
      <w:r>
        <w:t>───────────</w:t>
      </w:r>
    </w:p>
    <w:p>
      <w:r>
        <w:t>💡 明日預告</w:t>
      </w:r>
    </w:p>
    <w:p>
      <w:r>
        <w:t>第 2 篇 — 「香雨花雨從南方來」:</w:t>
      </w:r>
    </w:p>
    <w:p>
      <w:r>
        <w:t>從南方天空, 飄來一團淡金色的雲, 然後下起香雨、花雨、寶物雨、衣服雨。</w:t>
      </w:r>
    </w:p>
    <w:p>
      <w:r>
        <w:t>而從南方天空, 緩緩走來了一位戴寶冠的菩薩……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#第1篇 #神祕的山 #佉羅帝耶山 #地藏菩薩本願經 #每日佛經 #台灣佛教</w:t>
      </w:r>
    </w:p>
    <w:p>
      <w:pPr>
        <w:pStyle w:val="Heading2"/>
      </w:pPr>
      <w:r>
        <w:t>🎨 12 張圖規劃</w:t>
      </w:r>
    </w:p>
    <w:p>
      <w:pPr>
        <w:pStyle w:val="ListBullet"/>
      </w:pPr>
      <w:r>
        <w:t>01 - 佉羅帝耶山遠景 - 廣角全景</w:t>
      </w:r>
    </w:p>
    <w:p>
      <w:pPr>
        <w:pStyle w:val="ListBullet"/>
      </w:pPr>
      <w:r>
        <w:t>02 - 修行人的村莊 - 廣角中景</w:t>
      </w:r>
    </w:p>
    <w:p>
      <w:pPr>
        <w:pStyle w:val="ListBullet"/>
      </w:pPr>
      <w:r>
        <w:t>03 - 佛陀坐山頂石頭 - 廣角全景</w:t>
      </w:r>
    </w:p>
    <w:p>
      <w:pPr>
        <w:pStyle w:val="ListBullet"/>
      </w:pPr>
      <w:r>
        <w:t>04 - 阿難尊者聽法 - 中景兩人物</w:t>
      </w:r>
    </w:p>
    <w:p>
      <w:pPr>
        <w:pStyle w:val="ListBullet"/>
      </w:pPr>
      <w:r>
        <w:t>05 - 十方雲集大眾 - 廣角群像</w:t>
      </w:r>
    </w:p>
    <w:p>
      <w:pPr>
        <w:pStyle w:val="ListBullet"/>
      </w:pPr>
      <w:r>
        <w:t>06 - 弟子滿足聽完月藏經 - 中景群像</w:t>
      </w:r>
    </w:p>
    <w:p>
      <w:pPr>
        <w:pStyle w:val="ListBullet"/>
      </w:pPr>
      <w:r>
        <w:t>07 - 師兄弟下山耳語 - 中景三人物對話</w:t>
      </w:r>
    </w:p>
    <w:p>
      <w:pPr>
        <w:pStyle w:val="ListBullet"/>
      </w:pPr>
      <w:r>
        <w:t>08 - 佛陀凝望南方 - 中景戲劇高潮</w:t>
      </w:r>
    </w:p>
    <w:p>
      <w:pPr>
        <w:pStyle w:val="ListBullet"/>
      </w:pPr>
      <w:r>
        <w:t>09 - 阿難仰望預感 - 中景</w:t>
      </w:r>
    </w:p>
    <w:p>
      <w:pPr>
        <w:pStyle w:val="ListBullet"/>
      </w:pPr>
      <w:r>
        <w:t>10 - 全山屏息 - 廣角群像戲劇高潮收尾</w:t>
      </w:r>
    </w:p>
    <w:p>
      <w:pPr>
        <w:pStyle w:val="ListBullet"/>
      </w:pPr>
      <w:r>
        <w:t>11 - 現代家庭讀經 - 中景溫馨 (啟發反思)</w:t>
      </w:r>
    </w:p>
    <w:p>
      <w:pPr>
        <w:pStyle w:val="ListBullet"/>
      </w:pPr>
      <w:r>
        <w:t>12 - 經書索取 - 中景全身菩薩 (本願經)</w:t>
      </w:r>
    </w:p>
    <w:p>
      <w:pPr>
        <w:pStyle w:val="Heading2"/>
      </w:pPr>
      <w:r>
        <w:t>📋 上刊資訊</w:t>
      </w:r>
    </w:p>
    <w:p>
      <w:r>
        <w:t>上刊日期: 2026-05-25 (週一)</w:t>
      </w:r>
    </w:p>
    <w:p>
      <w:r>
        <w:t>上刊時間: 早上 07:00</w:t>
      </w:r>
    </w:p>
    <w:p>
      <w:r>
        <w:t>粉專: 地藏菩薩本行經</w:t>
      </w:r>
    </w:p>
    <w:p>
      <w:r>
        <w:t>規範: 13 死命令 v3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