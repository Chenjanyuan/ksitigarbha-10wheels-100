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28 篇 · 十輪品第二 · 第六佛輪 · 成熟善根</w:t>
      </w:r>
    </w:p>
    <w:p>
      <w:r>
        <w:t>📱 FB 貼文文字</w:t>
      </w:r>
    </w:p>
    <w:p>
      <w:r>
        <w:t>🌸【地藏十輪經系列 · 第 28 篇 / 全 100 篇】</w:t>
      </w:r>
    </w:p>
    <w:p>
      <w:r>
        <w:t>第六佛輪 — 善根的助長器! 一顆小善心, 怎麼變成參天大樹?</w:t>
      </w:r>
    </w:p>
    <w:p/>
    <w:p>
      <w:r>
        <w:t>親愛的朋友, 早安 🙏</w:t>
      </w:r>
    </w:p>
    <w:p/>
    <w:p>
      <w:r>
        <w:t>昨天 — 第五佛輪把惡人變好人。</w:t>
      </w:r>
    </w:p>
    <w:p>
      <w:r>
        <w:t>今天 — 第六佛輪, 讓好人變更好 — 善根慢慢長大、成熟!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云何如來第六佛輪? 善男子! 譬如剎帝利種, 灌頂大王, 國中所有善人賢者 — 持戒、修慧、好施、和柔, 王皆攝受, 廣設方便, 增長其福, 令彼善根慢慢成熟......」</w:t>
      </w:r>
    </w:p>
    <w:p/>
    <w:p>
      <w:r>
        <w:t>佛陀用「國王獎賞善人」來比喻第六佛輪:</w:t>
      </w:r>
    </w:p>
    <w:p/>
    <w:p>
      <w:r>
        <w:t>✨ 「善根」(ㄕㄢˋ ㄍㄣ) = 心裡善的根 (像種子的根)</w:t>
      </w:r>
    </w:p>
    <w:p>
      <w:r>
        <w:t>✨ 「成熟」= 從幼苗長成大樹</w:t>
      </w:r>
    </w:p>
    <w:p>
      <w:r>
        <w:t>✨ 「攝受」(ㄕㄜˋ ㄕㄡˋ) = 收下來、保護</w:t>
      </w:r>
    </w:p>
    <w:p>
      <w:r>
        <w:t>───────────</w:t>
      </w:r>
    </w:p>
    <w:p/>
    <w:p>
      <w:r>
        <w:t>佛陀繼續說 ——</w:t>
      </w:r>
    </w:p>
    <w:p/>
    <w:p>
      <w:r>
        <w:t>「我第六個比方:</w:t>
      </w:r>
    </w:p>
    <w:p>
      <w:r>
        <w:t xml:space="preserve">  那位剎帝利大王 — 看到國裡有善人、賢者:</w:t>
      </w:r>
    </w:p>
    <w:p>
      <w:r>
        <w:t xml:space="preserve">  📿 持戒的人</w:t>
      </w:r>
    </w:p>
    <w:p>
      <w:r>
        <w:t xml:space="preserve">  🧠 修智慧的人</w:t>
      </w:r>
    </w:p>
    <w:p>
      <w:r>
        <w:t xml:space="preserve">  💰 喜歡布施的人</w:t>
      </w:r>
    </w:p>
    <w:p>
      <w:r>
        <w:t xml:space="preserve">  😌 個性和柔的人</w:t>
      </w:r>
    </w:p>
    <w:p/>
    <w:p>
      <w:r>
        <w:t xml:space="preserve">  國王會主動『攝受』他們 ——</w:t>
      </w:r>
    </w:p>
    <w:p>
      <w:r>
        <w:t xml:space="preserve">  廣設各種方便, 讓他們的福報越來越大,</w:t>
      </w:r>
    </w:p>
    <w:p>
      <w:r>
        <w:t xml:space="preserve">  讓他們的善根越來越成熟。」</w:t>
      </w:r>
    </w:p>
    <w:p/>
    <w:p>
      <w:r>
        <w:t>───────────</w:t>
      </w:r>
    </w:p>
    <w:p/>
    <w:p>
      <w:r>
        <w:t>什麼是「善根」?</w:t>
      </w:r>
    </w:p>
    <w:p/>
    <w:p>
      <w:r>
        <w:t>「善根」 = 心裡那顆「想做善事」的根。</w:t>
      </w:r>
    </w:p>
    <w:p>
      <w:r>
        <w:t>就像植物的根一樣 ——</w:t>
      </w:r>
    </w:p>
    <w:p/>
    <w:p>
      <w:r>
        <w:t>🌱 剛種下: 看不見, 只有一個念頭「我想幫人」。</w:t>
      </w:r>
    </w:p>
    <w:p>
      <w:r>
        <w:t>🌿 慢慢發芽: 開始做小善事 — 隨手撿垃圾、扶老人、捐零錢。</w:t>
      </w:r>
    </w:p>
    <w:p>
      <w:r>
        <w:t>🌳 長成幼苗: 開始持戒、行十善 — 不殺、不盜、不妄......</w:t>
      </w:r>
    </w:p>
    <w:p>
      <w:r>
        <w:t>🌲 變成大樹: 開始修六度 — 布施、持戒、忍辱、精進、禪定、般若。</w:t>
      </w:r>
    </w:p>
    <w:p>
      <w:r>
        <w:t>🌴 結出果實: 成熟為阿羅漢、辟支佛、菩薩!</w:t>
      </w:r>
    </w:p>
    <w:p/>
    <w:p>
      <w:r>
        <w:t>───────────</w:t>
      </w:r>
    </w:p>
    <w:p/>
    <w:p>
      <w:r>
        <w:t>佛陀說:</w:t>
      </w:r>
    </w:p>
    <w:p>
      <w:r>
        <w:t>「我的第六佛輪, 不是『種』善根 ——</w:t>
      </w:r>
    </w:p>
    <w:p>
      <w:r>
        <w:t xml:space="preserve">  是『讓善根長大』。</w:t>
      </w:r>
    </w:p>
    <w:p>
      <w:r>
        <w:t xml:space="preserve">  所以叫『成熟善根』。」</w:t>
      </w:r>
    </w:p>
    <w:p/>
    <w:p>
      <w:r>
        <w:t>全場大眾恍然大悟:「啊! 我們身上已經有善根了, 只是需要長大!」</w:t>
      </w:r>
    </w:p>
    <w:p/>
    <w:p>
      <w:r>
        <w:t>佛陀慈悲點頭:「對, 每個人都有善根。」</w:t>
      </w:r>
    </w:p>
    <w:p/>
    <w:p>
      <w:r>
        <w:t>───────────</w:t>
      </w:r>
    </w:p>
    <w:p/>
    <w:p>
      <w:r>
        <w:t>第六佛輪怎麼讓善根成熟?</w:t>
      </w:r>
    </w:p>
    <w:p/>
    <w:p>
      <w:r>
        <w:t>☀️ 給陽光 — 善知識的指導</w:t>
      </w:r>
    </w:p>
    <w:p>
      <w:r>
        <w:t>佛輪會安排「善知識」(老師、貴人) 出現,</w:t>
      </w:r>
    </w:p>
    <w:p>
      <w:r>
        <w:t>教你怎麼修、怎麼進步。</w:t>
      </w:r>
    </w:p>
    <w:p>
      <w:r>
        <w:t>沒有老師, 善根不知道怎麼長。</w:t>
      </w:r>
    </w:p>
    <w:p/>
    <w:p>
      <w:r>
        <w:t>💧 給水 — 法雨的滋潤</w:t>
      </w:r>
    </w:p>
    <w:p>
      <w:r>
        <w:t>佛輪會讓你聽到、讀到、想到「佛法」。</w:t>
      </w:r>
    </w:p>
    <w:p>
      <w:r>
        <w:t>佛法像水一樣, 滋潤善根, 讓它不枯萎。</w:t>
      </w:r>
    </w:p>
    <w:p/>
    <w:p>
      <w:r>
        <w:t>🌱 給土 — 環境的支持</w:t>
      </w:r>
    </w:p>
    <w:p>
      <w:r>
        <w:t>佛輪會把你放進「好的環境」 ——</w:t>
      </w:r>
    </w:p>
    <w:p>
      <w:r>
        <w:t>善良的家人、朋友、同事, 讓你不容易被惡帶走。</w:t>
      </w:r>
    </w:p>
    <w:p/>
    <w:p>
      <w:r>
        <w:t>🔥 給溫度 — 願力的熱情</w:t>
      </w:r>
    </w:p>
    <w:p>
      <w:r>
        <w:t>佛輪會在你心裡點燃「願力」 ——</w:t>
      </w:r>
    </w:p>
    <w:p>
      <w:r>
        <w:t>「我要修, 我要進步, 我要利益眾生!」</w:t>
      </w:r>
    </w:p>
    <w:p>
      <w:r>
        <w:t>那份熱情, 是善根成熟的火。</w:t>
      </w:r>
    </w:p>
    <w:p/>
    <w:p>
      <w:r>
        <w:t>───────────</w:t>
      </w:r>
    </w:p>
    <w:p/>
    <w:p>
      <w:r>
        <w:t>佛陀舉了個例子 ——</w:t>
      </w:r>
    </w:p>
    <w:p/>
    <w:p>
      <w:r>
        <w:t>「想像你是一棵小樹苗 ——</w:t>
      </w:r>
    </w:p>
    <w:p>
      <w:r>
        <w:t xml:space="preserve">  原本長在路邊, 風吹雨打、被踐踏、沒人理。</w:t>
      </w:r>
    </w:p>
    <w:p>
      <w:r>
        <w:t xml:space="preserve">  佛輪一轉動 ——</w:t>
      </w:r>
    </w:p>
    <w:p/>
    <w:p>
      <w:r>
        <w:t xml:space="preserve">  ☀️ 太陽出來照你</w:t>
      </w:r>
    </w:p>
    <w:p>
      <w:r>
        <w:t xml:space="preserve">  💧 雨適時降下</w:t>
      </w:r>
    </w:p>
    <w:p>
      <w:r>
        <w:t xml:space="preserve">  🏞️ 把你移到肥沃的土壤</w:t>
      </w:r>
    </w:p>
    <w:p>
      <w:r>
        <w:t xml:space="preserve">  🔥 內在熱情燃起</w:t>
      </w:r>
    </w:p>
    <w:p/>
    <w:p>
      <w:r>
        <w:t xml:space="preserve">  你會在很短的時間, 長成一棵大樹!」</w:t>
      </w:r>
    </w:p>
    <w:p/>
    <w:p>
      <w:r>
        <w:t>全場大眾感動 ——</w:t>
      </w:r>
    </w:p>
    <w:p>
      <w:r>
        <w:t>「世尊! 我們也想被這樣『移植』!」</w:t>
      </w:r>
    </w:p>
    <w:p/>
    <w:p>
      <w:r>
        <w:t>佛陀微笑:「你們在聽我說法的這一刻, 已經被移植了。」</w:t>
      </w:r>
    </w:p>
    <w:p/>
    <w:p>
      <w:r>
        <w:t>───────────</w:t>
      </w:r>
    </w:p>
    <w:p/>
    <w:p>
      <w:r>
        <w:t>地藏菩薩深深合掌:</w:t>
      </w:r>
    </w:p>
    <w:p>
      <w:r>
        <w:t>「世尊! 五濁惡世, 善根容易枯萎。</w:t>
      </w:r>
    </w:p>
    <w:p>
      <w:r>
        <w:t xml:space="preserve">  我會學習第六佛輪, 守護每一個眾生的善根,</w:t>
      </w:r>
    </w:p>
    <w:p>
      <w:r>
        <w:t xml:space="preserve">  讓它在最壞的時代, 也能長成大樹!」</w:t>
      </w:r>
    </w:p>
    <w:p/>
    <w:p>
      <w:r>
        <w:t>───────────</w:t>
      </w:r>
    </w:p>
    <w:p/>
    <w:p>
      <w:r>
        <w:t>明天 — 佛陀會講「第七佛輪 · 除諸煩惱」, 把心裡的煩惱一個一個清掉!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「不要急著成熟 — 只要每天澆一點水。」</w:t>
      </w:r>
    </w:p>
    <w:p/>
    <w:p>
      <w:r>
        <w:t>善根的成熟, 不是一夜長成的。</w:t>
      </w:r>
    </w:p>
    <w:p>
      <w:r>
        <w:t>每天讀一句佛經、念一聲聖號、做一個小善行 —</w:t>
      </w:r>
    </w:p>
    <w:p>
      <w:r>
        <w:t>那就是「每天澆水」。</w:t>
      </w:r>
    </w:p>
    <w:p/>
    <w:p>
      <w:r>
        <w:t>今天 — 給你心裡的善根澆一次水:</w:t>
      </w:r>
    </w:p>
    <w:p>
      <w:r>
        <w:t xml:space="preserve">做一件昨天還沒做的小善事 — </w:t>
      </w:r>
    </w:p>
    <w:p>
      <w:r>
        <w:t>幫人扶門、給陌生人一個微笑、線上正向留言。</w:t>
      </w:r>
    </w:p>
    <w:p>
      <w:r>
        <w:t>那一刻, 善根就長大一點。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29 篇 — 「第七佛輪 · 除諸煩惱」:</w:t>
      </w:r>
    </w:p>
    <w:p>
      <w:r>
        <w:t>佛陀的第七佛輪, 能把心裡的煩惱 — 貪瞋癡慢疑 — 一個一個清掉!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#第28篇 #第六佛輪 #成熟善根 #地藏菩薩本願經 #每日佛經 #台灣佛教</w:t>
      </w:r>
    </w:p>
    <w:p/>
    <w:p>
      <w:r>
        <w:t>🎨 12 張圖規劃</w:t>
      </w:r>
    </w:p>
    <w:p>
      <w:r>
        <w:t>1. 佛陀開示第六佛輪 — 講成熟善根</w:t>
      </w:r>
    </w:p>
    <w:p>
      <w:r>
        <w:t>2. 比喻國王獎賞善人 — 持戒/修慧/好施/和柔者受恩</w:t>
      </w:r>
    </w:p>
    <w:p>
      <w:r>
        <w:t>3. 善根五階段示意 — 種子→發芽→幼苗→大樹→結果</w:t>
      </w:r>
    </w:p>
    <w:p>
      <w:r>
        <w:t>4. 給陽光・善知識指導 — 老師/貴人出現點撥</w:t>
      </w:r>
    </w:p>
    <w:p>
      <w:r>
        <w:t>5. 給水・法雨滋潤 — 聽聞佛法滋養心田</w:t>
      </w:r>
    </w:p>
    <w:p>
      <w:r>
        <w:t>6. 給土・善良環境 — 在好家人朋友間生活</w:t>
      </w:r>
    </w:p>
    <w:p>
      <w:r>
        <w:t>7. 給溫度・願力熱情 — 內心發大願燃起精進心</w:t>
      </w:r>
    </w:p>
    <w:p>
      <w:r>
        <w:t>8. 樹苗變大樹 — 路邊小苗移植成大樹比喻</w:t>
      </w:r>
    </w:p>
    <w:p>
      <w:r>
        <w:t>9. 大眾感動願受移植 — 「我們也想被佛輪轉動」</w:t>
      </w:r>
    </w:p>
    <w:p>
      <w:r>
        <w:t>10. 地藏發願守護善根 — 五濁惡世守每個眾生善根</w:t>
      </w:r>
    </w:p>
    <w:p>
      <w:r>
        <w:t>11. 啟發反思 — 現代場景, 每天澆水的小善行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2026-07-02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