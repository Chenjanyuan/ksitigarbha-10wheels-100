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49 篇 · 妄語惡報</w:t>
      </w:r>
    </w:p>
    <w:p/>
    <w:p>
      <w:r>
        <w:t>📱 FB 貼文文字</w:t>
      </w:r>
    </w:p>
    <w:p/>
    <w:p>
      <w:r>
        <w:t>🌸【地藏十輪經系列 · 第 49 篇 / 全 100 篇】</w:t>
      </w:r>
    </w:p>
    <w:p/>
    <w:p>
      <w:r>
        <w:t>一個小謊, 像滾雪球, 變成大災難 ❄️</w:t>
      </w:r>
    </w:p>
    <w:p/>
    <w:p>
      <w:r>
        <w:t>親愛的朋友, 早安 🙏</w:t>
      </w:r>
    </w:p>
    <w:p/>
    <w:p>
      <w:r>
        <w:t>昨天講邪淫。今天 — 講「妄語」(說謊)。</w:t>
      </w:r>
    </w:p>
    <w:p>
      <w:r>
        <w:t>什麼是妄語? — 嘴巴說假話, 心裡想騙人。</w:t>
      </w:r>
    </w:p>
    <w:p>
      <w:r>
        <w:t>「為了應酬說一下沒關係吧?」 — 錯!</w:t>
      </w:r>
    </w:p>
    <w:p>
      <w:r>
        <w:t>小謊變大謊, 大謊變災難, 最後 — 沒人相信你 💔</w:t>
      </w:r>
    </w:p>
    <w:p>
      <w:r>
        <w:t>我們今天看故事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「離虛誑語者, 為一切眾生信任, 言皆無謬, 諸天人天所共敬愛, 諸惡業障盡滅無餘。」</w:t>
      </w:r>
    </w:p>
    <w:p>
      <w:r>
        <w:t>✨ 「虛誑語」(ㄒㄩ ㄎㄨㄤˊ ㄩˇ) = 不真實的話, 騙人的話</w:t>
      </w:r>
    </w:p>
    <w:p>
      <w:r>
        <w:t>✨ 「謬」(ㄇㄧㄡˋ) = 錯誤</w:t>
      </w:r>
    </w:p>
    <w:p>
      <w:r>
        <w:t>✨ 「言皆無謬」 = 說話沒人會懷疑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第四個惡業 — 妄語。」 🤥</w:t>
      </w:r>
    </w:p>
    <w:p/>
    <w:p>
      <w:r>
        <w:t>「妄語有 4 種:</w:t>
      </w:r>
    </w:p>
    <w:p>
      <w:r>
        <w:t>1️⃣ 大妄語 — 沒成佛說自己成佛, 沒證果說自己證果 (最嚴重)</w:t>
      </w:r>
    </w:p>
    <w:p>
      <w:r>
        <w:t>2️⃣ 小妄語 — 一般說謊 (打小報告、誇大、隱瞞)</w:t>
      </w:r>
    </w:p>
    <w:p>
      <w:r>
        <w:t>3️⃣ 方便妄語 — 為了救人說的善意謊言 (這個 OK)</w:t>
      </w:r>
    </w:p>
    <w:p>
      <w:r>
        <w:t>4️⃣ 戲笑妄語 — 開玩笑亂講 (要小心, 玩笑也會傷人)」</w:t>
      </w:r>
    </w:p>
    <w:p/>
    <w:p>
      <w:r>
        <w:t>───────────</w:t>
      </w:r>
    </w:p>
    <w:p/>
    <w:p>
      <w:r>
        <w:t>🌟 故事 — 業務員阿成的雪球 (現代版)</w:t>
      </w:r>
    </w:p>
    <w:p/>
    <w:p>
      <w:r>
        <w:t>阿成 (假名) 是台北一家公司的業務員 💼</w:t>
      </w:r>
    </w:p>
    <w:p>
      <w:r>
        <w:t>他為了拿訂單, 開始說小謊 ——</w:t>
      </w:r>
    </w:p>
    <w:p/>
    <w:p>
      <w:r>
        <w:t>第 1 次: 跟客戶說: 「我們產品保固 5 年。」 (實際只有 1 年)</w:t>
      </w:r>
    </w:p>
    <w:p>
      <w:r>
        <w:t>客戶相信, 簽了 100 萬訂單 💰</w:t>
      </w:r>
    </w:p>
    <w:p/>
    <w:p>
      <w:r>
        <w:t>第 2 次: 老闆問: 「你怎麼拿到的?」</w:t>
      </w:r>
    </w:p>
    <w:p>
      <w:r>
        <w:t>阿成: 「我跟客戶喝酒搏感情, 沒說什麼啊。」 (其實說了假話)</w:t>
      </w:r>
    </w:p>
    <w:p/>
    <w:p>
      <w:r>
        <w:t>第 3 次: 同事問: 「你業績怎麼這麼好?」</w:t>
      </w:r>
    </w:p>
    <w:p>
      <w:r>
        <w:t>阿成: 「我比較會講解產品。」 (其實是亂承諾)</w:t>
      </w:r>
    </w:p>
    <w:p/>
    <w:p>
      <w:r>
        <w:t>3 個月後 ——</w:t>
      </w:r>
    </w:p>
    <w:p>
      <w:r>
        <w:t>客戶的產品壞了, 拿來要保固 ——</w:t>
      </w:r>
    </w:p>
    <w:p>
      <w:r>
        <w:t>公司一查: 「沒有 5 年保固啊!」</w:t>
      </w:r>
    </w:p>
    <w:p>
      <w:r>
        <w:t>客戶大怒, 告上法院!</w:t>
      </w:r>
    </w:p>
    <w:p/>
    <w:p>
      <w:r>
        <w:t>老闆 — 開除阿成, 還要他賠 100 萬。</w:t>
      </w:r>
    </w:p>
    <w:p>
      <w:r>
        <w:t>同事 — 從此不信任他, 大家躲他。</w:t>
      </w:r>
    </w:p>
    <w:p>
      <w:r>
        <w:t>家人 — 知道後, 太太說: 「你都騙公司, 是不是也騙我?」</w:t>
      </w:r>
    </w:p>
    <w:p/>
    <w:p>
      <w:r>
        <w:t>最痛的是 ——</w:t>
      </w:r>
    </w:p>
    <w:p>
      <w:r>
        <w:t>他兒子 5 歲, 學他說謊。</w:t>
      </w:r>
    </w:p>
    <w:p>
      <w:r>
        <w:t>有一天兒子撒謊被抓 — 兒子哭:</w:t>
      </w:r>
    </w:p>
    <w:p>
      <w:r>
        <w:t>「我是學爸爸的啊......」 😭</w:t>
      </w:r>
    </w:p>
    <w:p/>
    <w:p>
      <w:r>
        <w:t>阿成當場 跪下來哭 — 「我害了我的兒子!」</w:t>
      </w:r>
    </w:p>
    <w:p/>
    <w:p>
      <w:r>
        <w:t>───────────</w:t>
      </w:r>
    </w:p>
    <w:p/>
    <w:p>
      <w:r>
        <w:t>🌟 妄語的 7 種惡報</w:t>
      </w:r>
    </w:p>
    <w:p/>
    <w:p>
      <w:r>
        <w:t>佛陀說, 說謊的人會 ——</w:t>
      </w:r>
    </w:p>
    <w:p/>
    <w:p>
      <w:r>
        <w:t>⚡ 今生:</w:t>
      </w:r>
    </w:p>
    <w:p>
      <w:r>
        <w:t>1️⃣ 口氣難聞 (有的人講話別人就不想靠近)</w:t>
      </w:r>
    </w:p>
    <w:p>
      <w:r>
        <w:t>2️⃣ 沒人相信你 (一次說謊, 一輩子被懷疑)</w:t>
      </w:r>
    </w:p>
    <w:p>
      <w:r>
        <w:t>3️⃣ 子女學你說謊 (家族風氣壞)</w:t>
      </w:r>
    </w:p>
    <w:p>
      <w:r>
        <w:t>4️⃣ 常被別人騙 (因果回報)</w:t>
      </w:r>
    </w:p>
    <w:p>
      <w:r>
        <w:t>5️⃣ 朋友親人離散</w:t>
      </w:r>
    </w:p>
    <w:p/>
    <w:p>
      <w:r>
        <w:t>⚡ 來世:</w:t>
      </w:r>
    </w:p>
    <w:p>
      <w:r>
        <w:t>6️⃣ 投胎啞巴, 或舌頭有缺陷</w:t>
      </w:r>
    </w:p>
    <w:p>
      <w:r>
        <w:t>7️⃣ 嚴重的, 墮拔舌地獄 (專拔舌頭) 👅</w:t>
      </w:r>
    </w:p>
    <w:p/>
    <w:p>
      <w:r>
        <w:t>「孩子們, 」佛陀說 ——</w:t>
      </w:r>
    </w:p>
    <w:p>
      <w:r>
        <w:t>「你騙人 10 句, 來世舌頭就要被拔 10 次。」 ⚡</w:t>
      </w:r>
    </w:p>
    <w:p/>
    <w:p>
      <w:r>
        <w:t>苾芻們聽到, 嚇得發抖。</w:t>
      </w:r>
    </w:p>
    <w:p/>
    <w:p>
      <w:r>
        <w:t>───────────</w:t>
      </w:r>
    </w:p>
    <w:p/>
    <w:p>
      <w:r>
        <w:t>🌟 不妄語的福報</w:t>
      </w:r>
    </w:p>
    <w:p/>
    <w:p>
      <w:r>
        <w:t>反過來 — 誠實的人:</w:t>
      </w:r>
    </w:p>
    <w:p/>
    <w:p>
      <w:r>
        <w:t>✨ 口齒清晰, 聲音好聽</w:t>
      </w:r>
    </w:p>
    <w:p>
      <w:r>
        <w:t>✨ 大家相信你, 重要的事都找你做</w:t>
      </w:r>
    </w:p>
    <w:p>
      <w:r>
        <w:t>✨ 子女學你誠實, 家庭和睦</w:t>
      </w:r>
    </w:p>
    <w:p>
      <w:r>
        <w:t>✨ 來世聲如梵音, 受人尊敬</w:t>
      </w:r>
    </w:p>
    <w:p>
      <w:r>
        <w:t>✨ 最重要 — 「心安」, 不用怕被拆穿 😌</w:t>
      </w:r>
    </w:p>
    <w:p/>
    <w:p>
      <w:r>
        <w:t>「孩子們, 」佛陀微笑說:</w:t>
      </w:r>
    </w:p>
    <w:p>
      <w:r>
        <w:t>「誠實的人, 晚上睡覺最安心。</w:t>
      </w:r>
    </w:p>
    <w:p>
      <w:r>
        <w:t>說謊的人, 晚上做惡夢。</w:t>
      </w:r>
    </w:p>
    <w:p>
      <w:r>
        <w:t>划得來嗎?」 ✨</w:t>
      </w:r>
    </w:p>
    <w:p/>
    <w:p>
      <w:r>
        <w:t>苾芻們合掌:「世尊, 我們選誠實!」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「一個謊, 要 10 個謊來圓; 10 個謊, 要 100 個謊。</w:t>
      </w:r>
    </w:p>
    <w:p>
      <w:r>
        <w:t>最後, 你會被自己的謊言淹死。」</w:t>
      </w:r>
    </w:p>
    <w:p/>
    <w:p>
      <w:r>
        <w:t>我們有沒有「不小心」說謊?</w:t>
      </w:r>
    </w:p>
    <w:p/>
    <w:p>
      <w:r>
        <w:t>🪞 自我檢查:</w:t>
      </w:r>
    </w:p>
    <w:p>
      <w:r>
        <w:t>□ 朋友約吃飯, 我不想去, 說「身體不舒服」(其實沒事)</w:t>
      </w:r>
    </w:p>
    <w:p>
      <w:r>
        <w:t>□ 老闆問為什麼遲到, 我說「塞車」(其實睡過頭)</w:t>
      </w:r>
    </w:p>
    <w:p>
      <w:r>
        <w:t>□ 媽媽問有沒有吃飯, 我說「吃了」(其實沒吃)</w:t>
      </w:r>
    </w:p>
    <w:p>
      <w:r>
        <w:t>□ 客戶問業績, 我吹牛說「我是 TOP 1」(其實普通)</w:t>
      </w:r>
    </w:p>
    <w:p>
      <w:r>
        <w:t>□ 太太問存款, 我說「快沒了」(其實有藏私房錢)</w:t>
      </w:r>
    </w:p>
    <w:p/>
    <w:p>
      <w:r>
        <w:t>這些 — 都是「小謊」⚠️</w:t>
      </w:r>
    </w:p>
    <w:p>
      <w:r>
        <w:t>不是大事, 但日積月累 — 你的人會變「沒分量」💔</w:t>
      </w:r>
    </w:p>
    <w:p/>
    <w:p>
      <w:r>
        <w:t>從今天起, 試試 3 件事:</w:t>
      </w:r>
    </w:p>
    <w:p/>
    <w:p>
      <w:r>
        <w:t>1️⃣ 「我不能去」比「我不舒服」誠實 — 朋友會更尊敬你</w:t>
      </w:r>
    </w:p>
    <w:p>
      <w:r>
        <w:t>2️⃣ 「我睡過頭, 對不起」比「塞車」勇敢 — 老闆會欣賞你</w:t>
      </w:r>
    </w:p>
    <w:p>
      <w:r>
        <w:t>3️⃣ 「我還沒吃」讓媽媽幫你準備 — 她會更開心</w:t>
      </w:r>
    </w:p>
    <w:p/>
    <w:p>
      <w:r>
        <w:t>誠實, 是一種「氣質」🌸</w:t>
      </w:r>
    </w:p>
    <w:p>
      <w:r>
        <w:t>你不講, 別人也感覺得到。</w:t>
      </w:r>
    </w:p>
    <w:p>
      <w:r>
        <w:t>你講, 別人會更愛你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50 篇 — 「兩舌惡報」: 什麼是「兩舌」? 為什麼挑撥離間比說謊還可怕? 🐍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#第49篇 #妄語 #說謊 #地藏菩薩本願經 #每日佛經 #台灣佛教</w:t>
      </w:r>
    </w:p>
    <w:p/>
    <w:p>
      <w:r>
        <w:t>🎨 12 張圖規劃</w:t>
      </w:r>
    </w:p>
    <w:p>
      <w:r>
        <w:t>01 - 佛陀開示第四惡業妄語</w:t>
      </w:r>
    </w:p>
    <w:p>
      <w:r>
        <w:t>02 - 妄語 4 種分類</w:t>
      </w:r>
    </w:p>
    <w:p>
      <w:r>
        <w:t>03 - 阿成業務員說保固 5 年謊</w:t>
      </w:r>
    </w:p>
    <w:p>
      <w:r>
        <w:t>04 - 阿成連環說謊給老闆同事</w:t>
      </w:r>
    </w:p>
    <w:p>
      <w:r>
        <w:t>05 - 客戶產品壞拿來保固</w:t>
      </w:r>
    </w:p>
    <w:p>
      <w:r>
        <w:t>06 - 公司被告開除阿成</w:t>
      </w:r>
    </w:p>
    <w:p>
      <w:r>
        <w:t>07 - 太太懷疑同事躲開</w:t>
      </w:r>
    </w:p>
    <w:p>
      <w:r>
        <w:t>08 - 兒子學爸爸說謊被抓</w:t>
      </w:r>
    </w:p>
    <w:p>
      <w:r>
        <w:t>09 - 阿成跪下哭害了兒子</w:t>
      </w:r>
    </w:p>
    <w:p>
      <w:r>
        <w:t>10 - 佛陀說 7 惡報 5 福報</w:t>
      </w:r>
    </w:p>
    <w:p>
      <w:r>
        <w:t>11 - 現代台灣 (誠實母親教孩子)</w:t>
      </w:r>
    </w:p>
    <w:p>
      <w:r>
        <w:t>12 - 經書索取</w:t>
      </w:r>
    </w:p>
    <w:p/>
    <w:p>
      <w:r>
        <w:t>📋 上刊資訊</w:t>
      </w:r>
    </w:p>
    <w:p>
      <w:r>
        <w:t>上刊日期: 2026-07-31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