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17 篇 · 序品第一 · 尋聲救苦 · 基本生活</w:t>
      </w:r>
    </w:p>
    <w:p>
      <w:r>
        <w:t>📱 FB 貼文文字</w:t>
      </w:r>
    </w:p>
    <w:p>
      <w:r>
        <w:t>🌸【地藏十輪經系列 · 第 17 篇 / 全 100 篇】</w:t>
      </w:r>
    </w:p>
    <w:p>
      <w:r>
        <w:t>佛陀親口承諾 — 只要你誠心念地藏菩薩的名字, 飢渴、缺衣、生病, 都會被幫忙!</w:t>
      </w:r>
    </w:p>
    <w:p/>
    <w:p>
      <w:r>
        <w:t>親愛的朋友, 早安 🙏</w:t>
      </w:r>
    </w:p>
    <w:p/>
    <w:p>
      <w:r>
        <w:t>昨天 — 佛陀講完 23 種禪定。</w:t>
      </w:r>
    </w:p>
    <w:p>
      <w:r>
        <w:t>今天 — 佛陀講最讓人感動的事: 任何眾生, 只要誠心呼喚地藏菩薩, 他一定會來!</w:t>
      </w:r>
    </w:p>
    <w:p/>
    <w:p>
      <w:r>
        <w:t>───────────</w:t>
      </w:r>
    </w:p>
    <w:p>
      <w:r>
        <w:t>📖 經文原文:</w:t>
      </w:r>
    </w:p>
    <w:p>
      <w:r>
        <w:t>「隨所在處, 若諸有情, 種種希求憂苦逼切, 有能至心稱名、念誦、歸敬、供養地藏菩薩摩訶薩者, 一切皆得如法所求, 離諸憂苦, 隨其所應, 安置生天涅槃之道。隨所在處, 若諸有情, 飢渴所逼......」</w:t>
      </w:r>
    </w:p>
    <w:p/>
    <w:p>
      <w:r>
        <w:t>✨ 「隨所在處」= 不管在哪裡</w:t>
      </w:r>
    </w:p>
    <w:p>
      <w:r>
        <w:t>✨ 「至心」(ㄓˋ ㄒㄧㄣ) = 全心全意, 沒有雜念</w:t>
      </w:r>
    </w:p>
    <w:p>
      <w:r>
        <w:t>✨ 「稱名」= 唸他的名字「南無地藏菩薩」</w:t>
      </w:r>
    </w:p>
    <w:p>
      <w:r>
        <w:t>✨ 「念誦」= 心裡默念或口中唱誦</w:t>
      </w:r>
    </w:p>
    <w:p>
      <w:r>
        <w:t>✨ 「歸敬」= 歸依、恭敬</w:t>
      </w:r>
    </w:p>
    <w:p>
      <w:r>
        <w:t>───────────</w:t>
      </w:r>
    </w:p>
    <w:p/>
    <w:p>
      <w:r>
        <w:t>佛陀說:</w:t>
      </w:r>
    </w:p>
    <w:p>
      <w:r>
        <w:t>「不管在哪裡 — 山頂、地下、城市、鄉村、海上、空中......</w:t>
      </w:r>
    </w:p>
    <w:p>
      <w:r>
        <w:t xml:space="preserve">  只要有眾生, 因為各種需求或憂苦, </w:t>
      </w:r>
    </w:p>
    <w:p>
      <w:r>
        <w:t xml:space="preserve">  能用『至心』(全心全意) 呼喚地藏菩薩 ——</w:t>
      </w:r>
    </w:p>
    <w:p>
      <w:r>
        <w:t xml:space="preserve">  他的願望, 一定會被滿足!」</w:t>
      </w:r>
    </w:p>
    <w:p/>
    <w:p>
      <w:r>
        <w:t>全場大眾驚奇:「真的嗎? 不管什麼願望?」</w:t>
      </w:r>
    </w:p>
    <w:p>
      <w:r>
        <w:t>佛陀點頭:「對。我來一個一個說。」</w:t>
      </w:r>
    </w:p>
    <w:p/>
    <w:p>
      <w:r>
        <w:t>───────────</w:t>
      </w:r>
    </w:p>
    <w:p/>
    <w:p>
      <w:r>
        <w:t>🌾 第 1 種苦: 飢渴</w:t>
      </w:r>
    </w:p>
    <w:p/>
    <w:p>
      <w:r>
        <w:t>佛陀說 ——</w:t>
      </w:r>
    </w:p>
    <w:p>
      <w:r>
        <w:t>「如果有眾生, 餓得受不了、渴得受不了 ——</w:t>
      </w:r>
    </w:p>
    <w:p>
      <w:r>
        <w:t xml:space="preserve">  只要至心稱名、念誦、歸敬、供養地藏菩薩,</w:t>
      </w:r>
    </w:p>
    <w:p>
      <w:r>
        <w:t xml:space="preserve">  飲食一定會充足, 不再挨餓口渴。」</w:t>
      </w:r>
    </w:p>
    <w:p/>
    <w:p>
      <w:r>
        <w:t>這不是「靠菩薩變出來」, 而是 ——</w:t>
      </w:r>
    </w:p>
    <w:p>
      <w:r>
        <w:t>地藏菩薩會用各種方式, 讓你遇到食物、遇到願意給你食物的人。</w:t>
      </w:r>
    </w:p>
    <w:p>
      <w:r>
        <w:t>很多人都有這個經驗 — 走投無路時, 突然有人請吃飯。</w:t>
      </w:r>
    </w:p>
    <w:p>
      <w:r>
        <w:t>那, 就是地藏菩薩的「尋聲救苦」。</w:t>
      </w:r>
    </w:p>
    <w:p/>
    <w:p>
      <w:r>
        <w:t>───────────</w:t>
      </w:r>
    </w:p>
    <w:p/>
    <w:p>
      <w:r>
        <w:t>👘 第 2 種苦: 缺衣服、缺資源</w:t>
      </w:r>
    </w:p>
    <w:p/>
    <w:p>
      <w:r>
        <w:t>佛陀說 ——</w:t>
      </w:r>
    </w:p>
    <w:p>
      <w:r>
        <w:t>「如果有眾生, 缺衣服、缺寶飾、缺醫藥、缺床被、缺生活用品 ——</w:t>
      </w:r>
    </w:p>
    <w:p>
      <w:r>
        <w:t xml:space="preserve">  只要至心呼喚地藏菩薩,</w:t>
      </w:r>
    </w:p>
    <w:p>
      <w:r>
        <w:t xml:space="preserve">  所有需要的東西, 都會慢慢得到。」</w:t>
      </w:r>
    </w:p>
    <w:p/>
    <w:p>
      <w:r>
        <w:t>想想看, 很多人沒有錢買冬衣, 突然朋友送了一件 —</w:t>
      </w:r>
    </w:p>
    <w:p>
      <w:r>
        <w:t>很多人沒錢看病, 突然遇到義診 —</w:t>
      </w:r>
    </w:p>
    <w:p>
      <w:r>
        <w:t>那, 都是地藏菩薩在幫忙。</w:t>
      </w:r>
    </w:p>
    <w:p/>
    <w:p>
      <w:r>
        <w:t>───────────</w:t>
      </w:r>
    </w:p>
    <w:p/>
    <w:p>
      <w:r>
        <w:t>💔 第 3 種苦: 愛別離、怨憎會</w:t>
      </w:r>
    </w:p>
    <w:p/>
    <w:p>
      <w:r>
        <w:t>佛陀說 ——</w:t>
      </w:r>
    </w:p>
    <w:p>
      <w:r>
        <w:t>「如果有眾生, 跟最愛的人分離了 (愛別離),</w:t>
      </w:r>
    </w:p>
    <w:p>
      <w:r>
        <w:t xml:space="preserve">  或被討厭的人糾纏 (怨憎會) ——</w:t>
      </w:r>
    </w:p>
    <w:p>
      <w:r>
        <w:t xml:space="preserve">  只要至心呼喚地藏菩薩,</w:t>
      </w:r>
    </w:p>
    <w:p>
      <w:r>
        <w:t xml:space="preserve">  愛的人會重逢, 討厭的人會遠離。」</w:t>
      </w:r>
    </w:p>
    <w:p/>
    <w:p>
      <w:r>
        <w:t>這是人生最痛的兩種苦:</w:t>
      </w:r>
    </w:p>
    <w:p>
      <w:r>
        <w:t>想在一起的人不能在一起, 不想在一起的人天天黏在一起。</w:t>
      </w:r>
    </w:p>
    <w:p>
      <w:r>
        <w:t>地藏菩薩, 連這個都管。</w:t>
      </w:r>
    </w:p>
    <w:p/>
    <w:p>
      <w:r>
        <w:t>🤒 第 4 種苦: 身心憂苦、眾病所惱</w:t>
      </w:r>
    </w:p>
    <w:p/>
    <w:p>
      <w:r>
        <w:t>佛陀說 ——</w:t>
      </w:r>
    </w:p>
    <w:p>
      <w:r>
        <w:t>「如果有眾生, 身心憂愁、被各種病折磨 ——</w:t>
      </w:r>
    </w:p>
    <w:p>
      <w:r>
        <w:t xml:space="preserve">  只要至心呼喚地藏菩薩,</w:t>
      </w:r>
    </w:p>
    <w:p>
      <w:r>
        <w:t xml:space="preserve">  身體會慢慢安穩, 病會慢慢好。」</w:t>
      </w:r>
    </w:p>
    <w:p/>
    <w:p>
      <w:r>
        <w:t>很多病, 西醫看不好、中醫看不好 —</w:t>
      </w:r>
    </w:p>
    <w:p>
      <w:r>
        <w:t>但心一靜下來, 病就好了。</w:t>
      </w:r>
    </w:p>
    <w:p>
      <w:r>
        <w:t>地藏菩薩給的, 就是那份「心的力量」。</w:t>
      </w:r>
    </w:p>
    <w:p/>
    <w:p>
      <w:r>
        <w:t>───────────</w:t>
      </w:r>
    </w:p>
    <w:p/>
    <w:p>
      <w:r>
        <w:t>😡 第 5 種苦: 互相鬥爭、不和睦</w:t>
      </w:r>
    </w:p>
    <w:p/>
    <w:p>
      <w:r>
        <w:t>佛陀說 ——</w:t>
      </w:r>
    </w:p>
    <w:p>
      <w:r>
        <w:t>「如果有眾生, 跟人吵架、互相怨恨、鬥爭不休 ——</w:t>
      </w:r>
    </w:p>
    <w:p>
      <w:r>
        <w:t xml:space="preserve">  只要至心呼喚地藏菩薩,</w:t>
      </w:r>
    </w:p>
    <w:p>
      <w:r>
        <w:t xml:space="preserve">  毒害心會放下, 重新和好, 互相慈愛。」</w:t>
      </w:r>
    </w:p>
    <w:p/>
    <w:p>
      <w:r>
        <w:t>家裡夫妻吵架、辦公室同事不合、兄弟反目......</w:t>
      </w:r>
    </w:p>
    <w:p>
      <w:r>
        <w:t>念地藏菩薩, 真的有用 — 不是菩薩變魔法,</w:t>
      </w:r>
    </w:p>
    <w:p>
      <w:r>
        <w:t>是你的心先軟, 對方就跟著軟。</w:t>
      </w:r>
    </w:p>
    <w:p/>
    <w:p>
      <w:r>
        <w:t>😩 第 6 種苦: 疲倦、氣力羸惙</w:t>
      </w:r>
    </w:p>
    <w:p/>
    <w:p>
      <w:r>
        <w:t>佛陀說 ——</w:t>
      </w:r>
    </w:p>
    <w:p>
      <w:r>
        <w:t>「如果有眾生, 身心累得不行, 沒力氣 ——</w:t>
      </w:r>
    </w:p>
    <w:p>
      <w:r>
        <w:t xml:space="preserve">  只要至心呼喚地藏菩薩,</w:t>
      </w:r>
    </w:p>
    <w:p>
      <w:r>
        <w:t xml:space="preserve">  立刻會身心暢適, 力氣強盛。」</w:t>
      </w:r>
    </w:p>
    <w:p/>
    <w:p>
      <w:r>
        <w:t>上班族、家庭主婦、學生 —</w:t>
      </w:r>
    </w:p>
    <w:p>
      <w:r>
        <w:t>累到不行的時候, 不要急著喝咖啡。</w:t>
      </w:r>
    </w:p>
    <w:p>
      <w:r>
        <w:t>先在心裡默念三聲「南無地藏菩薩」, 慢慢呼吸。</w:t>
      </w:r>
    </w:p>
    <w:p>
      <w:r>
        <w:t>那份疲倦, 會被一股清涼的力量沖掉。</w:t>
      </w:r>
    </w:p>
    <w:p/>
    <w:p>
      <w:r>
        <w:t>───────────</w:t>
      </w:r>
    </w:p>
    <w:p/>
    <w:p>
      <w:r>
        <w:t>明天 — 佛陀會講「尋聲救苦 · 危難救拔」, 那些更可怕的場景 — 火、水、墜落、毒蛇、惡鬼......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「呼喚菩薩, 不是求菩薩來找你 — 是讓你的心, 走向菩薩。」</w:t>
      </w:r>
    </w:p>
    <w:p/>
    <w:p>
      <w:r>
        <w:t>地藏菩薩永遠在那裡, 不需要召喚。</w:t>
      </w:r>
    </w:p>
    <w:p>
      <w:r>
        <w:t>我們念他的名字, 是讓自己的心, 安住在「有人在守護我」的感覺裡。</w:t>
      </w:r>
    </w:p>
    <w:p>
      <w:r>
        <w:t>那份感覺, 就是救苦的開始。</w:t>
      </w:r>
    </w:p>
    <w:p/>
    <w:p>
      <w:r>
        <w:t>今天 — 試一次:</w:t>
      </w:r>
    </w:p>
    <w:p>
      <w:r>
        <w:t>安靜地, 在心裡念三聲「南無大願地藏王菩薩」。</w:t>
      </w:r>
    </w:p>
    <w:p>
      <w:r>
        <w:t>感受一下, 心會慢慢安靜下來。</w:t>
      </w:r>
    </w:p>
    <w:p>
      <w:r>
        <w:t>那, 就是地藏菩薩的回應。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18 篇 — 「尋聲救苦 · 危難救拔」:</w:t>
      </w:r>
    </w:p>
    <w:p>
      <w:r>
        <w:t>佛陀繼續說 — 被火燒、被水淹、被風吹、從山崖墜落、被毒蛇咬......只要至心呼喚地藏菩薩, 都能脫離危難。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#第17篇 #尋聲救苦 #至心稱名 #地藏菩薩本願經 #每日佛經 #台灣佛教</w:t>
      </w:r>
    </w:p>
    <w:p/>
    <w:p>
      <w:r>
        <w:t>🎨 12 張圖規劃</w:t>
      </w:r>
    </w:p>
    <w:p>
      <w:r>
        <w:t>1. 佛陀慈悲開示 — 開始講地藏尋聲救苦</w:t>
      </w:r>
    </w:p>
    <w:p>
      <w:r>
        <w:t>2. 大眾驚奇期待 — 「不管什麼願望都會幫?」</w:t>
      </w:r>
    </w:p>
    <w:p>
      <w:r>
        <w:t>3. 飢渴得飲食 — 飢餓者突然遇到有人請吃飯</w:t>
      </w:r>
    </w:p>
    <w:p>
      <w:r>
        <w:t>4. 缺衣得衣服 — 寒冷者收到禦寒衣物</w:t>
      </w:r>
    </w:p>
    <w:p>
      <w:r>
        <w:t>5. 缺醫藥得醫治 — 病者遇到義診/善心醫者</w:t>
      </w:r>
    </w:p>
    <w:p>
      <w:r>
        <w:t>6. 愛別離・愛人重逢 — 久別親人團圓畫面</w:t>
      </w:r>
    </w:p>
    <w:p>
      <w:r>
        <w:t>7. 怨憎會・怨人遠離 — 討厭的人自然不再糾纏</w:t>
      </w:r>
    </w:p>
    <w:p>
      <w:r>
        <w:t>8. 身心憂苦・病者得安穩 — 病者念地藏後安心入睡</w:t>
      </w:r>
    </w:p>
    <w:p>
      <w:r>
        <w:t>9. 鬥爭和好 — 吵架者放下毒害心, 重新和睦</w:t>
      </w:r>
    </w:p>
    <w:p>
      <w:r>
        <w:t>10. 疲倦得力氣 — 累者念地藏後身心暢適</w:t>
      </w:r>
    </w:p>
    <w:p>
      <w:r>
        <w:t>11. 啟發反思 — 現代場景, 安靜默念地藏聖號的療癒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2026-06-16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