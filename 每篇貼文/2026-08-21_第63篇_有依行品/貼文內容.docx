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63 篇 · 依止慧</w:t>
      </w:r>
    </w:p>
    <w:p>
      <w:r>
        <w:t>📱 FB 貼文文字</w:t>
      </w:r>
    </w:p>
    <w:p>
      <w:r>
        <w:t>🌸【地藏十輪經系列 · 第 63 篇 / 全 100 篇】</w:t>
      </w:r>
    </w:p>
    <w:p>
      <w:r>
        <w:t>依止慧 💡 — 真正讓你解脫的那把鑰匙</w:t>
      </w:r>
    </w:p>
    <w:p/>
    <w:p>
      <w:r>
        <w:t>親愛的朋友, 早安 🙏</w:t>
      </w:r>
    </w:p>
    <w:p/>
    <w:p>
      <w:r>
        <w:t>戒 (✨) + 定 (🧘) + 慧 (💡) = 佛家的「三無漏學」, 三個都要有。</w:t>
        <w:br/>
        <w:t>今天 — 第 7 條根: 「依止慧」 💡</w:t>
        <w:br/>
        <w:t>慧, 跟我們平常說的「聰明」, 一樣嗎?</w:t>
      </w:r>
    </w:p>
    <w:p/>
    <w:p>
      <w:r>
        <w:t>───────────</w:t>
      </w:r>
    </w:p>
    <w:p>
      <w:r>
        <w:t>📖 經文原文:</w:t>
      </w:r>
    </w:p>
    <w:p>
      <w:r>
        <w:t>「善觀緣起, 審察因果。」</w:t>
        <w:br/>
        <w:t>「於集起法, 能善除滅。」</w:t>
      </w:r>
    </w:p>
    <w:p/>
    <w:p>
      <w:r>
        <w:t>✨ 「慧」(ㄏㄨㄟˋ) = 智慧, 看清楚事情真相的能力 💡</w:t>
        <w:br/>
        <w:t>✨ 「緣起」(ㄩㄢˊ ㄑㄧˇ) = 一切都是因緣而生 🌸</w:t>
        <w:br/>
        <w:t>✨ 「集起法」= 煩惱聚集的原因, 慧能把它除掉 ✨</w:t>
      </w:r>
    </w:p>
    <w:p>
      <w:r>
        <w:t>───────────</w:t>
      </w:r>
    </w:p>
    <w:p>
      <w:r>
        <w:t>小傑數學考 100 分, 老師說他「很聰明」 📐</w:t>
        <w:br/>
        <w:t>小傑去參加奧林匹亞數學賽, 拿金牌 🏆</w:t>
        <w:br/>
        <w:br/>
        <w:t>但有一天, 小傑被詐騙集團騙了 50 萬 💸</w:t>
        <w:br/>
        <w:t>他媽媽問:</w:t>
        <w:br/>
        <w:t>「兒子, 你這麼聰明怎麼被騙了?」</w:t>
        <w:br/>
        <w:br/>
        <w:t>小傑哭著說:</w:t>
        <w:br/>
        <w:t>「媽, 聰明是『會算數學』 ——」</w:t>
        <w:br/>
        <w:t>「智慧是『看穿陷阱』。」</w:t>
        <w:br/>
        <w:t>「我有聰明, 但沒有智慧 😢」</w:t>
        <w:br/>
        <w:br/>
        <w:t>「聰明」跟「智慧」, 真的不一樣 ⭐</w:t>
        <w:br/>
        <w:br/>
        <w:t>───────────</w:t>
        <w:br/>
        <w:br/>
        <w:t>💡【什麼是「慧」?】</w:t>
        <w:br/>
        <w:br/>
        <w:t>★ 聰明 = 知道很多事 📚</w:t>
        <w:br/>
        <w:t>★ 智慧 = 看穿事情背後的真相 ✨</w:t>
        <w:br/>
        <w:br/>
        <w:t>舉個例子 ——</w:t>
        <w:br/>
        <w:br/>
        <w:t>聰明人看到一朵花 🌸:</w:t>
        <w:br/>
        <w:t>「這是玫瑰, 拉丁學名 Rosa, 原產地波斯。」</w:t>
        <w:br/>
        <w:br/>
        <w:t>智慧人看到一朵花 🌸:</w:t>
        <w:br/>
        <w:t>「這朵花, 三天前還是花苞;」</w:t>
        <w:br/>
        <w:t>「三天後會凋謝;」</w:t>
        <w:br/>
        <w:t>「美, 是無常的;」</w:t>
        <w:br/>
        <w:t>「我也是這朵花 — 也會凋謝。」</w:t>
        <w:br/>
        <w:br/>
        <w:t>智慧, 不是「知道很多」 —</w:t>
        <w:br/>
        <w:t>是 「看穿表象, 看到本質」 💎</w:t>
        <w:br/>
        <w:br/>
        <w:t>───────────</w:t>
        <w:br/>
        <w:br/>
        <w:t>📖【佛陀教的「慧」】</w:t>
        <w:br/>
        <w:br/>
        <w:t>佛陀說, 慧, 要看清楚兩件事 ——</w:t>
        <w:br/>
        <w:br/>
        <w:t>★ 第一: 因果 ⚖️</w:t>
        <w:br/>
        <w:t>「你今天為什麼快樂?」 — 因為你前世種了善因。</w:t>
        <w:br/>
        <w:t>「你今天為什麼苦?」 — 因為你前世種了惡因。</w:t>
        <w:br/>
        <w:t>「想未來快樂?」 — 今天種善因。</w:t>
        <w:br/>
        <w:br/>
        <w:t>看到因果, 你就 「不會抱怨」 ✨</w:t>
        <w:br/>
        <w:br/>
        <w:t>★ 第二: 緣起 🌸</w:t>
        <w:br/>
        <w:t>「這朵花為什麼開?」 — 因為陽光、雨水、種子、土壤, 全部到位。</w:t>
        <w:br/>
        <w:t>「這朵花為什麼謝?」 — 因為陽光不夠、雨水太多、時間到了。</w:t>
        <w:br/>
        <w:t>「一切都不是『獨立存在』 — 都是因緣聚合的。」</w:t>
        <w:br/>
        <w:br/>
        <w:t>看到緣起, 你就 「不會執著」 ✨</w:t>
        <w:br/>
        <w:br/>
        <w:t>───────────</w:t>
        <w:br/>
        <w:br/>
        <w:t>🌟【一個有慧的人 — 阿嬤的故事】</w:t>
        <w:br/>
        <w:br/>
        <w:t>阿明的阿嬤 75 歲, 失智了 🧓</w:t>
        <w:br/>
        <w:t>記不得阿明是誰、忘了自己叫什麼、家在哪裡 😢</w:t>
        <w:br/>
        <w:br/>
        <w:t>阿明的爸爸難過得哭了 ——</w:t>
        <w:br/>
        <w:t>「我媽不認識我了......」</w:t>
        <w:br/>
        <w:br/>
        <w:t>阿嬤的妹妹安慰他:</w:t>
        <w:br/>
        <w:t>「孩子別哭。你媽現在 — 像剛出生的小寶寶, 什麼都忘了。」</w:t>
        <w:br/>
        <w:t>「但你看 — 她臉上是笑的 ☺️」</w:t>
        <w:br/>
        <w:t>「她沒有煩惱、沒有怨恨、沒有牽掛 —」</w:t>
        <w:br/>
        <w:t>「這是 『另一種解脫』 啊。」</w:t>
        <w:br/>
        <w:br/>
        <w:t>「人生本來就是 — 來時什麼都不知道, 走時也什麼都不知道。」</w:t>
        <w:br/>
        <w:t>「中間記得的這幾十年, 都是『因緣』而已。」</w:t>
        <w:br/>
        <w:t>「不要難過, 順著因緣走。」</w:t>
        <w:br/>
        <w:br/>
        <w:t>這位姑姑, 就是有 「慧」 💡</w:t>
        <w:br/>
        <w:br/>
        <w:t>───────────</w:t>
        <w:br/>
        <w:br/>
        <w:t>📖【依止慧 — 3 個方法】</w:t>
        <w:br/>
        <w:br/>
        <w:t>★ 方法一: 聽法 👂</w:t>
        <w:br/>
        <w:t>聽法師講經、聽佛教 Podcast、看佛教影片 📺</w:t>
        <w:br/>
        <w:t>聽久了, 觀念慢慢通了。</w:t>
        <w:br/>
        <w:br/>
        <w:t>★ 方法二: 想 💭</w:t>
        <w:br/>
        <w:t>聽完之後, 拿來想 ——</w:t>
        <w:br/>
        <w:t>「這件事, 用佛法看會怎樣?」</w:t>
        <w:br/>
        <w:t>「我為什麼生氣? 是因為什麼?」</w:t>
        <w:br/>
        <w:t>想久了, 智慧長出來 🌱</w:t>
        <w:br/>
        <w:br/>
        <w:t>★ 方法三: 觀察 👀</w:t>
        <w:br/>
        <w:t>觀察「無常」 — 花開花謝、人來人往、生老病死。</w:t>
        <w:br/>
        <w:t>觀察多了, 你會發現 ——</w:t>
        <w:br/>
        <w:t>一切真的都在變 ⭐</w:t>
        <w:br/>
        <w:t>這, 就是慧的開始。</w:t>
        <w:br/>
        <w:br/>
        <w:t>───────────</w:t>
        <w:br/>
        <w:br/>
        <w:t>明天 — 第 8 條根, 進入「六度」第一度: 布施。為什麼有錢人布施不算數, 窮人布施才厲害?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「有戒有定的人多, 有慧的人少。」</w:t>
        <w:br/>
        <w:br/>
        <w:t>很多人會守戒 ✨ — 不殺生、不喝酒。</w:t>
        <w:br/>
        <w:t>很多人會打坐 🧘 — 心很定、很安靜。</w:t>
        <w:br/>
        <w:t>但有 「慧」 的人 — 看穿生死、看穿因果、看穿緣起 — 很少 💡</w:t>
        <w:br/>
        <w:br/>
        <w:t>慧, 不是讀書讀來的 —</w:t>
        <w:br/>
        <w:t>慧, 是用心觀察人生「實際發生的事」, 慢慢長出來的 🌱</w:t>
        <w:br/>
        <w:br/>
        <w:t>今天問自己:</w:t>
        <w:br/>
        <w:t>「我今天難過的事, 真的有那麼嚴重嗎?」</w:t>
        <w:br/>
        <w:t>「明天看, 還會在意嗎?」</w:t>
        <w:br/>
        <w:t>「100 年後 — 還有人記得嗎?」</w:t>
        <w:br/>
        <w:br/>
        <w:t>問著問著, 慧, 就在心裡長出來了 ✨</w:t>
      </w:r>
    </w:p>
    <w:p/>
    <w:p>
      <w:r>
        <w:t>───────────</w:t>
      </w:r>
    </w:p>
    <w:p>
      <w:r>
        <w:t>💡 明日預告</w:t>
      </w:r>
    </w:p>
    <w:p/>
    <w:p>
      <w:r>
        <w:t>第 64 篇 — 「六度 (一) 布施」: 為什麼有錢人布施不算厲害, 窮人布施才是真功夫?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#第63篇 #依止慧 #智慧 #因果緣起 #地藏菩薩本願經 #每日佛經 #台灣佛教</w:t>
      </w:r>
    </w:p>
    <w:p/>
    <w:p>
      <w:r>
        <w:t>🎨 12 張圖規劃</w:t>
      </w:r>
    </w:p>
    <w:p>
      <w:r>
        <w:t>01 - 小傑數學 100 分 (現代教室)</w:t>
      </w:r>
    </w:p>
    <w:p>
      <w:r>
        <w:t>02 - 小傑被詐騙 50 萬 (現代手機)</w:t>
      </w:r>
    </w:p>
    <w:p>
      <w:r>
        <w:t>03 - 聰明 vs 智慧對比 (一朵玫瑰)</w:t>
      </w:r>
    </w:p>
    <w:p>
      <w:r>
        <w:t>04 - 因果觀 — 種善因得樂果 (種田收穫)</w:t>
      </w:r>
    </w:p>
    <w:p>
      <w:r>
        <w:t>05 - 緣起觀 — 花的因緣 (陽光雨水)</w:t>
      </w:r>
    </w:p>
    <w:p>
      <w:r>
        <w:t>06 - 阿明阿嬤失智微笑 (現代家庭)</w:t>
      </w:r>
    </w:p>
    <w:p>
      <w:r>
        <w:t>07 - 阿嬤妹妹安慰阿爸 (慧的開示)</w:t>
      </w:r>
    </w:p>
    <w:p>
      <w:r>
        <w:t>08 - 依止慧 3 方法 (聽 · 想 · 觀)</w:t>
      </w:r>
    </w:p>
    <w:p>
      <w:r>
        <w:t>09 - 觀無常 — 花開花謝 (春夏秋冬)</w:t>
      </w:r>
    </w:p>
    <w:p>
      <w:r>
        <w:t>10 - 觀無常 — 人來人往 (老人小孩)</w:t>
      </w:r>
    </w:p>
    <w:p>
      <w:r>
        <w:t>11 - 啟發反思 (現代人問 100 年後還在意嗎)</w:t>
      </w:r>
    </w:p>
    <w:p>
      <w:r>
        <w:t>12 - 經書索取 (本願經, 固定文案)</w:t>
      </w:r>
    </w:p>
    <w:p/>
    <w:p>
      <w:r>
        <w:t>📋 上刊資訊</w:t>
      </w:r>
    </w:p>
    <w:p>
      <w:r>
        <w:t>上刊日期: 2026-08-20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