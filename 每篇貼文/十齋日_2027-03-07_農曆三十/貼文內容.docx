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🌸 今日 — 十齋日 · 農曆三十</w:t>
      </w:r>
    </w:p>
    <w:p>
      <w:pPr>
        <w:pStyle w:val="Heading2"/>
      </w:pPr>
      <w:r>
        <w:t>📱 FB 貼文文字</w:t>
      </w:r>
    </w:p>
    <w:p>
      <w:r>
        <w:t>🪷【十齋日 · 農曆三十】</w:t>
      </w:r>
    </w:p>
    <w:p/>
    <w:p>
      <w:r>
        <w:t>親愛的朋友, 早安 🙏</w:t>
      </w:r>
    </w:p>
    <w:p/>
    <w:p>
      <w:r>
        <w:t>今天是農曆三十日 — 「十齋日」.</w:t>
      </w:r>
    </w:p>
    <w:p/>
    <w:p>
      <w:r>
        <w:t>★ 什麼是「十齋日」?</w:t>
      </w:r>
    </w:p>
    <w:p/>
    <w:p>
      <w:r>
        <w:t xml:space="preserve">《地藏菩薩本願經》中, 佛陀親口告訴普廣菩薩 — </w:t>
      </w:r>
    </w:p>
    <w:p>
      <w:r>
        <w:t>農曆每月的「一、八、十四、十五、十八、二十三、二十四、二十八、二十九、三十」</w:t>
      </w:r>
    </w:p>
    <w:p>
      <w:r>
        <w:t>這 10 天, 諸罪會被「結集定其輕重」(諸佛菩薩會審視眾生的善惡).</w:t>
      </w:r>
    </w:p>
    <w:p/>
    <w:p>
      <w:r>
        <w:t>所以這 10 天是修行最重要的日子!</w:t>
      </w:r>
    </w:p>
    <w:p/>
    <w:p>
      <w:r>
        <w:t>───────────</w:t>
      </w:r>
    </w:p>
    <w:p/>
    <w:p>
      <w:r>
        <w:t>📖 經文 (《地藏菩薩本願經》原文):</w:t>
      </w:r>
    </w:p>
    <w:p/>
    <w:p>
      <w:r>
        <w:t>復次普廣。若未來世眾生。於月一日。八日。十四日。十五日。十八日。二十三。二十四。二十八。二十九日。乃至三十日。是諸日等。諸罪結集。定其輕重。</w:t>
        <w:br/>
        <w:br/>
        <w:t>南閻浮提眾生。舉止動念。無不是業。無不是罪。何況恣情殺害竊盜邪淫妄語。百千罪狀。</w:t>
        <w:br/>
        <w:br/>
        <w:t>能於是十齋日。對佛菩薩。諸賢聖像前。讀是經一徧（ㄅㄧㄢˋ）。東西南北。百由旬內。無諸災難。當此居家。若長若幼。現在未來。百千歲中。永離惡趣。</w:t>
        <w:br/>
        <w:br/>
        <w:t>能於十齋日。每轉一徧（ㄅㄧㄢˋ）。現世令此居家。無諸橫病。衣食豐溢。</w:t>
      </w:r>
    </w:p>
    <w:p/>
    <w:p>
      <w:r>
        <w:t>───────────</w:t>
      </w:r>
    </w:p>
    <w:p/>
    <w:p>
      <w:r>
        <w:t>✨ 經文解釋 (淺顯版):</w:t>
      </w:r>
    </w:p>
    <w:p/>
    <w:p>
      <w:r>
        <w:t xml:space="preserve">🌸 在十齋日這 10 天 — </w:t>
      </w:r>
    </w:p>
    <w:p>
      <w:r>
        <w:t>🌸 對佛菩薩 — 讀《地藏菩薩本願經》一遍</w:t>
      </w:r>
    </w:p>
    <w:p>
      <w:r>
        <w:t>🌸 你家方圓百由旬 (大範圍) — 無災難</w:t>
      </w:r>
    </w:p>
    <w:p>
      <w:r>
        <w:t>🌸 你跟家人 — 100 年到 1000 年內, 永遠不墮惡道</w:t>
      </w:r>
    </w:p>
    <w:p>
      <w:r>
        <w:t>🌸 你的家 — 沒有意外的疾病, 衣食豐足!</w:t>
      </w:r>
    </w:p>
    <w:p/>
    <w:p>
      <w:r>
        <w:t>───────────</w:t>
      </w:r>
    </w:p>
    <w:p/>
    <w:p>
      <w:r>
        <w:t>💡 今天怎麼修?</w:t>
      </w:r>
    </w:p>
    <w:p/>
    <w:p>
      <w:r>
        <w:t>1. 🪷 早起 — 心想著《地藏菩薩本願經》</w:t>
      </w:r>
    </w:p>
    <w:p>
      <w:r>
        <w:t>2. 🪷 讀經一遍 — 不必很久, 心誠就好</w:t>
      </w:r>
    </w:p>
    <w:p>
      <w:r>
        <w:t>3. 🪷 不殺生 — 一天試著吃素</w:t>
      </w:r>
    </w:p>
    <w:p>
      <w:r>
        <w:t>4. 🪷 不惡口 — 一天說好話</w:t>
      </w:r>
    </w:p>
    <w:p>
      <w:r>
        <w:t>5. 🪷 行善 — 做一件幫助他人的小事</w:t>
      </w:r>
    </w:p>
    <w:p/>
    <w:p>
      <w:r>
        <w:t>───────────</w:t>
      </w:r>
    </w:p>
    <w:p/>
    <w:p>
      <w:r>
        <w:t>📚 免費索取《地藏菩薩本願經》紙本經書</w:t>
      </w:r>
    </w:p>
    <w:p/>
    <w:p>
      <w:r>
        <w:t>私訊我們「我要索取地藏經」, 將免費寄送精美紙本經書給您(含郵資)🌸</w:t>
      </w:r>
    </w:p>
    <w:p/>
    <w:p>
      <w:r>
        <w:t>#地藏菩薩 #十齋日 #農曆三十 #地藏菩薩本願經</w:t>
      </w:r>
    </w:p>
    <w:p>
      <w:pPr>
        <w:pStyle w:val="Heading2"/>
      </w:pPr>
      <w:r>
        <w:t>📋 上刊資訊</w:t>
      </w:r>
    </w:p>
    <w:p>
      <w:r>
        <w:t>上刊日期: 2027-03-07 (週日) · 早 06:00 · 地藏菩薩本行經</w:t>
      </w:r>
    </w:p>
    <w:p>
      <w:r>
        <w:t>★ 十齋日 — 比 100 篇連載的 07:00 早 1 小時上刊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