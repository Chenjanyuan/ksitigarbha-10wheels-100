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19 篇 · 序品第一 · 地藏現種種身度有情</w:t>
      </w:r>
    </w:p>
    <w:p>
      <w:r>
        <w:t>📱 FB 貼文文字</w:t>
      </w:r>
    </w:p>
    <w:p>
      <w:r>
        <w:t>🌸【地藏十輪經系列 · 第 19 篇 / 全 100 篇】</w:t>
      </w:r>
    </w:p>
    <w:p>
      <w:r>
        <w:t>地藏菩薩會變成各種身分! 國王、商人、農夫, 甚至動物、鬼神 — 為了救度眾生!</w:t>
      </w:r>
    </w:p>
    <w:p/>
    <w:p>
      <w:r>
        <w:t>親愛的朋友, 早安 🙏</w:t>
      </w:r>
    </w:p>
    <w:p/>
    <w:p>
      <w:r>
        <w:t>昨天 — 佛陀講地藏菩薩怎麼救人於危難。</w:t>
      </w:r>
    </w:p>
    <w:p>
      <w:r>
        <w:t>今天 — 佛陀講地藏菩薩怎麼「變身」 — 變成各種樣子, 進入不同眾生的世界。</w:t>
      </w:r>
    </w:p>
    <w:p/>
    <w:p>
      <w:r>
        <w:t>───────────</w:t>
      </w:r>
    </w:p>
    <w:p>
      <w:r>
        <w:t>📖 經文原文:</w:t>
      </w:r>
    </w:p>
    <w:p>
      <w:r>
        <w:t>「為欲成熟諸有情故, 於十方界, 或時現作大梵王身, 為諸有情如應說法。或復現作大自在天身、或作欲界他化自在天身、或作樂變化天身......或作佛身, 或作菩薩身, 或作獨覺身, 或作聲聞身, 或作轉輪王身, 或作剎帝利身, 或作婆羅門身......」</w:t>
      </w:r>
    </w:p>
    <w:p/>
    <w:p>
      <w:r>
        <w:t>✨ 「現作」(ㄒㄧㄢˋ ㄗㄨㄛˋ) = 變現成、變身成</w:t>
      </w:r>
    </w:p>
    <w:p>
      <w:r>
        <w:t>✨ 「梵王」= 大梵天王, 天界的領袖之一</w:t>
      </w:r>
    </w:p>
    <w:p>
      <w:r>
        <w:t>✨ 「轉輪王」= 統治整個世界的聖王</w:t>
      </w:r>
    </w:p>
    <w:p>
      <w:r>
        <w:t>✨ 「剎帝利」(ㄔㄚˋ ㄉㄧˋ ㄌㄧˋ) = 印度貴族 / 武士階級</w:t>
      </w:r>
    </w:p>
    <w:p>
      <w:r>
        <w:t>✨ 「婆羅門」(ㄆㄛˊ ㄌㄨㄛˊ ㄇㄣˊ) = 印度祭司階級</w:t>
      </w:r>
    </w:p>
    <w:p>
      <w:r>
        <w:t>───────────</w:t>
      </w:r>
    </w:p>
    <w:p/>
    <w:p>
      <w:r>
        <w:t>佛陀說:</w:t>
      </w:r>
    </w:p>
    <w:p>
      <w:r>
        <w:t xml:space="preserve">「地藏菩薩, 為了救度不同的眾生, </w:t>
      </w:r>
    </w:p>
    <w:p>
      <w:r>
        <w:t xml:space="preserve">  會變現成各種不同的身分。 」</w:t>
      </w:r>
    </w:p>
    <w:p/>
    <w:p>
      <w:r>
        <w:t>全場大眾驚奇:「變身?」</w:t>
      </w:r>
    </w:p>
    <w:p>
      <w:r>
        <w:t>佛陀微笑:「對, 而且變得超多種, 我們一個一個看。」</w:t>
      </w:r>
    </w:p>
    <w:p/>
    <w:p>
      <w:r>
        <w:t>───────────</w:t>
      </w:r>
    </w:p>
    <w:p/>
    <w:p>
      <w:r>
        <w:t>☁️ 第一類: 變成天神</w:t>
      </w:r>
    </w:p>
    <w:p/>
    <w:p>
      <w:r>
        <w:t>「現作大梵王身、大自在天身、他化自在天身、樂變化天身、睹史多天身、夜摩天身、帝釋天身、四大王天身......」</w:t>
      </w:r>
    </w:p>
    <w:p/>
    <w:p>
      <w:r>
        <w:t>白話講 ——</w:t>
      </w:r>
    </w:p>
    <w:p>
      <w:r>
        <w:t>在天上, 地藏菩薩會變成各種天神, 為天神說法。</w:t>
      </w:r>
    </w:p>
    <w:p>
      <w:r>
        <w:t>因為天神福報很大, 不容易聽佛法 — 所以菩薩變成「同伴」, 慢慢引導。</w:t>
      </w:r>
    </w:p>
    <w:p/>
    <w:p>
      <w:r>
        <w:t>想想看 — 同學在打電動的時候, 你跟他講「不要打電動了」, 他會聽嗎?</w:t>
      </w:r>
    </w:p>
    <w:p>
      <w:r>
        <w:t>但如果你跟他一起打, 一邊打一邊聊, 他才聽得進去。</w:t>
      </w:r>
    </w:p>
    <w:p>
      <w:r>
        <w:t>地藏菩薩, 就是這樣對待天神的。</w:t>
      </w:r>
    </w:p>
    <w:p/>
    <w:p>
      <w:r>
        <w:t>───────────</w:t>
      </w:r>
    </w:p>
    <w:p/>
    <w:p>
      <w:r>
        <w:t>🙏 第二類: 變成佛、菩薩、阿羅漢</w:t>
      </w:r>
    </w:p>
    <w:p/>
    <w:p>
      <w:r>
        <w:t>「或作佛身, 或作菩薩身, 或作獨覺身, 或作聲聞身......」</w:t>
      </w:r>
    </w:p>
    <w:p/>
    <w:p>
      <w:r>
        <w:t>什麼? 地藏菩薩會變成佛?</w:t>
      </w:r>
    </w:p>
    <w:p>
      <w:r>
        <w:t>對! 在某些世界, 沒有佛 — 他就變成佛陀的樣子, 教大家佛法。</w:t>
      </w:r>
    </w:p>
    <w:p/>
    <w:p>
      <w:r>
        <w:t>在某些世界, 大家只信獨覺、阿羅漢 — 他就變成阿羅漢的樣子, 給大家信。</w:t>
      </w:r>
    </w:p>
    <w:p/>
    <w:p>
      <w:r>
        <w:t>地藏菩薩不在乎「自己是什麼樣子」, 只在乎「眾生接受什麼樣子」。</w:t>
      </w:r>
    </w:p>
    <w:p/>
    <w:p>
      <w:r>
        <w:t>👑 第三類: 變成國王、貴族、平民</w:t>
      </w:r>
    </w:p>
    <w:p/>
    <w:p>
      <w:r>
        <w:t>「或作轉輪王身, 或作剎帝利身, 或作婆羅門身, 或作筏舍身, 或作戍達羅身, 或作丈夫身, 或作婦女身, 或作童男身, 或作童女身......」</w:t>
      </w:r>
    </w:p>
    <w:p/>
    <w:p>
      <w:r>
        <w:t>白話 ——</w:t>
      </w:r>
    </w:p>
    <w:p>
      <w:r>
        <w:t>在人間, 地藏菩薩會變成:</w:t>
      </w:r>
    </w:p>
    <w:p>
      <w:r>
        <w:t xml:space="preserve">  👑 國王 (轉輪王)</w:t>
      </w:r>
    </w:p>
    <w:p>
      <w:r>
        <w:t xml:space="preserve">  ⚔️ 貴族武士 (剎帝利)</w:t>
      </w:r>
    </w:p>
    <w:p>
      <w:r>
        <w:t xml:space="preserve">  📿 祭司學者 (婆羅門)</w:t>
      </w:r>
    </w:p>
    <w:p>
      <w:r>
        <w:t xml:space="preserve">  💰 商人 (筏舍 ㄈㄚˊ ㄕㄜˋ)</w:t>
      </w:r>
    </w:p>
    <w:p>
      <w:r>
        <w:t xml:space="preserve">  🔨 工人農夫 (戍達羅 ㄕㄨˋ ㄉㄚˊ ㄌㄨㄛˊ)</w:t>
      </w:r>
    </w:p>
    <w:p>
      <w:r>
        <w:t xml:space="preserve">  👨 普通男人</w:t>
      </w:r>
    </w:p>
    <w:p>
      <w:r>
        <w:t xml:space="preserve">  👩 普通婦女</w:t>
      </w:r>
    </w:p>
    <w:p>
      <w:r>
        <w:t xml:space="preserve">  👦 小男孩</w:t>
      </w:r>
    </w:p>
    <w:p>
      <w:r>
        <w:t xml:space="preserve">  👧 小女孩</w:t>
      </w:r>
    </w:p>
    <w:p/>
    <w:p>
      <w:r>
        <w:t>想想看 — 你身邊有沒有「特別貼心的陌生人」、「奇怪剛好出現的善心人」?</w:t>
      </w:r>
    </w:p>
    <w:p>
      <w:r>
        <w:t>那可能就是地藏菩薩變的!</w:t>
      </w:r>
    </w:p>
    <w:p/>
    <w:p>
      <w:r>
        <w:t>───────────</w:t>
      </w:r>
    </w:p>
    <w:p/>
    <w:p>
      <w:r>
        <w:t>🐉 第四類: 變成天龍鬼神</w:t>
      </w:r>
    </w:p>
    <w:p/>
    <w:p>
      <w:r>
        <w:t>「或作健達縛身、阿素洛身、緊捺洛身、莫呼洛伽身、龍身、藥叉身、羅剎身、鳩畔荼身、畢舍遮身、餓鬼身......」</w:t>
      </w:r>
    </w:p>
    <w:p/>
    <w:p>
      <w:r>
        <w:t>在鬼神的世界, 地藏菩薩會變成:</w:t>
      </w:r>
    </w:p>
    <w:p>
      <w:r>
        <w:t xml:space="preserve">  🎵 健達縛 (天上的樂神)</w:t>
      </w:r>
    </w:p>
    <w:p>
      <w:r>
        <w:t xml:space="preserve">  ⚔️ 阿修羅 (戰鬥的鬼神)</w:t>
      </w:r>
    </w:p>
    <w:p>
      <w:r>
        <w:t xml:space="preserve">  🐍 龍王</w:t>
      </w:r>
    </w:p>
    <w:p>
      <w:r>
        <w:t xml:space="preserve">  💀 各種鬼類</w:t>
      </w:r>
    </w:p>
    <w:p/>
    <w:p>
      <w:r>
        <w:t>用「同類人」的身分, 引導鬼神斷惡向善。</w:t>
      </w:r>
    </w:p>
    <w:p/>
    <w:p>
      <w:r>
        <w:t>🦁 第五類: 變成動物</w:t>
      </w:r>
    </w:p>
    <w:p/>
    <w:p>
      <w:r>
        <w:t>「或作師子身、香象身、馬身、牛身、或作種種禽獸之身......」</w:t>
      </w:r>
    </w:p>
    <w:p/>
    <w:p>
      <w:r>
        <w:t>沒錯, 地藏菩薩會變成:</w:t>
      </w:r>
    </w:p>
    <w:p>
      <w:r>
        <w:t xml:space="preserve">  🦁 獅子</w:t>
      </w:r>
    </w:p>
    <w:p>
      <w:r>
        <w:t xml:space="preserve">  🐘 大象</w:t>
      </w:r>
    </w:p>
    <w:p>
      <w:r>
        <w:t xml:space="preserve">  🐎 馬</w:t>
      </w:r>
    </w:p>
    <w:p>
      <w:r>
        <w:t xml:space="preserve">  🐄 牛</w:t>
      </w:r>
    </w:p>
    <w:p>
      <w:r>
        <w:t xml:space="preserve">  🐦 各種飛禽走獸</w:t>
      </w:r>
    </w:p>
    <w:p/>
    <w:p>
      <w:r>
        <w:t>為什麼? 因為動物世界也有眾生 — 動物也需要救度。</w:t>
      </w:r>
    </w:p>
    <w:p>
      <w:r>
        <w:t>地藏菩薩變成動物群裡的「領袖」, 帶大家走向善處。</w:t>
      </w:r>
    </w:p>
    <w:p/>
    <w:p>
      <w:r>
        <w:t>───────────</w:t>
      </w:r>
    </w:p>
    <w:p/>
    <w:p>
      <w:r>
        <w:t>😱 第六類: 連地獄裡都去!</w:t>
      </w:r>
    </w:p>
    <w:p/>
    <w:p>
      <w:r>
        <w:t>「或作剡魔王身, 或作地獄卒身, 或作地獄諸有情身......」</w:t>
      </w:r>
    </w:p>
    <w:p/>
    <w:p>
      <w:r>
        <w:t>最不可思議的 ——</w:t>
      </w:r>
    </w:p>
    <w:p>
      <w:r>
        <w:t>地藏菩薩會變成:</w:t>
      </w:r>
    </w:p>
    <w:p>
      <w:r>
        <w:t xml:space="preserve">  💀 閻羅王 (掌管地獄)</w:t>
      </w:r>
    </w:p>
    <w:p>
      <w:r>
        <w:t xml:space="preserve">  🔥 地獄獄卒</w:t>
      </w:r>
    </w:p>
    <w:p>
      <w:r>
        <w:t xml:space="preserve">  😖 地獄受苦的眾生</w:t>
      </w:r>
    </w:p>
    <w:p/>
    <w:p>
      <w:r>
        <w:t>為什麼? 因為地獄裡的眾生, 一般沒人去救。</w:t>
      </w:r>
    </w:p>
    <w:p>
      <w:r>
        <w:t>地藏菩薩變成獄卒, 站在你身邊;</w:t>
      </w:r>
    </w:p>
    <w:p>
      <w:r>
        <w:t>變成受苦的同類, 跟你一起承擔。</w:t>
      </w:r>
    </w:p>
    <w:p>
      <w:r>
        <w:t>然後找機會, 告訴你佛法, 帶你出去。</w:t>
      </w:r>
    </w:p>
    <w:p/>
    <w:p>
      <w:r>
        <w:t>───────────</w:t>
      </w:r>
    </w:p>
    <w:p/>
    <w:p>
      <w:r>
        <w:t>佛陀說完, 全場震驚:</w:t>
      </w:r>
    </w:p>
    <w:p>
      <w:r>
        <w:t>「世尊! 地藏菩薩, 連地獄裡都進去! 真是大菩薩!」</w:t>
      </w:r>
    </w:p>
    <w:p/>
    <w:p>
      <w:r>
        <w:t>佛陀微笑:「他發過願 — 地獄不空, 誓不成佛。」</w:t>
      </w:r>
    </w:p>
    <w:p/>
    <w:p>
      <w:r>
        <w:t>───────────</w:t>
      </w:r>
    </w:p>
    <w:p/>
    <w:p>
      <w:r>
        <w:t>明天 — 序品快要結束了! 地藏菩薩會親自說一個「大記明咒」, 送給佛陀做最後的禮物......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「願意變成跟對方一樣的人, 才能真正幫到對方。」</w:t>
      </w:r>
    </w:p>
    <w:p/>
    <w:p>
      <w:r>
        <w:t>地藏菩薩變成國王、商人、農夫、動物、甚至地獄獄卒 ——</w:t>
      </w:r>
    </w:p>
    <w:p>
      <w:r>
        <w:t>不是要表演, 是要「跟對方平等」, 才能傳遞慈悲。</w:t>
      </w:r>
    </w:p>
    <w:p/>
    <w:p>
      <w:r>
        <w:t>今天 — 對你身邊的人, 試著「站在他的位置」想一想:</w:t>
      </w:r>
    </w:p>
    <w:p>
      <w:r>
        <w:t>他在乎什麼? 他怕什麼? 他需要什麼?</w:t>
      </w:r>
    </w:p>
    <w:p>
      <w:r>
        <w:t>當你站在他那邊, 你就跟地藏菩薩一樣 — 慈悲了。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20 篇 — 「大記明咒 + 序品終」:</w:t>
      </w:r>
    </w:p>
    <w:p>
      <w:r>
        <w:t>地藏菩薩親自宣說「具足水火吉祥光明大記明咒」, 然後序品第一就結束了!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#第19篇 #現種種身 #度化眾生 #地藏菩薩本願經 #每日佛經 #台灣佛教</w:t>
      </w:r>
    </w:p>
    <w:p/>
    <w:p>
      <w:r>
        <w:t>🎨 12 張圖規劃</w:t>
      </w:r>
    </w:p>
    <w:p>
      <w:r>
        <w:t>1. 佛陀慈悲開示 — 講地藏現種種身度眾生</w:t>
      </w:r>
    </w:p>
    <w:p>
      <w:r>
        <w:t>2. 變成大梵王・天神 — 在天上跟天神平等對話</w:t>
      </w:r>
    </w:p>
    <w:p>
      <w:r>
        <w:t>3. 變成佛身菩薩身 — 在無佛世界示現佛相</w:t>
      </w:r>
    </w:p>
    <w:p>
      <w:r>
        <w:t>4. 變成轉輪聖王 — 統治世界, 以德服人</w:t>
      </w:r>
    </w:p>
    <w:p>
      <w:r>
        <w:t>5. 變成商人筏舍身 — 印度商人裝扮做生意度人</w:t>
      </w:r>
    </w:p>
    <w:p>
      <w:r>
        <w:t>6. 變成婦女童男童女身 — 普通人家庭中度家人</w:t>
      </w:r>
    </w:p>
    <w:p>
      <w:r>
        <w:t>7. 變成天龍鬼神 — 化身龍王引鬼神向善</w:t>
      </w:r>
    </w:p>
    <w:p>
      <w:r>
        <w:t>8. 變成動物・獅象馬牛 — 動物群中當領袖度動物</w:t>
      </w:r>
    </w:p>
    <w:p>
      <w:r>
        <w:t>9. 變成閻王獄卒・地獄度苦 — 地獄中陪伴度受苦眾生</w:t>
      </w:r>
    </w:p>
    <w:p>
      <w:r>
        <w:t>10. 大眾震驚讚嘆 — 「地獄不空誓不成佛」</w:t>
      </w:r>
    </w:p>
    <w:p>
      <w:r>
        <w:t>11. 啟發反思 — 現代場景, 站在對方立場去理解他人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