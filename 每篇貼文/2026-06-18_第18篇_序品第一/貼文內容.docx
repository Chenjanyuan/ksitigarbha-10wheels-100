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18 篇 · 序品第一 · 尋聲救苦 · 危難救拔</w:t>
      </w:r>
    </w:p>
    <w:p>
      <w:r>
        <w:t>📱 FB 貼文文字</w:t>
      </w:r>
    </w:p>
    <w:p>
      <w:r>
        <w:t>🌸【地藏十輪經系列 · 第 18 篇 / 全 100 篇】</w:t>
      </w:r>
    </w:p>
    <w:p>
      <w:r>
        <w:t>被火燒、被水淹、從山崖墜落、被毒蛇咬......最危險時, 地藏菩薩也會來救!</w:t>
      </w:r>
    </w:p>
    <w:p/>
    <w:p>
      <w:r>
        <w:t>親愛的朋友, 早安 🙏</w:t>
      </w:r>
    </w:p>
    <w:p/>
    <w:p>
      <w:r>
        <w:t>昨天 — 佛陀說地藏菩薩會救「基本生活」的苦。</w:t>
      </w:r>
    </w:p>
    <w:p>
      <w:r>
        <w:t>今天 — 佛陀說地藏菩薩連「最危險的時刻」也會救!</w:t>
      </w:r>
    </w:p>
    <w:p/>
    <w:p>
      <w:r>
        <w:t>───────────</w:t>
      </w:r>
    </w:p>
    <w:p>
      <w:r>
        <w:t>📖 經文原文:</w:t>
      </w:r>
    </w:p>
    <w:p>
      <w:r>
        <w:t>「隨所在處, 若諸有情, 為火所焚, 為水所溺, 為風所飄, 或於山巖崖岸, 樹舍顛墜墮落, 其心周惶, 有能至心稱名、念誦、歸敬、供養地藏菩薩摩訶薩者, 一切皆得離諸危難, 安隱無損......」</w:t>
      </w:r>
    </w:p>
    <w:p/>
    <w:p>
      <w:r>
        <w:t>✨ 「焚」(ㄈㄣˊ) = 燒</w:t>
      </w:r>
    </w:p>
    <w:p>
      <w:r>
        <w:t>✨ 「溺」(ㄋㄧˋ) = 淹</w:t>
      </w:r>
    </w:p>
    <w:p>
      <w:r>
        <w:t>✨ 「飄」(ㄆㄧㄠ) = 被風吹走</w:t>
      </w:r>
    </w:p>
    <w:p>
      <w:r>
        <w:t>✨ 「顛墜」(ㄉㄧㄢ ㄓㄨㄟˋ) = 從高處摔下</w:t>
      </w:r>
    </w:p>
    <w:p>
      <w:r>
        <w:t>✨ 「周惶」(ㄓㄡ ㄏㄨㄤˊ) = 嚇得不知所措</w:t>
      </w:r>
    </w:p>
    <w:p>
      <w:r>
        <w:t>───────────</w:t>
      </w:r>
    </w:p>
    <w:p/>
    <w:p>
      <w:r>
        <w:t>佛陀接著說 ——</w:t>
      </w:r>
    </w:p>
    <w:p/>
    <w:p>
      <w:r>
        <w:t>「人生有些時刻, 真的很可怕 — 火災、水災、強風、墜落......</w:t>
      </w:r>
    </w:p>
    <w:p>
      <w:r>
        <w:t xml:space="preserve">  只要至心呼喚地藏菩薩, 都會脫險。」</w:t>
      </w:r>
    </w:p>
    <w:p/>
    <w:p>
      <w:r>
        <w:t>全場聽得心驚膽戰 ——</w:t>
      </w:r>
    </w:p>
    <w:p>
      <w:r>
        <w:t>「真的?」「我朋友前陣子才出車禍......」</w:t>
      </w:r>
    </w:p>
    <w:p>
      <w:r>
        <w:t>佛陀點頭:「真的。我來一個一個說。」</w:t>
      </w:r>
    </w:p>
    <w:p/>
    <w:p>
      <w:r>
        <w:t>───────────</w:t>
      </w:r>
    </w:p>
    <w:p/>
    <w:p>
      <w:r>
        <w:t>🔥 第 1 種危難: 被火燒</w:t>
      </w:r>
    </w:p>
    <w:p/>
    <w:p>
      <w:r>
        <w:t>「為火所焚」 — 火災!</w:t>
      </w:r>
    </w:p>
    <w:p>
      <w:r>
        <w:t>房子起火、衣服著火、被火追逐......</w:t>
      </w:r>
    </w:p>
    <w:p/>
    <w:p>
      <w:r>
        <w:t>至心念「南無地藏菩薩」 ——</w:t>
      </w:r>
    </w:p>
    <w:p>
      <w:r>
        <w:t>突然會有一條路, 讓你逃出去。</w:t>
      </w:r>
    </w:p>
    <w:p>
      <w:r>
        <w:t>或是, 火會「莫名其妙」熄滅。</w:t>
      </w:r>
    </w:p>
    <w:p>
      <w:r>
        <w:t>很多人都有這種經驗。</w:t>
      </w:r>
    </w:p>
    <w:p/>
    <w:p>
      <w:r>
        <w:t>💧 第 2 種危難: 被水淹</w:t>
      </w:r>
    </w:p>
    <w:p/>
    <w:p>
      <w:r>
        <w:t>「為水所溺」 — 水災、溺水!</w:t>
      </w:r>
    </w:p>
    <w:p>
      <w:r>
        <w:t>洪水沖來、船翻了、小孩掉進水裡......</w:t>
      </w:r>
    </w:p>
    <w:p/>
    <w:p>
      <w:r>
        <w:t>至心念地藏菩薩 ——</w:t>
      </w:r>
    </w:p>
    <w:p>
      <w:r>
        <w:t>會抓到一根浮木、會被人撈上來、會奇蹟生還。</w:t>
      </w:r>
    </w:p>
    <w:p/>
    <w:p>
      <w:r>
        <w:t>───────────</w:t>
      </w:r>
    </w:p>
    <w:p/>
    <w:p>
      <w:r>
        <w:t>💨 第 3 種危難: 被風吹走</w:t>
      </w:r>
    </w:p>
    <w:p/>
    <w:p>
      <w:r>
        <w:t>「為風所飄」 — 颱風、龍捲風!</w:t>
      </w:r>
    </w:p>
    <w:p>
      <w:r>
        <w:t>被大風吹得站不穩、屋頂飛走、東西亂飛......</w:t>
      </w:r>
    </w:p>
    <w:p/>
    <w:p>
      <w:r>
        <w:t>至心念地藏菩薩 ——</w:t>
      </w:r>
    </w:p>
    <w:p>
      <w:r>
        <w:t>風會減弱、會找到避難所、會安全度過。</w:t>
      </w:r>
    </w:p>
    <w:p/>
    <w:p>
      <w:r>
        <w:t>🏔️ 第 4 種危難: 從高處摔下</w:t>
      </w:r>
    </w:p>
    <w:p/>
    <w:p>
      <w:r>
        <w:t>「於山巖崖岸, 樹舍顛墜墮落」 — 從山上、樹上、屋頂摔下!</w:t>
      </w:r>
    </w:p>
    <w:p/>
    <w:p>
      <w:r>
        <w:t>至心念地藏菩薩 ——</w:t>
      </w:r>
    </w:p>
    <w:p>
      <w:r>
        <w:t>會摔得輕、會被樹枝接住、會奇蹟般沒受傷。</w:t>
      </w:r>
    </w:p>
    <w:p>
      <w:r>
        <w:t>很多登山者、工人都有這種經驗。</w:t>
      </w:r>
    </w:p>
    <w:p/>
    <w:p>
      <w:r>
        <w:t>───────────</w:t>
      </w:r>
    </w:p>
    <w:p/>
    <w:p>
      <w:r>
        <w:t>🐍 第 5 種危難: 毒蛇、毒蟲、中毒</w:t>
      </w:r>
    </w:p>
    <w:p/>
    <w:p>
      <w:r>
        <w:t>佛陀說:</w:t>
      </w:r>
    </w:p>
    <w:p>
      <w:r>
        <w:t>「為諸毒蛇毒蟲所螫, 或被種種毒藥所中 ——</w:t>
      </w:r>
    </w:p>
    <w:p>
      <w:r>
        <w:t xml:space="preserve">  至心念地藏菩薩, 一切皆得離諸惱害。」</w:t>
      </w:r>
    </w:p>
    <w:p/>
    <w:p>
      <w:r>
        <w:t>被蛇咬、被毒蟲叮、誤食毒物 ——</w:t>
      </w:r>
    </w:p>
    <w:p>
      <w:r>
        <w:t>念地藏菩薩, 毒會慢慢退、會遇到解藥、會撐到醫院。</w:t>
      </w:r>
    </w:p>
    <w:p/>
    <w:p>
      <w:r>
        <w:t>🌡️ 第 6 種危難: 瘧疾發作</w:t>
      </w:r>
    </w:p>
    <w:p/>
    <w:p>
      <w:r>
        <w:t>佛陀說 ——</w:t>
      </w:r>
    </w:p>
    <w:p>
      <w:r>
        <w:t>「為惡鬼所持, 成諸瘧病, 或日日發, 或隔日發 ——</w:t>
      </w:r>
    </w:p>
    <w:p>
      <w:r>
        <w:t xml:space="preserve">  令狂亂, 身心顫掉, 迷悶失念, 無所了知。」</w:t>
      </w:r>
    </w:p>
    <w:p/>
    <w:p>
      <w:r>
        <w:t>在古印度, 瘧疾是大病 — 發作起來高燒抖個不停, 整個人神志不清。</w:t>
      </w:r>
    </w:p>
    <w:p>
      <w:r>
        <w:t>至心念地藏菩薩, 病情會穩定、會找到對的藥、會慢慢康復。</w:t>
      </w:r>
    </w:p>
    <w:p/>
    <w:p>
      <w:r>
        <w:t>───────────</w:t>
      </w:r>
    </w:p>
    <w:p/>
    <w:p>
      <w:r>
        <w:t>👹 第 7 種危難: 鬼神、惡獸、怨敵、戰爭</w:t>
      </w:r>
    </w:p>
    <w:p/>
    <w:p>
      <w:r>
        <w:t>佛陀說 ——</w:t>
      </w:r>
    </w:p>
    <w:p>
      <w:r>
        <w:t>「為諸藥叉、羅剎、餓鬼、畢舍遮鬼......</w:t>
      </w:r>
    </w:p>
    <w:p>
      <w:r>
        <w:t xml:space="preserve">  及諸虎、狼、師子、惡獸、蠱毒、厭禱、諸惡咒術、怨賊、軍陣......</w:t>
      </w:r>
    </w:p>
    <w:p>
      <w:r>
        <w:t xml:space="preserve">  之所纏繞, 身心慞惶, 懼失身命 ——」</w:t>
      </w:r>
    </w:p>
    <w:p/>
    <w:p>
      <w:r>
        <w:t>白話: 遇到鬼、遇到惡獸、被仇人追、遇到戰爭, 嚇得要死 ——</w:t>
      </w:r>
    </w:p>
    <w:p/>
    <w:p>
      <w:r>
        <w:t>「有能至心稱名、念誦、歸敬、供養地藏菩薩摩訶薩者,</w:t>
      </w:r>
    </w:p>
    <w:p>
      <w:r>
        <w:t xml:space="preserve">  一切皆得離諸怖畏, 保全身命。」</w:t>
      </w:r>
    </w:p>
    <w:p/>
    <w:p>
      <w:r>
        <w:t>也就是 — 怕什麼? 念地藏菩薩, 全部不用怕。</w:t>
      </w:r>
    </w:p>
    <w:p>
      <w:r>
        <w:t>恐懼會消失, 性命會保住。</w:t>
      </w:r>
    </w:p>
    <w:p/>
    <w:p>
      <w:r>
        <w:t>───────────</w:t>
      </w:r>
    </w:p>
    <w:p/>
    <w:p>
      <w:r>
        <w:t>佛陀講完, 全場大眾紛紛跪下:</w:t>
      </w:r>
    </w:p>
    <w:p>
      <w:r>
        <w:t>「世尊! 我們現在就要學會這個方法! 」</w:t>
      </w:r>
    </w:p>
    <w:p/>
    <w:p>
      <w:r>
        <w:t>佛陀微笑:「方法很簡單 — 就是『至心』。</w:t>
      </w:r>
    </w:p>
    <w:p>
      <w:r>
        <w:t xml:space="preserve">  心要真誠, 不能半信半疑。」</w:t>
      </w:r>
    </w:p>
    <w:p/>
    <w:p>
      <w:r>
        <w:t>───────────</w:t>
      </w:r>
    </w:p>
    <w:p/>
    <w:p>
      <w:r>
        <w:t>明天 — 佛陀會講地藏菩薩怎麼「變現各種身形」, 度化不同的眾生......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「在最害怕的時候, 還能想起菩薩名字, 那就是修行的成績。」</w:t>
      </w:r>
    </w:p>
    <w:p/>
    <w:p>
      <w:r>
        <w:t>平常念熟了, 緊急時才會自然冒出來。</w:t>
      </w:r>
    </w:p>
    <w:p>
      <w:r>
        <w:t>如果平常不念, 真的遇到災難, 心一慌, 名字就忘了。</w:t>
      </w:r>
    </w:p>
    <w:p/>
    <w:p>
      <w:r>
        <w:t>今天 — 養成一個小習慣:</w:t>
      </w:r>
    </w:p>
    <w:p>
      <w:r>
        <w:t>每天早上一睜眼, 默念三聲「南無大願地藏王菩薩」。</w:t>
      </w:r>
    </w:p>
    <w:p>
      <w:r>
        <w:t>晚上睡前, 再念三聲。</w:t>
      </w:r>
    </w:p>
    <w:p>
      <w:r>
        <w:t>念久了, 真的有事時, 心會自動呼喚 — 救命的人就到了。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19 篇 — 「地藏現種種身度有情」:</w:t>
      </w:r>
    </w:p>
    <w:p>
      <w:r>
        <w:t>佛陀說: 地藏菩薩會現大梵王身、自在天身、佛身、菩薩身, 甚至動物身、地獄卒身, 度化所有眾生......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#第18篇 #危難救拔 #尋聲救苦 #地藏菩薩本願經 #每日佛經 #台灣佛教</w:t>
      </w:r>
    </w:p>
    <w:p/>
    <w:p>
      <w:r>
        <w:t>🎨 12 張圖規劃</w:t>
      </w:r>
    </w:p>
    <w:p>
      <w:r>
        <w:t>1. 佛陀慈悲開示 — 講危難中地藏救拔</w:t>
      </w:r>
    </w:p>
    <w:p>
      <w:r>
        <w:t>2. 火災中得救 — 大火中突然出現逃生通道</w:t>
      </w:r>
    </w:p>
    <w:p>
      <w:r>
        <w:t>3. 水災中得救 — 溺水者抓到浮木被救起</w:t>
      </w:r>
    </w:p>
    <w:p>
      <w:r>
        <w:t>4. 風災中得救 — 強風中找到避難所</w:t>
      </w:r>
    </w:p>
    <w:p>
      <w:r>
        <w:t>5. 山崖墜落得救 — 樹枝接住或奇蹟無傷</w:t>
      </w:r>
    </w:p>
    <w:p>
      <w:r>
        <w:t>6. 毒蛇毒蟲不害 — 被咬中毒卻奇蹟康復</w:t>
      </w:r>
    </w:p>
    <w:p>
      <w:r>
        <w:t>7. 瘧疾退燒 — 高燒病者念地藏漸康復</w:t>
      </w:r>
    </w:p>
    <w:p>
      <w:r>
        <w:t>8. 惡鬼遠離 — 鬼神驚怖離散</w:t>
      </w:r>
    </w:p>
    <w:p>
      <w:r>
        <w:t>9. 怨賊軍陣中保命 — 戰場中保全身命</w:t>
      </w:r>
    </w:p>
    <w:p>
      <w:r>
        <w:t>10. 大眾跪下發願 — 「我們現在就學」</w:t>
      </w:r>
    </w:p>
    <w:p>
      <w:r>
        <w:t>11. 啟發反思 — 現代場景, 養成每天念聖號的習慣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2026-06-17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