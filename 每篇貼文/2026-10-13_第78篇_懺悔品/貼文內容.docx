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78 篇 · 懺悔品終</w:t>
      </w:r>
    </w:p>
    <w:p>
      <w:r>
        <w:t>📱 FB 貼文文字</w:t>
      </w:r>
    </w:p>
    <w:p>
      <w:r>
        <w:t>🌸【地藏十輪經系列 · 第 78 篇 / 全 100 篇】</w:t>
      </w:r>
    </w:p>
    <w:p>
      <w:r>
        <w:t>懺悔品終 🌸 8 篇懺悔課程結束, 一個輕盈的心</w:t>
      </w:r>
    </w:p>
    <w:p/>
    <w:p>
      <w:r>
        <w:t>親愛的朋友, 早安 🙏</w:t>
      </w:r>
    </w:p>
    <w:p/>
    <w:p>
      <w:r>
        <w:t>親愛的朋友, 早安 🙏</w:t>
        <w:br/>
        <w:t>從 9/1 開始, 我們用 8 篇, 講完了「懺悔品」 ✨</w:t>
        <w:br/>
        <w:t>你心裡的烏雲, 應該掃了一大半了吧? 🌸</w:t>
        <w:br/>
        <w:t>今天 — 我們回顧, 然後預告新品: 「善業道品」 ⭐</w:t>
      </w:r>
    </w:p>
    <w:p/>
    <w:p>
      <w:r>
        <w:t>───────────</w:t>
      </w:r>
    </w:p>
    <w:p>
      <w:r>
        <w:t>📖 經文原文:</w:t>
      </w:r>
    </w:p>
    <w:p>
      <w:r>
        <w:t>「於是, 世尊隨其所樂, 方便為說四聖諦法。」</w:t>
        <w:br/>
        <w:t>「歡喜禮佛, 還復本座。」</w:t>
      </w:r>
    </w:p>
    <w:p/>
    <w:p>
      <w:r>
        <w:t>✨ 大眾懺悔後, 佛陀順著他們的根機, 教 4 聖諦 (苦集滅道) 📖</w:t>
        <w:br/>
        <w:t>✨ 「還復本座」= 安靜地坐回原位 — 心已經乾淨 ✨</w:t>
        <w:br/>
        <w:t>✨ 懺悔的終點 — 是「歡喜」, 不是「沉重」 ⭐</w:t>
      </w:r>
    </w:p>
    <w:p>
      <w:r>
        <w:t>───────────</w:t>
      </w:r>
    </w:p>
    <w:p>
      <w:r>
        <w:t>8 篇 — 我們從「懺悔的力量」一路走到「不懺悔過患」 🙏</w:t>
        <w:br/>
        <w:br/>
        <w:t>讓我們快速回顧 ——</w:t>
        <w:br/>
        <w:br/>
        <w:t>───────────</w:t>
        <w:br/>
        <w:br/>
        <w:t>🌟【8 篇懺悔課程 · 回顧】</w:t>
        <w:br/>
        <w:br/>
        <w:t>★ 篇 71: 懺悔的力量 ⭐ (阿德的故事, 1 場懺悔換到平靜)</w:t>
        <w:br/>
        <w:t>★ 篇 72: 為什麼要懺悔 🙏 (每天都在造業, 每天都要懺)</w:t>
        <w:br/>
        <w:t>★ 篇 73: 如何懺悔 ✨ (4 步驟: 慚愧 · 發露 · 求佛 · 不犯)</w:t>
        <w:br/>
        <w:t>★ 篇 74: 懺悔種類 🌸 (3 層次: 事懺 · 理懺 · 無生懺)</w:t>
        <w:br/>
        <w:t>★ 篇 75: 轉重為輕 ⭐ (1000 萬年罪變 7 天)</w:t>
        <w:br/>
        <w:t>★ 篇 76: 懺悔果報 ✨ (現世 5 果報 + 來世 5 果報)</w:t>
        <w:br/>
        <w:t>★ 篇 77: 不懺悔過患 ⚠️ (91 劫沒舌頭的可怕)</w:t>
        <w:br/>
        <w:t>★ 篇 78: 懺悔品終 🌸 (今天 — 總結)</w:t>
        <w:br/>
        <w:br/>
        <w:t>───────────</w:t>
        <w:br/>
        <w:br/>
        <w:t>🌸【經文裡, 大眾的反應】</w:t>
        <w:br/>
        <w:br/>
        <w:t>《地藏十輪經》懺悔品的結尾, 寫得超美 ——</w:t>
        <w:br/>
        <w:br/>
        <w:t>★ 大眾真心懺悔後 🙏</w:t>
        <w:br/>
        <w:t>★ 佛陀慈悲教 4 聖諦 📖</w:t>
        <w:br/>
        <w:t>★ 大眾證果 ⭐</w:t>
        <w:br/>
        <w:t>★ 「歡喜禮佛, 還復本座」 ✨</w:t>
        <w:br/>
        <w:br/>
        <w:t>歡 喜! 不是沉重, 不是哭泣 — 是歡喜 🌸</w:t>
        <w:br/>
        <w:br/>
        <w:t>懺悔的最終, 是 「快樂」, 不是「痛苦」 ⭐</w:t>
        <w:br/>
        <w:t>因為心乾淨了 — 自然輕盈快樂 🕊️</w:t>
        <w:br/>
        <w:br/>
        <w:t>───────────</w:t>
        <w:br/>
        <w:br/>
        <w:t>💎【你現在的功課】</w:t>
        <w:br/>
        <w:br/>
        <w:t>過去 8 天, 如果你有跟著做 ——</w:t>
        <w:br/>
        <w:t>你可能已經 ——</w:t>
        <w:br/>
        <w:br/>
        <w:t>★ 寫下了 1 件埋藏多年的事 ✍️</w:t>
        <w:br/>
        <w:t>★ 打了 1 通道歉電話 📞</w:t>
        <w:br/>
        <w:t>★ 跪下來真心懺悔了 1 次 🙏</w:t>
        <w:br/>
        <w:t>★ 念了 N 次「萬能懺悔詞」 📖</w:t>
        <w:br/>
        <w:t>★ 開始每天小懺悔 ✨</w:t>
        <w:br/>
        <w:br/>
        <w:t>如果有 — 恭喜你! 你已經「比 99% 的人多走 100 步」 ⭐</w:t>
        <w:br/>
        <w:br/>
        <w:t>如果還沒 ——</w:t>
        <w:br/>
        <w:t>今天就開始 — 永遠不嫌晚 🌸</w:t>
        <w:br/>
        <w:br/>
        <w:t>───────────</w:t>
        <w:br/>
        <w:br/>
        <w:t>🌟【懺悔, 是「終身功課」】</w:t>
        <w:br/>
        <w:br/>
        <w:t>不要以為「懺完一次就好了」 ——</w:t>
        <w:br/>
        <w:t>懺悔, 是 一輩子的功課 ⭐</w:t>
        <w:br/>
        <w:br/>
        <w:t>★ 像每天洗澡 🛁 — 沒有「洗一次永遠乾淨」這回事</w:t>
        <w:br/>
        <w:t>★ 像每天刷牙 🦷 — 不刷會蛀牙</w:t>
        <w:br/>
        <w:t>★ 像每天掃地 🧹 — 不掃會髒</w:t>
        <w:br/>
        <w:br/>
        <w:t>心, 每天都需要 ——</w:t>
        <w:br/>
        <w:t>晚上睡前 5 分鐘, 想想今天:</w:t>
        <w:br/>
        <w:t>- 有沒有念頭起惡? 🙏</w:t>
        <w:br/>
        <w:t>- 有沒有話說重了? 🙏</w:t>
        <w:br/>
        <w:t>- 有沒有事做錯了? 🙏</w:t>
        <w:br/>
        <w:br/>
        <w:t>通通跟佛菩薩說: 「對不起, 我改。」 ✨</w:t>
        <w:br/>
        <w:br/>
        <w:t>5 分鐘 — 換一夜好眠, 換一輩子清淨 ⭐</w:t>
        <w:br/>
        <w:br/>
        <w:t>───────────</w:t>
        <w:br/>
        <w:br/>
        <w:t>🌸【新品預告 — 善業道品】</w:t>
        <w:br/>
        <w:br/>
        <w:t>明天 — 我們進入新品: 「善業道品第六」 ⭐</w:t>
        <w:br/>
        <w:br/>
        <w:t>懺悔, 是 「擦掉壞的」 ✨</w:t>
        <w:br/>
        <w:t>善業道, 是 「種下好的」 🌱</w:t>
        <w:br/>
        <w:br/>
        <w:t>接下來 10 篇, 我們會講「十善業道」 ——</w:t>
        <w:br/>
        <w:t>★ 不殺生 → 慈悲 ❤️</w:t>
        <w:br/>
        <w:t>★ 不偷盜 → 布施 💝</w:t>
        <w:br/>
        <w:t>★ 不邪淫 → 守家庭 🏠</w:t>
        <w:br/>
        <w:t>★ 不妄語 → 誠實 ⭐</w:t>
        <w:br/>
        <w:t>★ 不兩舌 → 和合 🤝</w:t>
        <w:br/>
        <w:t>★ 不惡口 → 溫柔 ☮️</w:t>
        <w:br/>
        <w:t>★ 不綺語 → 真話 ✨</w:t>
        <w:br/>
        <w:t>★ 不貪 → 知足 🙏</w:t>
        <w:br/>
        <w:t>★ 不瞋 → 慈愛 ❤️</w:t>
        <w:br/>
        <w:t>★ 不癡 → 智慧 💡</w:t>
        <w:br/>
        <w:br/>
        <w:t>10 條金光大道, 帶你走向人天福報, 一直到成佛 🌟</w:t>
        <w:br/>
        <w:br/>
        <w:t>───────────</w:t>
        <w:br/>
        <w:br/>
        <w:t>💝【阿地的小禮物】</w:t>
        <w:br/>
        <w:br/>
        <w:t>謝謝你陪我走完懺悔品 🙏</w:t>
        <w:br/>
        <w:br/>
        <w:t>過去 8 天, 你可能流了眼淚 — 那是「業在洗」 💧</w:t>
        <w:br/>
        <w:t>你可能心很重 — 那是「業在動」 🪨</w:t>
        <w:br/>
        <w:t>你可能難受 — 那是「業在出」 🌊</w:t>
        <w:br/>
        <w:br/>
        <w:t>這些, 都好 ⭐</w:t>
        <w:br/>
        <w:t>洗完, 業就清了。</w:t>
        <w:br/>
        <w:t>動完, 業就轉了。</w:t>
        <w:br/>
        <w:t>出完, 業就盡了 ✨</w:t>
        <w:br/>
        <w:br/>
        <w:t>從明天起, 我們開始「種善因」 🌱</w:t>
        <w:br/>
        <w:t>迎接福報滿滿的善業道 🌸</w:t>
        <w:br/>
        <w:br/>
        <w:t>阿地給你個大擁抱 — 一起加油 💪</w:t>
        <w:br/>
        <w:br/>
        <w:t>───────────</w:t>
        <w:br/>
        <w:br/>
        <w:t>明天 — 第 79 篇: 「什麼是十善業道」 — 10 條金光大道, 帶你從凡夫走向佛 ⭐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「懺悔, 不是終點 — 是新人生的起點。」</w:t>
        <w:br/>
        <w:br/>
        <w:t>8 天的懺悔課程 ——</w:t>
        <w:br/>
        <w:t>不是要你「停在懺悔」 ——</w:t>
        <w:br/>
        <w:t>是要你 「懺悔完, 重新出發」 ⭐</w:t>
        <w:br/>
        <w:br/>
        <w:t>過去的, 用懺悔放下 ✨</w:t>
        <w:br/>
        <w:t>今天的, 用善行種下 🌱</w:t>
        <w:br/>
        <w:t>未來的, 用智慧迎接 💎</w:t>
        <w:br/>
        <w:br/>
        <w:t>懺悔的盡頭, 是 「歡喜」 🌸</w:t>
        <w:br/>
        <w:t>不是「我很糟」, 是「我可以變好」 ❤️</w:t>
        <w:br/>
        <w:t>不是「我罪重」, 是「我願意改」 ✨</w:t>
        <w:br/>
        <w:br/>
        <w:t>阿地祝你 ——</w:t>
        <w:br/>
        <w:t>帶著乾淨的心, 走進下一品。</w:t>
        <w:br/>
        <w:t>帶著輕盈的腳步, 開始種善因。</w:t>
        <w:br/>
        <w:t>帶著歡喜的笑容, 繼續這 100 篇的旅程 🙏</w:t>
      </w:r>
    </w:p>
    <w:p/>
    <w:p>
      <w:r>
        <w:t>───────────</w:t>
      </w:r>
    </w:p>
    <w:p>
      <w:r>
        <w:t>💡 明日預告</w:t>
      </w:r>
    </w:p>
    <w:p/>
    <w:p>
      <w:r>
        <w:t>第 79 篇 — 「什麼是十善業道」: 從 9/11 開始, 10 條金光大道, 帶你走向人天福報, 一直到成佛 🌟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#第78篇 #懺悔品終 #歡喜重生 #地藏菩薩本願經 #每日佛經 #台灣佛教</w:t>
      </w:r>
    </w:p>
    <w:p/>
    <w:p>
      <w:r>
        <w:t>🎨 12 張圖規劃</w:t>
      </w:r>
    </w:p>
    <w:p>
      <w:r>
        <w:t>01 - 8 篇懺悔課程總覽 (時間軸)</w:t>
      </w:r>
    </w:p>
    <w:p>
      <w:r>
        <w:t>02 - 山頂大眾證果歡喜禮佛 (古印度法會)</w:t>
      </w:r>
    </w:p>
    <w:p>
      <w:r>
        <w:t>03 - 大眾還復本座 (古印度)</w:t>
      </w:r>
    </w:p>
    <w:p>
      <w:r>
        <w:t>04 - 寫下藏多年的事 (現代寫字)</w:t>
      </w:r>
    </w:p>
    <w:p>
      <w:r>
        <w:t>05 - 打道歉電話 (現代手機)</w:t>
      </w:r>
    </w:p>
    <w:p>
      <w:r>
        <w:t>06 - 跪佛菩薩真心懺悔 (現代寺院)</w:t>
      </w:r>
    </w:p>
    <w:p>
      <w:r>
        <w:t>07 - 每天 5 分鐘小懺悔 (現代睡前)</w:t>
      </w:r>
    </w:p>
    <w:p>
      <w:r>
        <w:t>08 - 心如洗澡掃地刷牙 (比喻畫面)</w:t>
      </w:r>
    </w:p>
    <w:p>
      <w:r>
        <w:t>09 - 十善業道 10 條金光道 (預告)</w:t>
      </w:r>
    </w:p>
    <w:p>
      <w:r>
        <w:t>10 - 懺悔擦壞善業種好 (對比圖)</w:t>
      </w:r>
    </w:p>
    <w:p>
      <w:r>
        <w:t>11 - 啟發反思 (現代人重新出發)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2026-09-10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