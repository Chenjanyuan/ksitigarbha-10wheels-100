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43 篇 · 不護正法過患</w:t>
      </w:r>
    </w:p>
    <w:p/>
    <w:p>
      <w:r>
        <w:t>📱 FB 貼文文字</w:t>
      </w:r>
    </w:p>
    <w:p/>
    <w:p>
      <w:r>
        <w:t>🌸【地藏十輪經系列 · 第 43 篇 / 全 100 篇】</w:t>
      </w:r>
    </w:p>
    <w:p/>
    <w:p>
      <w:r>
        <w:t>不護持佛法的人, 會自食惡果 🔥</w:t>
      </w:r>
    </w:p>
    <w:p/>
    <w:p>
      <w:r>
        <w:t>親愛的朋友, 早安 🙏</w:t>
      </w:r>
    </w:p>
    <w:p/>
    <w:p>
      <w:r>
        <w:t>昨天講末法眾生的 10 種惡相。</w:t>
      </w:r>
    </w:p>
    <w:p>
      <w:r>
        <w:t>今天 — 佛陀講最嚴重的一種: 「不護正法」。</w:t>
      </w:r>
    </w:p>
    <w:p>
      <w:r>
        <w:t>什麼是「不護正法」? 就是 ——</w:t>
      </w:r>
    </w:p>
    <w:p>
      <w:r>
        <w:t>看到佛法被破壞, 不只不幫忙, 還跟著破壞 😱</w:t>
      </w:r>
    </w:p>
    <w:p>
      <w:r>
        <w:t>這個罪有多大? 我們今天來看。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「若諸國王及諸大臣, 不護我法, 障礙剃髮被服袈裟出家人, 由此因緣, 國土荒亂, 一切人民困苦無依。」</w:t>
      </w:r>
    </w:p>
    <w:p>
      <w:r>
        <w:t>✨ 「護正法」 = 保護、維護佛法</w:t>
      </w:r>
    </w:p>
    <w:p>
      <w:r>
        <w:t>✨ 「障礙」 = 阻擋、為難</w:t>
      </w:r>
    </w:p>
    <w:p>
      <w:r>
        <w:t>✨ 「過患」(ㄍㄨㄛˋ ㄏㄨㄢˋ) = 過錯帶來的災禍</w:t>
      </w:r>
    </w:p>
    <w:p/>
    <w:p>
      <w:r>
        <w:t xml:space="preserve">─────────── </w:t>
      </w:r>
    </w:p>
    <w:p/>
    <w:p>
      <w:r>
        <w:t>那一天, 佛陀的眼神又變嚴肅了 ——</w:t>
      </w:r>
    </w:p>
    <w:p/>
    <w:p>
      <w:r>
        <w:t>「孩子們, 護持正法, 是每個學佛人的責任。</w:t>
      </w:r>
    </w:p>
    <w:p>
      <w:r>
        <w:t>如果不護持, 還破壞 — 後果非常嚴重。」 🔥</w:t>
      </w:r>
    </w:p>
    <w:p/>
    <w:p>
      <w:r>
        <w:t>苾芻們屏住呼吸。</w:t>
      </w:r>
    </w:p>
    <w:p/>
    <w:p>
      <w:r>
        <w:t>───────────</w:t>
      </w:r>
    </w:p>
    <w:p/>
    <w:p>
      <w:r>
        <w:t>🌟 不護正法的 5 種人</w:t>
      </w:r>
    </w:p>
    <w:p/>
    <w:p>
      <w:r>
        <w:t>1️⃣ ❌ 國王不護法 ——</w:t>
      </w:r>
    </w:p>
    <w:p>
      <w:r>
        <w:t>國王不蓋寺廟、不請出家人、不印經書。</w:t>
      </w:r>
    </w:p>
    <w:p>
      <w:r>
        <w:t>還允許別人羞辱出家人, 沒收寺廟財產。</w:t>
      </w:r>
    </w:p>
    <w:p/>
    <w:p>
      <w:r>
        <w:t>2️⃣ ❌ 大臣不護法 ——</w:t>
      </w:r>
    </w:p>
    <w:p>
      <w:r>
        <w:t>大臣對國王說: 「拜佛沒用, 別浪費錢。」</w:t>
      </w:r>
    </w:p>
    <w:p>
      <w:r>
        <w:t>甚至建議國王毀寺廟、抓出家人。</w:t>
      </w:r>
    </w:p>
    <w:p/>
    <w:p>
      <w:r>
        <w:t>3️⃣ ❌ 信徒不護法 ——</w:t>
      </w:r>
    </w:p>
    <w:p>
      <w:r>
        <w:t>自稱「佛弟子」, 但 — 從不護持寺廟, 從不供養出家人。</w:t>
      </w:r>
    </w:p>
    <w:p>
      <w:r>
        <w:t>看到佛法被攻擊, 沉默不語 🤐</w:t>
      </w:r>
    </w:p>
    <w:p/>
    <w:p>
      <w:r>
        <w:t>4️⃣ ❌ 出家人不護法 ——</w:t>
      </w:r>
    </w:p>
    <w:p>
      <w:r>
        <w:t>最可怕的一種! 自己是出家人, 但 ——</w:t>
      </w:r>
    </w:p>
    <w:p>
      <w:r>
        <w:t>為了名利, 編造假佛法, 講錯誤的法, 騙信徒的錢。</w:t>
      </w:r>
    </w:p>
    <w:p/>
    <w:p>
      <w:r>
        <w:t>5️⃣ ❌ 普通人不護法 ——</w:t>
      </w:r>
    </w:p>
    <w:p>
      <w:r>
        <w:t>聽到別人罵佛, 跟著一起罵。</w:t>
      </w:r>
    </w:p>
    <w:p>
      <w:r>
        <w:t>看到別人燒經書, 跟著一起燒。</w:t>
      </w:r>
    </w:p>
    <w:p>
      <w:r>
        <w:t>從來不為佛法說一句話 💔</w:t>
      </w:r>
    </w:p>
    <w:p/>
    <w:p>
      <w:r>
        <w:t>───────────</w:t>
      </w:r>
    </w:p>
    <w:p/>
    <w:p>
      <w:r>
        <w:t>🌟 不護正法的可怕後果</w:t>
      </w:r>
    </w:p>
    <w:p/>
    <w:p>
      <w:r>
        <w:t>佛陀說, 這種人會有 3 大災難:</w:t>
      </w:r>
    </w:p>
    <w:p/>
    <w:p>
      <w:r>
        <w:t>🔥 災難 1: 國土荒亂</w:t>
      </w:r>
    </w:p>
    <w:p>
      <w:r>
        <w:t>國家會出現大災難 — 天災、戰爭、瘟疫。</w:t>
      </w:r>
    </w:p>
    <w:p>
      <w:r>
        <w:t>歷史上很多滅佛的朝代, 後來都垮了 (像中國的「三武一宗滅佛」)。</w:t>
      </w:r>
    </w:p>
    <w:p/>
    <w:p>
      <w:r>
        <w:t>🔥 災難 2: 人民困苦</w:t>
      </w:r>
    </w:p>
    <w:p>
      <w:r>
        <w:t>正法消失後, 人民沒有依靠, 心很苦。</w:t>
      </w:r>
    </w:p>
    <w:p>
      <w:r>
        <w:t>有錢也不快樂, 有家人也不和, 看醫生也看不好心病。</w:t>
      </w:r>
    </w:p>
    <w:p/>
    <w:p>
      <w:r>
        <w:t>🔥 災難 3: 多生墮地獄</w:t>
      </w:r>
    </w:p>
    <w:p>
      <w:r>
        <w:t>最可怕的 — 不護正法的人, 死後會墮入無間地獄。</w:t>
      </w:r>
    </w:p>
    <w:p>
      <w:r>
        <w:t>不是一輩子, 是 千萬輩子 ——</w:t>
      </w:r>
    </w:p>
    <w:p>
      <w:r>
        <w:t>連地藏菩薩都嘆息: 「孩子, 你太傻了。」 😢</w:t>
      </w:r>
    </w:p>
    <w:p/>
    <w:p>
      <w:r>
        <w:t>───────────</w:t>
      </w:r>
    </w:p>
    <w:p/>
    <w:p>
      <w:r>
        <w:t>🌟 故事 — 一個破壞寺廟的官員</w:t>
      </w:r>
    </w:p>
    <w:p/>
    <w:p>
      <w:r>
        <w:t>很久以前, 有一個官員, 為了討好國王 ——</w:t>
      </w:r>
    </w:p>
    <w:p>
      <w:r>
        <w:t>他建議: 「陛下, 那些和尚都是廢物, 拆了寺廟, 把田地給我們吧!」 😈</w:t>
      </w:r>
    </w:p>
    <w:p/>
    <w:p>
      <w:r>
        <w:t>國王同意了, 他帶兵去拆了 10 座寺廟, 趕走了 500 位出家人 🚫</w:t>
      </w:r>
    </w:p>
    <w:p/>
    <w:p>
      <w:r>
        <w:t>當天晚上, 他做了一個惡夢 ——</w:t>
      </w:r>
    </w:p>
    <w:p>
      <w:r>
        <w:t>夢到一條大火龍, 燒得他大叫:</w:t>
      </w:r>
    </w:p>
    <w:p>
      <w:r>
        <w:t>「你燒了佛寺, 我燒你 1000 輩子!」 🐉🔥</w:t>
      </w:r>
    </w:p>
    <w:p/>
    <w:p>
      <w:r>
        <w:t>他嚇醒, 全身發抖。</w:t>
      </w:r>
    </w:p>
    <w:p>
      <w:r>
        <w:t>第二天 — 他的兒子突然暴病死了 ⚰️</w:t>
      </w:r>
    </w:p>
    <w:p>
      <w:r>
        <w:t>一個月後 — 他自己得了一個怪病, 全身潰爛, 痛苦不堪 ⚠️</w:t>
      </w:r>
    </w:p>
    <w:p/>
    <w:p>
      <w:r>
        <w:t>臨終前, 他找了一位高僧, 跪下懺悔:</w:t>
      </w:r>
    </w:p>
    <w:p>
      <w:r>
        <w:t>「師父, 救我!」</w:t>
      </w:r>
    </w:p>
    <w:p/>
    <w:p>
      <w:r>
        <w:t>高僧搖頭: 「你毀了 10 座寺廟, 即使我救你, 也只能減輕。</w:t>
      </w:r>
    </w:p>
    <w:p>
      <w:r>
        <w:t>你以後, 還要還這個債......」 😢</w:t>
      </w:r>
    </w:p>
    <w:p/>
    <w:p>
      <w:r>
        <w:t>他在痛苦中死去, 投胎做了動物 — 連續做了 500 輩子畜生 🐕</w:t>
      </w:r>
    </w:p>
    <w:p/>
    <w:p>
      <w:r>
        <w:t>───────────</w:t>
      </w:r>
    </w:p>
    <w:p/>
    <w:p>
      <w:r>
        <w:t>佛陀說:</w:t>
      </w:r>
    </w:p>
    <w:p>
      <w:r>
        <w:t>「孩子們, 護法不是『大事』 — 是『每天的事』。</w:t>
      </w:r>
    </w:p>
    <w:p>
      <w:r>
        <w:t>你不一定要蓋寺廟, 不一定要當國王 ——</w:t>
      </w:r>
    </w:p>
    <w:p>
      <w:r>
        <w:t>但你 ✨ 護持自己念的經, 護持身邊的出家人, 護持講真理的善知識 ——</w:t>
      </w:r>
    </w:p>
    <w:p>
      <w:r>
        <w:t>就是『護正法』。」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「護正法, 不一定要做大事 — 但要敢『發聲』。」</w:t>
      </w:r>
    </w:p>
    <w:p/>
    <w:p>
      <w:r>
        <w:t>很多時候 — 我們看到佛法被攻擊, 不敢說話。</w:t>
      </w:r>
    </w:p>
    <w:p>
      <w:r>
        <w:t>別人說「拜佛迷信」, 我們不敢反駁。</w:t>
      </w:r>
    </w:p>
    <w:p>
      <w:r>
        <w:t>別人罵出家人, 我們不敢護衛。</w:t>
      </w:r>
    </w:p>
    <w:p/>
    <w:p>
      <w:r>
        <w:t>從今天起, 你可以做 3 件「護法小事」:</w:t>
      </w:r>
    </w:p>
    <w:p/>
    <w:p>
      <w:r>
        <w:t>1️⃣ 看到佛經, 認真讀, 不隨便丟 📜</w:t>
      </w:r>
    </w:p>
    <w:p>
      <w:r>
        <w:t>2️⃣ 看到出家人, 合掌問訊, 不嘲笑 🙏</w:t>
      </w:r>
    </w:p>
    <w:p>
      <w:r>
        <w:t>3️⃣ 聽到別人攻擊佛法, 至少說一句:「我覺得不是這樣......」 💬</w:t>
      </w:r>
    </w:p>
    <w:p/>
    <w:p>
      <w:r>
        <w:t>不要當「沉默的多數」 — 因為:</w:t>
      </w:r>
    </w:p>
    <w:p>
      <w:r>
        <w:t>👉 沉默, 就是默許</w:t>
      </w:r>
    </w:p>
    <w:p>
      <w:r>
        <w:t>👉 不護法, 就是助長破壞法的人</w:t>
      </w:r>
    </w:p>
    <w:p/>
    <w:p>
      <w:r>
        <w:t>從一個小行動開始, 你就是「正法的守護者」🛡️🌸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44 篇 — 「五逆罪」: 什麼是「五逆罪」? 為什麼這 5 種罪最重? ⚡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#第43篇 #護正法 #過患 #地藏菩薩本願經 #每日佛經 #台灣佛教</w:t>
      </w:r>
    </w:p>
    <w:p/>
    <w:p>
      <w:r>
        <w:t>🎨 12 張圖規劃</w:t>
      </w:r>
    </w:p>
    <w:p>
      <w:r>
        <w:t>01 - 佛陀嚴肅開示護正法</w:t>
      </w:r>
    </w:p>
    <w:p>
      <w:r>
        <w:t>02 - 國王不護法毀寺廟</w:t>
      </w:r>
    </w:p>
    <w:p>
      <w:r>
        <w:t>03 - 大臣不護法亂建議</w:t>
      </w:r>
    </w:p>
    <w:p>
      <w:r>
        <w:t>04 - 信徒不護法沉默</w:t>
      </w:r>
    </w:p>
    <w:p>
      <w:r>
        <w:t>05 - 出家人不護法騙錢</w:t>
      </w:r>
    </w:p>
    <w:p>
      <w:r>
        <w:t>06 - 普通人不護法跟著罵</w:t>
      </w:r>
    </w:p>
    <w:p>
      <w:r>
        <w:t>07 - 古代官員拆寺廟逐僧</w:t>
      </w:r>
    </w:p>
    <w:p>
      <w:r>
        <w:t>08 - 官員夢中大火龍燒</w:t>
      </w:r>
    </w:p>
    <w:p>
      <w:r>
        <w:t>09 - 官員兒子暴死自己患病</w:t>
      </w:r>
    </w:p>
    <w:p>
      <w:r>
        <w:t>10 - 官員投胎做畜生</w:t>
      </w:r>
    </w:p>
    <w:p>
      <w:r>
        <w:t>11 - 現代台灣 (年輕人為佛法發聲)</w:t>
      </w:r>
    </w:p>
    <w:p>
      <w:r>
        <w:t>12 - 經書索取</w:t>
      </w:r>
    </w:p>
    <w:p/>
    <w:p>
      <w:r>
        <w:t>📋 上刊資訊</w:t>
      </w:r>
    </w:p>
    <w:p>
      <w:r>
        <w:t>上刊日期: 2026-07-23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