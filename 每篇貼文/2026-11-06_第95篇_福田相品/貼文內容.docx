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95 篇 · 福田相品終</w:t>
      </w:r>
    </w:p>
    <w:p/>
    <w:p>
      <w:r>
        <w:t>📱 FB 貼文文字</w:t>
      </w:r>
    </w:p>
    <w:p>
      <w:r>
        <w:t>🌸【地藏十輪經系列 · 第 95 篇 / 全 100 篇】</w:t>
      </w:r>
    </w:p>
    <w:p/>
    <w:p>
      <w:r>
        <w:t>福田相品圓滿 — 種子發芽的 7 個季節 🌸</w:t>
      </w:r>
    </w:p>
    <w:p/>
    <w:p>
      <w:r>
        <w:t>親愛的朋友, 早安 🙏</w:t>
      </w:r>
    </w:p>
    <w:p/>
    <w:p>
      <w:r>
        <w:t>從篇 89 到篇 94, 我們走完了「福田相品」——</w:t>
      </w:r>
    </w:p>
    <w:p/>
    <w:p>
      <w:r>
        <w:t>🌾 篇 89: 什麼是福田</w:t>
      </w:r>
    </w:p>
    <w:p>
      <w:r>
        <w:t>🌾 篇 90: 三種福田 (恩、敬、悲)</w:t>
      </w:r>
    </w:p>
    <w:p>
      <w:r>
        <w:t>🌾 篇 91: 父母為福田</w:t>
      </w:r>
    </w:p>
    <w:p>
      <w:r>
        <w:t>🌾 篇 92: 三寶為福田</w:t>
      </w:r>
    </w:p>
    <w:p>
      <w:r>
        <w:t>🌾 篇 93: 病人為福田</w:t>
      </w:r>
    </w:p>
    <w:p>
      <w:r>
        <w:t>🌾 篇 94: 種福田方法</w:t>
      </w:r>
    </w:p>
    <w:p/>
    <w:p>
      <w:r>
        <w:t>今天 — 圓滿收尾! ✨</w:t>
      </w:r>
    </w:p>
    <w:p/>
    <w:p>
      <w:r>
        <w:t>───────────</w:t>
      </w:r>
    </w:p>
    <w:p/>
    <w:p>
      <w:r>
        <w:t>📖 經文原文:</w:t>
      </w:r>
    </w:p>
    <w:p>
      <w:r>
        <w:t>「福田相者, 譬如諸樹, 種以良田, 灌之以水, 待之以時, 自然枝葉繁茂, 花果豐盈, 利益無量。」</w:t>
      </w:r>
    </w:p>
    <w:p>
      <w:r>
        <w:t>✨ 「譬如」(ㄆㄧˋ ㄖㄨˊ) = 比如、好像</w:t>
      </w:r>
    </w:p>
    <w:p>
      <w:r>
        <w:t>✨ 「待之以時」 = 耐心等待時機</w:t>
      </w:r>
    </w:p>
    <w:p>
      <w:r>
        <w:t>✨ 整句意思: 福田像樹, 種好田、澆好水、耐心等, 自然會果實纍纍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福田種完了, 接下來最重要的是 ——</w:t>
      </w:r>
    </w:p>
    <w:p>
      <w:r>
        <w:t>『等待』。</w:t>
      </w:r>
    </w:p>
    <w:p>
      <w:r>
        <w:t>不要種了今天, 明天就要收成。」 🌱</w:t>
      </w:r>
    </w:p>
    <w:p/>
    <w:p>
      <w:r>
        <w:t>苾芻們:「世尊, 要等多久?」 ⏰</w:t>
      </w:r>
    </w:p>
    <w:p/>
    <w:p>
      <w:r>
        <w:t>佛陀:「有的當下發芽, 有的 3 個月, 有的 10 年, 有的下輩子。</w:t>
      </w:r>
    </w:p>
    <w:p>
      <w:r>
        <w:t>但 — 你種了, 一定會收。 不會白種。」 ✨</w:t>
      </w:r>
    </w:p>
    <w:p/>
    <w:p>
      <w:r>
        <w:t>───────────</w:t>
      </w:r>
    </w:p>
    <w:p/>
    <w:p>
      <w:r>
        <w:t>🌟 福田發芽的 7 個季節</w:t>
      </w:r>
    </w:p>
    <w:p/>
    <w:p>
      <w:r>
        <w:t>佛陀說, 種子發芽有「快慢之分」:</w:t>
      </w:r>
    </w:p>
    <w:p/>
    <w:p>
      <w:r>
        <w:t>【季節 1】當下開心 (現世福報) ✨</w:t>
      </w:r>
    </w:p>
    <w:p>
      <w:r>
        <w:t>你給人 100 元, 對方笑 → 你也笑了 → 心情變好</w:t>
      </w:r>
    </w:p>
    <w:p/>
    <w:p>
      <w:r>
        <w:t>【季節 2】3 個月後 (近期福報) 🌸</w:t>
      </w:r>
    </w:p>
    <w:p>
      <w:r>
        <w:t>你做的善事, 3 個月後突然在某個地方收到回報。</w:t>
      </w:r>
    </w:p>
    <w:p>
      <w:r>
        <w:t>比如:你常幫鄰居倒垃圾, 3 個月後鄰居突然送你一籃水果。</w:t>
      </w:r>
    </w:p>
    <w:p/>
    <w:p>
      <w:r>
        <w:t>【季節 3】1 年後 (中期福報) 🌱</w:t>
      </w:r>
    </w:p>
    <w:p>
      <w:r>
        <w:t>做了 1 年好事, 第 2 年突然事業大發、健康變好、人緣改變。</w:t>
      </w:r>
    </w:p>
    <w:p/>
    <w:p>
      <w:r>
        <w:t>【季節 4】10 年後 (長期福報) 🌳</w:t>
      </w:r>
    </w:p>
    <w:p>
      <w:r>
        <w:t>這個是「樹長大」的階段 — 你做的種子, 10 年後變成大樹, 蔭涼整個家族。</w:t>
      </w:r>
    </w:p>
    <w:p/>
    <w:p>
      <w:r>
        <w:t>【季節 5】下輩子 (來世福報) 🌟</w:t>
      </w:r>
    </w:p>
    <w:p>
      <w:r>
        <w:t>你種的, 下輩子收 — 投生好家庭、有福、健康、聰明。</w:t>
      </w:r>
    </w:p>
    <w:p/>
    <w:p>
      <w:r>
        <w:t>【季節 6】成佛 (究竟福報) 💎</w:t>
      </w:r>
    </w:p>
    <w:p>
      <w:r>
        <w:t>所有大福報的最終 — 修行成佛。</w:t>
      </w:r>
    </w:p>
    <w:p/>
    <w:p>
      <w:r>
        <w:t>【季節 7】度眾 (永恆福報) 🌸</w:t>
      </w:r>
    </w:p>
    <w:p>
      <w:r>
        <w:t>成佛後幫所有眾生, 福報永遠延續, 沒有終點。</w:t>
      </w:r>
    </w:p>
    <w:p/>
    <w:p>
      <w:r>
        <w:t>「孩子們, 你今天種一粒, 7 個季節都會收成。」 ✨</w:t>
      </w:r>
    </w:p>
    <w:p/>
    <w:p>
      <w:r>
        <w:t>───────────</w:t>
      </w:r>
    </w:p>
    <w:p/>
    <w:p>
      <w:r>
        <w:t>🌟 福田相品總整理</w:t>
      </w:r>
    </w:p>
    <w:p/>
    <w:p>
      <w:r>
        <w:t>7 篇下來, 你學到 ——</w:t>
      </w:r>
    </w:p>
    <w:p/>
    <w:p>
      <w:r>
        <w:t>1️⃣ 福田有 3 種 (恩、敬、悲)</w:t>
      </w:r>
    </w:p>
    <w:p>
      <w:r>
        <w:t>2️⃣ 最大 3 個對象 (父母、三寶、病人)</w:t>
      </w:r>
    </w:p>
    <w:p>
      <w:r>
        <w:t>3️⃣ 種田 3 秘訣 (淨心、敬意、迴向)</w:t>
      </w:r>
    </w:p>
    <w:p>
      <w:r>
        <w:t>4️⃣ 進階 5 招 (隨喜、連續、親手、平等、念佛)</w:t>
      </w:r>
    </w:p>
    <w:p>
      <w:r>
        <w:t>5️⃣ 7 個季節都會收成</w:t>
      </w:r>
    </w:p>
    <w:p/>
    <w:p>
      <w:r>
        <w:t>「孩子們, 從今天起, 你不再是『撒錢的人』 ——</w:t>
      </w:r>
    </w:p>
    <w:p>
      <w:r>
        <w:t>你是『種田的人』。</w:t>
      </w:r>
    </w:p>
    <w:p>
      <w:r>
        <w:t>不再是『被命運推著走』 ——</w:t>
      </w:r>
    </w:p>
    <w:p>
      <w:r>
        <w:t>你是『創造命運的主人』。」 🌾</w:t>
      </w:r>
    </w:p>
    <w:p/>
    <w:p>
      <w:r>
        <w:t>───────────</w:t>
      </w:r>
    </w:p>
    <w:p/>
    <w:p>
      <w:r>
        <w:t>🌟 預告下一品: 獲益囑累品 (篇 96-100)</w:t>
      </w:r>
    </w:p>
    <w:p/>
    <w:p>
      <w:r>
        <w:t>接下來 5 篇, 是整部經的「結尾」 ——</w:t>
      </w:r>
    </w:p>
    <w:p/>
    <w:p>
      <w:r>
        <w:t>📅 10/8 篇 96 — 受持本經功德 ✨</w:t>
      </w:r>
    </w:p>
    <w:p>
      <w:r>
        <w:t>📅 10/12 篇 97 — 讀誦功德 📚</w:t>
      </w:r>
    </w:p>
    <w:p>
      <w:r>
        <w:t>📅 10/13 篇 98 — 流通功德 🌸</w:t>
      </w:r>
    </w:p>
    <w:p>
      <w:r>
        <w:t>📅 10/14 篇 99 — 諸佛菩薩護持 🙏</w:t>
      </w:r>
    </w:p>
    <w:p>
      <w:r>
        <w:t>📅 10/15 篇 100 — 圓滿總結 + 大回向 🎊</w:t>
      </w:r>
    </w:p>
    <w:p/>
    <w:p>
      <w:r>
        <w:t>100 篇連載, 還剩 5 篇 ——</w:t>
      </w:r>
    </w:p>
    <w:p>
      <w:r>
        <w:t>我們會一起走到最後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「種福田, 就像種樹 — 不是急著吃果, 是享受『種』的過程。 種的人, 心就甜了。」</w:t>
      </w:r>
    </w:p>
    <w:p/>
    <w:p>
      <w:r>
        <w:t>今天給你 1 個練習 ——</w:t>
      </w:r>
    </w:p>
    <w:p/>
    <w:p>
      <w:r>
        <w:t>📝 列你的「福田收成清單」:</w:t>
      </w:r>
    </w:p>
    <w:p/>
    <w:p>
      <w:r>
        <w:t>🌾 過去 1 年, 我做了哪些善事?</w:t>
      </w:r>
    </w:p>
    <w:p>
      <w:r>
        <w:t>1. 對父母:_____________</w:t>
      </w:r>
    </w:p>
    <w:p>
      <w:r>
        <w:t>2. 對三寶:_____________</w:t>
      </w:r>
    </w:p>
    <w:p>
      <w:r>
        <w:t>3. 對病人或苦人:_____________</w:t>
      </w:r>
    </w:p>
    <w:p/>
    <w:p>
      <w:r>
        <w:t>🌸 我收到的回報 (不管大小):</w:t>
      </w:r>
    </w:p>
    <w:p>
      <w:r>
        <w:t>1. 心情變好了 ___ 次</w:t>
      </w:r>
    </w:p>
    <w:p>
      <w:r>
        <w:t>2. 突然遇到貴人 ___ 次</w:t>
      </w:r>
    </w:p>
    <w:p>
      <w:r>
        <w:t>3. 事業有突破 ___ 次</w:t>
      </w:r>
    </w:p>
    <w:p>
      <w:r>
        <w:t>4. 健康改善 ___ 次</w:t>
      </w:r>
    </w:p>
    <w:p/>
    <w:p>
      <w:r>
        <w:t>寫完你會發現 ——</w:t>
      </w:r>
    </w:p>
    <w:p>
      <w:r>
        <w:t>你「給出去的」, 早就以另一種形式「回到你身邊」 ✨</w:t>
      </w:r>
    </w:p>
    <w:p/>
    <w:p>
      <w:r>
        <w:t>「孩子們, 從今天起, 你的人生 = 一座福田。</w:t>
      </w:r>
    </w:p>
    <w:p>
      <w:r>
        <w:t>你每一個善念、每一個善行, 都是一粒種子。</w:t>
      </w:r>
    </w:p>
    <w:p>
      <w:r>
        <w:t>3 個月、1 年、10 年, 你會收成。」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96 篇 — 「受持本經功德」: 讀十輪經有什麼大福報? 獲益囑累品開講 ✨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#第95篇 #福田相品終 #7個季節 #地藏菩薩本願經 #每日佛經 #台灣佛教</w:t>
      </w:r>
    </w:p>
    <w:p/>
    <w:p>
      <w:r>
        <w:t>🎨 12 張圖規劃</w:t>
      </w:r>
    </w:p>
    <w:p>
      <w:r>
        <w:t>01 - 佛陀宣告福田相品圓滿</w:t>
      </w:r>
    </w:p>
    <w:p>
      <w:r>
        <w:t>02 - 佛陀比喻福田像樹要耐心等</w:t>
      </w:r>
    </w:p>
    <w:p>
      <w:r>
        <w:t>03 - 7 個季節發芽圖示</w:t>
      </w:r>
    </w:p>
    <w:p>
      <w:r>
        <w:t>04 - 當下開心 3 個月 1 年 10 年</w:t>
      </w:r>
    </w:p>
    <w:p>
      <w:r>
        <w:t>05 - 下輩子 成佛 度眾的收成圖</w:t>
      </w:r>
    </w:p>
    <w:p>
      <w:r>
        <w:t>06 - 福田相品 5 大重點總整理</w:t>
      </w:r>
    </w:p>
    <w:p>
      <w:r>
        <w:t>07 - 預告下一品獲益囑累品</w:t>
      </w:r>
    </w:p>
    <w:p>
      <w:r>
        <w:t>08 - 100 篇還剩 5 篇預告月曆</w:t>
      </w:r>
    </w:p>
    <w:p>
      <w:r>
        <w:t>09 - 苾芻們合掌準備迎接最後 5 篇</w:t>
      </w:r>
    </w:p>
    <w:p>
      <w:r>
        <w:t>10 - 佛陀微笑為福田品收尾</w:t>
      </w:r>
    </w:p>
    <w:p>
      <w:r>
        <w:t>11 - 啟發反思 — 現代台灣人列福田收成清單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2026-10-07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