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30 篇 · 十輪品第二 · 第八佛輪 · 授戒持戒</w:t>
      </w:r>
    </w:p>
    <w:p>
      <w:r>
        <w:t>📱 FB 貼文文字</w:t>
      </w:r>
    </w:p>
    <w:p>
      <w:r>
        <w:t>🌸【地藏十輪經系列 · 第 30 篇 / 全 100 篇】</w:t>
      </w:r>
    </w:p>
    <w:p>
      <w:r>
        <w:t>第八佛輪 — 戒律的力量! 戒不是束縛 — 是保護, 像護欄一樣讓你不掉下去!</w:t>
      </w:r>
    </w:p>
    <w:p/>
    <w:p>
      <w:r>
        <w:t>親愛的朋友, 早安 🙏</w:t>
      </w:r>
    </w:p>
    <w:p/>
    <w:p>
      <w:r>
        <w:t>昨天 — 第七佛輪除煩惱。</w:t>
      </w:r>
    </w:p>
    <w:p>
      <w:r>
        <w:t>今天 — 第八佛輪, 用「戒律」幫助眾生 — 戒不是束縛, 是保護!</w:t>
      </w:r>
    </w:p>
    <w:p/>
    <w:p>
      <w:r>
        <w:t>───────────</w:t>
      </w:r>
    </w:p>
    <w:p>
      <w:r>
        <w:t>📖 經文原文 (大意):</w:t>
      </w:r>
    </w:p>
    <w:p>
      <w:r>
        <w:t>「善男子! 云何如來第八佛輪? 善男子! 譬如剎帝利種, 灌頂大王, 制定法度, 嚴整國綱, 令一切人皆守王法, 國土安寧, 民得安樂......」</w:t>
      </w:r>
    </w:p>
    <w:p/>
    <w:p>
      <w:r>
        <w:t>佛陀用「國王立法」來比喻第八佛輪:</w:t>
      </w:r>
    </w:p>
    <w:p/>
    <w:p>
      <w:r>
        <w:t>✨ 「戒」(ㄐㄧㄝˋ) = 自我約束, 不做某些事的決心</w:t>
      </w:r>
    </w:p>
    <w:p>
      <w:r>
        <w:t>✨ 「法度」(ㄈㄚˇ ㄉㄨˋ) = 法律制度</w:t>
      </w:r>
    </w:p>
    <w:p>
      <w:r>
        <w:t>✨ 「國綱」= 國家的綱紀規矩</w:t>
      </w:r>
    </w:p>
    <w:p>
      <w:r>
        <w:t>───────────</w:t>
      </w:r>
    </w:p>
    <w:p/>
    <w:p>
      <w:r>
        <w:t>佛陀繼續說 ——</w:t>
      </w:r>
    </w:p>
    <w:p/>
    <w:p>
      <w:r>
        <w:t>「我第八個比方:</w:t>
      </w:r>
    </w:p>
    <w:p>
      <w:r>
        <w:t xml:space="preserve">  那位剎帝利大王, 為了讓國家安穩,</w:t>
      </w:r>
    </w:p>
    <w:p>
      <w:r>
        <w:t xml:space="preserve">  會『制定法度, 嚴整國綱』 ——</w:t>
      </w:r>
    </w:p>
    <w:p/>
    <w:p>
      <w:r>
        <w:t xml:space="preserve">  📜 制定法律</w:t>
      </w:r>
    </w:p>
    <w:p>
      <w:r>
        <w:t xml:space="preserve">  ⚖️ 嚴格執行</w:t>
      </w:r>
    </w:p>
    <w:p>
      <w:r>
        <w:t xml:space="preserve">  👥 讓每個人都遵守</w:t>
      </w:r>
    </w:p>
    <w:p/>
    <w:p>
      <w:r>
        <w:t xml:space="preserve">  這樣國家才會安寧, 人民才會快樂。」</w:t>
      </w:r>
    </w:p>
    <w:p/>
    <w:p>
      <w:r>
        <w:t>───────────</w:t>
      </w:r>
    </w:p>
    <w:p/>
    <w:p>
      <w:r>
        <w:t>佛陀說 ——</w:t>
      </w:r>
    </w:p>
    <w:p/>
    <w:p>
      <w:r>
        <w:t>「我的第八佛輪也一樣 ——</w:t>
      </w:r>
    </w:p>
    <w:p>
      <w:r>
        <w:t xml:space="preserve">  我會『授戒』給弟子,</w:t>
      </w:r>
    </w:p>
    <w:p>
      <w:r>
        <w:t xml:space="preserve">  也會教他們『持戒』。</w:t>
      </w:r>
    </w:p>
    <w:p>
      <w:r>
        <w:t xml:space="preserve">  這, 是修行最堅固的基礎!」</w:t>
      </w:r>
    </w:p>
    <w:p/>
    <w:p>
      <w:r>
        <w:t>全場大眾豎起耳朵:「戒律到底有什麼用?」</w:t>
      </w:r>
    </w:p>
    <w:p/>
    <w:p>
      <w:r>
        <w:t>───────────</w:t>
      </w:r>
    </w:p>
    <w:p/>
    <w:p>
      <w:r>
        <w:t>什麼是「戒律」?</w:t>
      </w:r>
    </w:p>
    <w:p/>
    <w:p>
      <w:r>
        <w:t>「戒」 = 自己對自己的承諾 — 「我不做這件事」。</w:t>
      </w:r>
    </w:p>
    <w:p>
      <w:r>
        <w:t>「律」 = 共同遵守的規矩。</w:t>
      </w:r>
    </w:p>
    <w:p/>
    <w:p>
      <w:r>
        <w:t>佛陀規定的「五戒」, 是所有佛弟子的基本:</w:t>
      </w:r>
    </w:p>
    <w:p/>
    <w:p>
      <w:r>
        <w:t>📿 第 1 戒: 不殺生</w:t>
      </w:r>
    </w:p>
    <w:p>
      <w:r>
        <w:t xml:space="preserve">  不殺任何眾生 — 包括小動物、小昆蟲。</w:t>
      </w:r>
    </w:p>
    <w:p>
      <w:r>
        <w:t xml:space="preserve">  尊重每一個生命。</w:t>
      </w:r>
    </w:p>
    <w:p/>
    <w:p>
      <w:r>
        <w:t>📿 第 2 戒: 不偷盜</w:t>
      </w:r>
    </w:p>
    <w:p>
      <w:r>
        <w:t xml:space="preserve">  不拿別人沒給你的東西 — 哪怕是一根針。</w:t>
      </w:r>
    </w:p>
    <w:p>
      <w:r>
        <w:t xml:space="preserve">  尊重別人的所有權。</w:t>
      </w:r>
    </w:p>
    <w:p/>
    <w:p>
      <w:r>
        <w:t>📿 第 3 戒: 不邪淫</w:t>
      </w:r>
    </w:p>
    <w:p>
      <w:r>
        <w:t xml:space="preserve">  不發生不正當的性關係 — 不傷害家庭。</w:t>
      </w:r>
    </w:p>
    <w:p>
      <w:r>
        <w:t xml:space="preserve">  尊重關係的誠實。</w:t>
      </w:r>
    </w:p>
    <w:p/>
    <w:p>
      <w:r>
        <w:t>📿 第 4 戒: 不妄語</w:t>
      </w:r>
    </w:p>
    <w:p>
      <w:r>
        <w:t xml:space="preserve">  不說謊、不說傷人的話、不挑撥、不花言巧語。</w:t>
      </w:r>
    </w:p>
    <w:p>
      <w:r>
        <w:t xml:space="preserve">  尊重真話的力量。</w:t>
      </w:r>
    </w:p>
    <w:p/>
    <w:p>
      <w:r>
        <w:t>📿 第 5 戒: 不飲酒</w:t>
      </w:r>
    </w:p>
    <w:p>
      <w:r>
        <w:t xml:space="preserve">  不喝會讓心亂的東西 (酒、毒品...)</w:t>
      </w:r>
    </w:p>
    <w:p>
      <w:r>
        <w:t xml:space="preserve">  保持頭腦清醒。</w:t>
      </w:r>
    </w:p>
    <w:p/>
    <w:p>
      <w:r>
        <w:t>───────────</w:t>
      </w:r>
    </w:p>
    <w:p/>
    <w:p>
      <w:r>
        <w:t>很多人聽到「戒」, 第一個反應是 ——</w:t>
      </w:r>
    </w:p>
    <w:p>
      <w:r>
        <w:t>「啊? 不能做這個、不能做那個, 那不是很不自由?」</w:t>
      </w:r>
    </w:p>
    <w:p/>
    <w:p>
      <w:r>
        <w:t>佛陀說 ——</w:t>
      </w:r>
    </w:p>
    <w:p/>
    <w:p>
      <w:r>
        <w:t>「戒律不是束縛, 是『保護』。</w:t>
      </w:r>
    </w:p>
    <w:p/>
    <w:p>
      <w:r>
        <w:t xml:space="preserve">  你站在懸崖邊, 看到一個護欄,</w:t>
      </w:r>
    </w:p>
    <w:p>
      <w:r>
        <w:t xml:space="preserve">  你會說『這個護欄好討厭, 限制我的自由』嗎?</w:t>
      </w:r>
    </w:p>
    <w:p>
      <w:r>
        <w:t xml:space="preserve">  不會 — 你會說『還好有護欄, 我不會掉下去』。</w:t>
      </w:r>
    </w:p>
    <w:p/>
    <w:p>
      <w:r>
        <w:t xml:space="preserve">  戒律, 就是人生懸崖邊的護欄!」</w:t>
      </w:r>
    </w:p>
    <w:p/>
    <w:p>
      <w:r>
        <w:t>全場大眾恍然大悟:「啊! 原來如此!」</w:t>
      </w:r>
    </w:p>
    <w:p/>
    <w:p>
      <w:r>
        <w:t>───────────</w:t>
      </w:r>
    </w:p>
    <w:p/>
    <w:p>
      <w:r>
        <w:t>第八佛輪怎麼運作?</w:t>
      </w:r>
    </w:p>
    <w:p/>
    <w:p>
      <w:r>
        <w:t>🌱 1. 授戒 — 給你護欄</w:t>
      </w:r>
    </w:p>
    <w:p>
      <w:r>
        <w:t>佛陀和高僧大德, 會為你舉行授戒儀式,</w:t>
      </w:r>
    </w:p>
    <w:p>
      <w:r>
        <w:t>在你心裡, 種下「這幾件事我不做」的決心。</w:t>
      </w:r>
    </w:p>
    <w:p/>
    <w:p>
      <w:r>
        <w:t>🛡️ 2. 持戒 — 守住護欄</w:t>
      </w:r>
    </w:p>
    <w:p>
      <w:r>
        <w:t>日常生活中, 每天提醒自己:</w:t>
      </w:r>
    </w:p>
    <w:p>
      <w:r>
        <w:t>「我有戒, 不做這個事。」</w:t>
      </w:r>
    </w:p>
    <w:p>
      <w:r>
        <w:t>久了, 自然就守住了。</w:t>
      </w:r>
    </w:p>
    <w:p/>
    <w:p>
      <w:r>
        <w:t>🌳 3. 戒生定 — 護欄帶來安心</w:t>
      </w:r>
    </w:p>
    <w:p>
      <w:r>
        <w:t>守戒久了, 心會慢慢安定。</w:t>
      </w:r>
    </w:p>
    <w:p>
      <w:r>
        <w:t>沒有罪惡感、沒有恐懼、沒有內疚。</w:t>
      </w:r>
    </w:p>
    <w:p>
      <w:r>
        <w:t>那份安定, 就是禪定的基礎。</w:t>
      </w:r>
    </w:p>
    <w:p/>
    <w:p>
      <w:r>
        <w:t>🌟 4. 定生慧 — 安心帶來智慧</w:t>
      </w:r>
    </w:p>
    <w:p>
      <w:r>
        <w:t>心定了, 智慧自然出來。</w:t>
      </w:r>
    </w:p>
    <w:p>
      <w:r>
        <w:t>看事情更清楚, 做決定更精準。</w:t>
      </w:r>
    </w:p>
    <w:p>
      <w:r>
        <w:t>煩惱越來越少, 快樂越來越多。</w:t>
      </w:r>
    </w:p>
    <w:p/>
    <w:p>
      <w:r>
        <w:t>───────────</w:t>
      </w:r>
    </w:p>
    <w:p/>
    <w:p>
      <w:r>
        <w:t>佛陀打了一個比方:</w:t>
      </w:r>
    </w:p>
    <w:p/>
    <w:p>
      <w:r>
        <w:t>「修行像爬山 ——</w:t>
      </w:r>
    </w:p>
    <w:p>
      <w:r>
        <w:t xml:space="preserve">  戒律, 是登山鞋的『鞋帶』 ——</w:t>
      </w:r>
    </w:p>
    <w:p>
      <w:r>
        <w:t xml:space="preserve">  鞋帶綁好, 你才能爬高。</w:t>
      </w:r>
    </w:p>
    <w:p>
      <w:r>
        <w:t xml:space="preserve">  鞋帶散了, 你連一步都走不穩。」</w:t>
      </w:r>
    </w:p>
    <w:p/>
    <w:p>
      <w:r>
        <w:t>全場大眾感動 ——</w:t>
      </w:r>
    </w:p>
    <w:p>
      <w:r>
        <w:t>「世尊! 我們明天就受戒!」</w:t>
      </w:r>
    </w:p>
    <w:p/>
    <w:p>
      <w:r>
        <w:t xml:space="preserve">佛陀微笑:「不急, 先從『心戒』開始 — </w:t>
      </w:r>
    </w:p>
    <w:p>
      <w:r>
        <w:t xml:space="preserve">  心裡知道有戒, 慢慢做到, 就行了。」</w:t>
      </w:r>
    </w:p>
    <w:p/>
    <w:p>
      <w:r>
        <w:t>───────────</w:t>
      </w:r>
    </w:p>
    <w:p/>
    <w:p>
      <w:r>
        <w:t>地藏菩薩深深合掌:</w:t>
      </w:r>
    </w:p>
    <w:p>
      <w:r>
        <w:t>「世尊! 五濁惡世, 持戒的人越來越少。</w:t>
      </w:r>
    </w:p>
    <w:p>
      <w:r>
        <w:t xml:space="preserve">  我會學習第八佛輪, 鼓勵眾生持戒,</w:t>
      </w:r>
    </w:p>
    <w:p>
      <w:r>
        <w:t xml:space="preserve">  哪怕只持一條戒, 也是一個護欄!」</w:t>
      </w:r>
    </w:p>
    <w:p/>
    <w:p>
      <w:r>
        <w:t>───────────</w:t>
      </w:r>
    </w:p>
    <w:p/>
    <w:p>
      <w:r>
        <w:t>明天 — 佛陀會講「第九佛輪 · 親近善知識」, 找到對的老師, 一切都會不一樣......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「持戒, 不是讓你變死板 — 是讓你變自由。」</w:t>
      </w:r>
    </w:p>
    <w:p/>
    <w:p>
      <w:r>
        <w:t>很多人以為持戒會綁住自己,</w:t>
      </w:r>
    </w:p>
    <w:p>
      <w:r>
        <w:t>其實, 不持戒的人, 才是被自己的習氣綁得最緊的人。</w:t>
      </w:r>
    </w:p>
    <w:p/>
    <w:p>
      <w:r>
        <w:t>今天 — 試著為自己持一條小戒:</w:t>
      </w:r>
    </w:p>
    <w:p>
      <w:r>
        <w:t>「今天我不批評任何人。」</w:t>
      </w:r>
    </w:p>
    <w:p>
      <w:r>
        <w:t>或者 — 「今天我不吃肉一餐。」</w:t>
      </w:r>
    </w:p>
    <w:p>
      <w:r>
        <w:t>持了, 你會發現 — 那一天, 你比平常更自由、更輕鬆。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31 篇 — 「第九佛輪 · 親近善知識」:</w:t>
      </w:r>
    </w:p>
    <w:p>
      <w:r>
        <w:t>佛陀的第九佛輪, 教我們找到對的老師 — 善知識是修行最重要的助緣......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#第30篇 #第八佛輪 #授戒持戒 #地藏菩薩本願經 #每日佛經 #台灣佛教</w:t>
      </w:r>
    </w:p>
    <w:p/>
    <w:p>
      <w:r>
        <w:t>🎨 12 張圖規劃</w:t>
      </w:r>
    </w:p>
    <w:p>
      <w:r>
        <w:t>1. 佛陀開示第八佛輪 — 講授戒持戒</w:t>
      </w:r>
    </w:p>
    <w:p>
      <w:r>
        <w:t>2. 比喻國王立法 — 印度國王頒布法度, 國土安寧</w:t>
      </w:r>
    </w:p>
    <w:p>
      <w:r>
        <w:t>3. 五戒一覽 — 不殺/不盜/不淫/不妄/不酒五圖</w:t>
      </w:r>
    </w:p>
    <w:p>
      <w:r>
        <w:t>4. 不殺生・尊重生命 — 不傷害小動物</w:t>
      </w:r>
    </w:p>
    <w:p>
      <w:r>
        <w:t>5. 不偷盜・尊重所有權 — 不拿不屬於自己的東西</w:t>
      </w:r>
    </w:p>
    <w:p>
      <w:r>
        <w:t>6. 不邪淫・尊重關係 — 守護家庭誠實</w:t>
      </w:r>
    </w:p>
    <w:p>
      <w:r>
        <w:t>7. 不妄語・說真話 — 不說謊不挑撥</w:t>
      </w:r>
    </w:p>
    <w:p>
      <w:r>
        <w:t>8. 不飲酒・保清醒 — 不喝亂心的東西</w:t>
      </w:r>
    </w:p>
    <w:p>
      <w:r>
        <w:t>9. 戒律如懸崖護欄 — 懸崖邊有護欄保安全的比喻</w:t>
      </w:r>
    </w:p>
    <w:p>
      <w:r>
        <w:t>10. 戒生定, 定生慧 — 戒定慧三學階梯</w:t>
      </w:r>
    </w:p>
    <w:p>
      <w:r>
        <w:t>11. 啟發反思 — 現代場景, 為自己持一條小戒一天</w:t>
      </w:r>
    </w:p>
    <w:p>
      <w:r>
        <w:t>12. 經書索取 — 觀音菩薩捧《地藏菩薩本願經》</w:t>
      </w:r>
    </w:p>
    <w:p/>
    <w:p>
      <w:r>
        <w:t>📋 上刊資訊</w:t>
      </w:r>
    </w:p>
    <w:p>
      <w:r>
        <w:t>上刊日期: 2026-07-06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