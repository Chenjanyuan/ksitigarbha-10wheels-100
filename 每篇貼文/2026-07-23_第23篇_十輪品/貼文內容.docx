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23 篇 · 十輪品第二 · 如來第一佛輪 · 摧伏外道</w:t>
      </w:r>
    </w:p>
    <w:p>
      <w:r>
        <w:t>📱 FB 貼文文字</w:t>
      </w:r>
    </w:p>
    <w:p>
      <w:r>
        <w:t>🌸【地藏十輪經系列 · 第 23 篇 / 全 100 篇】</w:t>
      </w:r>
    </w:p>
    <w:p>
      <w:r>
        <w:t>佛陀的第一個法寶! 第一佛輪能讓眾生在邪論面前不被搖動, 認出真理!</w:t>
      </w:r>
    </w:p>
    <w:p/>
    <w:p>
      <w:r>
        <w:t>親愛的朋友, 早安 🙏</w:t>
      </w:r>
    </w:p>
    <w:p/>
    <w:p>
      <w:r>
        <w:t>昨天 — 佛陀宣布祂有「十輪」, 是調伏五濁惡世的法寶。</w:t>
      </w:r>
    </w:p>
    <w:p>
      <w:r>
        <w:t>今天 — 第一佛輪登場! 它的功能是什麼?</w:t>
      </w:r>
    </w:p>
    <w:p/>
    <w:p>
      <w:r>
        <w:t>───────────</w:t>
      </w:r>
    </w:p>
    <w:p>
      <w:r>
        <w:t>📖 經文原文 (大意):</w:t>
      </w:r>
    </w:p>
    <w:p>
      <w:r>
        <w:t>「善男子! 云何如來第一佛輪? 善男子! 譬如剎帝利種, 灌頂大王, 初登王位, 七日之中, 自稱我是剎帝利種灌頂大王, 廣設珍奇上味飲食, 賑給一切沙門、婆羅門等及貧窮孤露、無依無怙鰥寡孤老......」</w:t>
      </w:r>
    </w:p>
    <w:p/>
    <w:p>
      <w:r>
        <w:t>佛陀用「新國王登位」來比喻第一佛輪:</w:t>
      </w:r>
    </w:p>
    <w:p/>
    <w:p>
      <w:r>
        <w:t>✨ 「剎帝利」(ㄔㄚˋ ㄉㄧˋ ㄌㄧˋ) = 印度王族</w:t>
      </w:r>
    </w:p>
    <w:p>
      <w:r>
        <w:t>✨ 「灌頂」= 印度國王登位儀式, 用聖水澆頭</w:t>
      </w:r>
    </w:p>
    <w:p>
      <w:r>
        <w:t>✨ 「沙門」(ㄕㄚ ㄇㄣˊ) = 出家修行人</w:t>
      </w:r>
    </w:p>
    <w:p>
      <w:r>
        <w:t>✨ 「鰥寡孤老」(ㄍㄨㄢ ㄍㄨㄚˇ ㄍㄨ ㄌㄠˇ) = 沒人照顧的可憐人</w:t>
      </w:r>
    </w:p>
    <w:p>
      <w:r>
        <w:t>───────────</w:t>
      </w:r>
    </w:p>
    <w:p/>
    <w:p>
      <w:r>
        <w:t>佛陀開始說 ——</w:t>
      </w:r>
    </w:p>
    <w:p/>
    <w:p>
      <w:r>
        <w:t>「我打個比方:</w:t>
      </w:r>
    </w:p>
    <w:p>
      <w:r>
        <w:t xml:space="preserve">  就像一位剎帝利的灌頂大王, 剛登上王位的時候 ——</w:t>
      </w:r>
    </w:p>
    <w:p/>
    <w:p>
      <w:r>
        <w:t xml:space="preserve">  在前 7 天, 他會做這件事:</w:t>
      </w:r>
    </w:p>
    <w:p>
      <w:r>
        <w:t xml:space="preserve">  🍚 廣設最珍奇的飲食</w:t>
      </w:r>
    </w:p>
    <w:p>
      <w:r>
        <w:t xml:space="preserve">  🎁 賑給所有沙門、婆羅門</w:t>
      </w:r>
    </w:p>
    <w:p>
      <w:r>
        <w:t xml:space="preserve">  👵 幫助所有貧窮的人、孤兒、寡婦、老人</w:t>
      </w:r>
    </w:p>
    <w:p/>
    <w:p>
      <w:r>
        <w:t xml:space="preserve">  讓所有人都認得他, 都歡喜歸附他。</w:t>
      </w:r>
    </w:p>
    <w:p>
      <w:r>
        <w:t xml:space="preserve">  從此, 沒有人可以動搖他的地位。」</w:t>
      </w:r>
    </w:p>
    <w:p/>
    <w:p>
      <w:r>
        <w:t>───────────</w:t>
      </w:r>
    </w:p>
    <w:p/>
    <w:p>
      <w:r>
        <w:t>全場大眾聽得入神 ——</w:t>
      </w:r>
    </w:p>
    <w:p>
      <w:r>
        <w:t>「世尊用國王登基來比喻佛輪? 那佛輪到底是什麼?」</w:t>
      </w:r>
    </w:p>
    <w:p/>
    <w:p>
      <w:r>
        <w:t>佛陀微笑說 ——</w:t>
      </w:r>
    </w:p>
    <w:p/>
    <w:p>
      <w:r>
        <w:t>「我 (如來) 也是這樣 ——</w:t>
      </w:r>
    </w:p>
    <w:p/>
    <w:p>
      <w:r>
        <w:t xml:space="preserve">  我成佛之後, 第一件事就是運轉『第一佛輪』</w:t>
      </w:r>
    </w:p>
    <w:p>
      <w:r>
        <w:t xml:space="preserve">  讓所有眾生:</w:t>
      </w:r>
    </w:p>
    <w:p/>
    <w:p>
      <w:r>
        <w:t xml:space="preserve">  🎯 認識真理 (認得佛)</w:t>
      </w:r>
    </w:p>
    <w:p>
      <w:r>
        <w:t xml:space="preserve">  🎯 在邪見的攻擊下不被搖動</w:t>
      </w:r>
    </w:p>
    <w:p>
      <w:r>
        <w:t xml:space="preserve">  🎯 摧伏一切外道邪論</w:t>
      </w:r>
    </w:p>
    <w:p>
      <w:r>
        <w:t xml:space="preserve">  🎯 安住三乘 (聲聞、緣覺、菩薩)」</w:t>
      </w:r>
    </w:p>
    <w:p/>
    <w:p>
      <w:r>
        <w:t>───────────</w:t>
      </w:r>
    </w:p>
    <w:p/>
    <w:p>
      <w:r>
        <w:t>什麼是「外道」?</w:t>
      </w:r>
    </w:p>
    <w:p/>
    <w:p>
      <w:r>
        <w:t>「外」= 心外求法、向外攀緣。</w:t>
      </w:r>
    </w:p>
    <w:p>
      <w:r>
        <w:t>「外道」= 不修自己內心, 卻迷信外在神明、儀式、咒術、苦行的人。</w:t>
      </w:r>
    </w:p>
    <w:p/>
    <w:p>
      <w:r>
        <w:t>在佛陀的時代, 印度有 96 種外道 ——</w:t>
      </w:r>
    </w:p>
    <w:p>
      <w:r>
        <w:t xml:space="preserve">  ❌ 有的拜火,有的拜水</w:t>
      </w:r>
    </w:p>
    <w:p>
      <w:r>
        <w:t xml:space="preserve">  ❌ 有的拜山, 有的拜星辰</w:t>
      </w:r>
    </w:p>
    <w:p>
      <w:r>
        <w:t xml:space="preserve">  ❌ 有的折磨自己 (極端苦行)</w:t>
      </w:r>
    </w:p>
    <w:p>
      <w:r>
        <w:t xml:space="preserve">  ❌ 有的縱欲享受 (極端享樂)</w:t>
      </w:r>
    </w:p>
    <w:p>
      <w:r>
        <w:t xml:space="preserve">  ❌ 有的說「沒有因果, 死了就沒了」</w:t>
      </w:r>
    </w:p>
    <w:p>
      <w:r>
        <w:t xml:space="preserve">  ❌ 有的說「一切都是命定, 不用努力」</w:t>
      </w:r>
    </w:p>
    <w:p/>
    <w:p>
      <w:r>
        <w:t>這些都是「外道」, 都會誤導眾生。</w:t>
      </w:r>
    </w:p>
    <w:p/>
    <w:p>
      <w:r>
        <w:t>───────────</w:t>
      </w:r>
    </w:p>
    <w:p/>
    <w:p>
      <w:r>
        <w:t>佛陀說:</w:t>
      </w:r>
    </w:p>
    <w:p>
      <w:r>
        <w:t>「我的第一佛輪一轉動 ——</w:t>
      </w:r>
    </w:p>
    <w:p/>
    <w:p>
      <w:r>
        <w:t xml:space="preserve">  ⚡ 外道邪論立刻被破:</w:t>
      </w:r>
    </w:p>
    <w:p>
      <w:r>
        <w:t xml:space="preserve">     「拜火能解脫嗎? 火只是元素, 不是解脫之道。」</w:t>
      </w:r>
    </w:p>
    <w:p>
      <w:r>
        <w:t xml:space="preserve">     「縱欲能快樂嗎? 越縱越空虛。」</w:t>
      </w:r>
    </w:p>
    <w:p>
      <w:r>
        <w:t xml:space="preserve">     「沒因果嗎? 種瓜得瓜, 自己看。」</w:t>
      </w:r>
    </w:p>
    <w:p/>
    <w:p>
      <w:r>
        <w:t xml:space="preserve">  ⚡ 眾生立刻看清真相:</w:t>
      </w:r>
    </w:p>
    <w:p>
      <w:r>
        <w:t xml:space="preserve">     「啊! 原來是這樣! 我以前被騙了。」</w:t>
      </w:r>
    </w:p>
    <w:p/>
    <w:p>
      <w:r>
        <w:t xml:space="preserve">  ⚡ 眾生開始走向三乘正道:</w:t>
      </w:r>
    </w:p>
    <w:p>
      <w:r>
        <w:t xml:space="preserve">     聲聞道、緣覺道、菩薩道 — 三條都通涅槃。」</w:t>
      </w:r>
    </w:p>
    <w:p/>
    <w:p>
      <w:r>
        <w:t>───────────</w:t>
      </w:r>
    </w:p>
    <w:p/>
    <w:p>
      <w:r>
        <w:t>佛陀補充:</w:t>
      </w:r>
    </w:p>
    <w:p>
      <w:r>
        <w:t>「就像新國王賑濟貧苦, 讓所有人歸心 ——</w:t>
      </w:r>
    </w:p>
    <w:p>
      <w:r>
        <w:t xml:space="preserve">  我用第一佛輪救度眾生, 讓所有人從邪見回頭, 歸向真理。」</w:t>
      </w:r>
    </w:p>
    <w:p/>
    <w:p>
      <w:r>
        <w:t>全場大眾感動讚嘆:</w:t>
      </w:r>
    </w:p>
    <w:p>
      <w:r>
        <w:t>「世尊! 您真是『佛中之王』!」</w:t>
      </w:r>
    </w:p>
    <w:p/>
    <w:p>
      <w:r>
        <w:t>───────────</w:t>
      </w:r>
    </w:p>
    <w:p/>
    <w:p>
      <w:r>
        <w:t>地藏菩薩聽完, 也點頭:</w:t>
      </w:r>
    </w:p>
    <w:p>
      <w:r>
        <w:t>「世尊的第一佛輪太重要了! 末法時代, 邪說越來越多,</w:t>
      </w:r>
    </w:p>
    <w:p>
      <w:r>
        <w:t xml:space="preserve">  我會跟隨世尊, 用同樣的力量, 救度眾生!」</w:t>
      </w:r>
    </w:p>
    <w:p/>
    <w:p>
      <w:r>
        <w:t>佛陀慈悲微笑:</w:t>
      </w:r>
    </w:p>
    <w:p>
      <w:r>
        <w:t>「對, 你就是我在五濁惡世的代理人。」</w:t>
      </w:r>
    </w:p>
    <w:p/>
    <w:p>
      <w:r>
        <w:t>───────────</w:t>
      </w:r>
    </w:p>
    <w:p/>
    <w:p>
      <w:r>
        <w:t>明天 — 佛陀會講「第二佛輪 · 調伏剛強眾生」!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「真正的智慧, 不怕被質疑 — 越質疑, 越清楚。」</w:t>
      </w:r>
    </w:p>
    <w:p/>
    <w:p>
      <w:r>
        <w:t>佛陀的第一佛輪, 不是用「壓迫」讓人信, 是用「真理」讓人服。</w:t>
      </w:r>
    </w:p>
    <w:p>
      <w:r>
        <w:t>當你聽到一個道理, 怎麼想都對 — 那就是佛輪在你心裡轉動。</w:t>
      </w:r>
    </w:p>
    <w:p/>
    <w:p>
      <w:r>
        <w:t>今天 — 對你聽到的一切資訊 (新聞、影片、流言), 多問一句:</w:t>
      </w:r>
    </w:p>
    <w:p>
      <w:r>
        <w:t>「這是真的嗎? 經得起問嗎?」</w:t>
      </w:r>
    </w:p>
    <w:p>
      <w:r>
        <w:t>問了之後, 真理會自然浮現。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24 篇 — 「第二佛輪 · 調伏剛強眾生」:</w:t>
      </w:r>
    </w:p>
    <w:p>
      <w:r>
        <w:t>佛陀的第二佛輪, 專門對付那些「最難救」的剛強眾生 — 怎麼樣的剛強? 怎麼調伏?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#第23篇 #第一佛輪 #摧伏外道 #地藏菩薩本願經 #每日佛經 #台灣佛教</w:t>
      </w:r>
    </w:p>
    <w:p/>
    <w:p>
      <w:r>
        <w:t>🎨 12 張圖規劃</w:t>
      </w:r>
    </w:p>
    <w:p>
      <w:r>
        <w:t>1. 佛陀慈悲開示 — 開始講第一佛輪</w:t>
      </w:r>
    </w:p>
    <w:p>
      <w:r>
        <w:t>2. 比喻新國王登基 — 印度剎帝利王灌頂登位</w:t>
      </w:r>
    </w:p>
    <w:p>
      <w:r>
        <w:t>3. 國王賑濟人民 — 廣設飲食賑貧苦</w:t>
      </w:r>
    </w:p>
    <w:p>
      <w:r>
        <w:t>4. 國王讓全民歸心 — 人民歡喜擁戴, 無人能動搖</w:t>
      </w:r>
    </w:p>
    <w:p>
      <w:r>
        <w:t>5. 佛陀也是如此 — 法輪轉動讓眾生歸心</w:t>
      </w:r>
    </w:p>
    <w:p>
      <w:r>
        <w:t>6. 外道邪見種種 — 拜火/拜星/極端苦行/縱欲</w:t>
      </w:r>
    </w:p>
    <w:p>
      <w:r>
        <w:t>7. 第一佛輪轉動 — 金色法輪劃破邪見黑暗</w:t>
      </w:r>
    </w:p>
    <w:p>
      <w:r>
        <w:t>8. 眾生看清真相 — 「原來如此」的恍然大悟</w:t>
      </w:r>
    </w:p>
    <w:p>
      <w:r>
        <w:t>9. 眾生走向三乘正道 — 聲聞緣覺菩薩三條路</w:t>
      </w:r>
    </w:p>
    <w:p>
      <w:r>
        <w:t>10. 地藏菩薩發願跟隨 — 「我會代世尊救眾生」</w:t>
      </w:r>
    </w:p>
    <w:p>
      <w:r>
        <w:t>11. 啟發反思 — 現代場景, 對資訊多問一句「真的嗎」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2026-06-25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