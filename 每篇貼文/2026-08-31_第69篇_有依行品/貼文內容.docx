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69 篇 · 六度 (六) 般若</w:t>
      </w:r>
    </w:p>
    <w:p>
      <w:r>
        <w:t>📱 FB 貼文文字</w:t>
      </w:r>
    </w:p>
    <w:p>
      <w:r>
        <w:t>🌸【地藏十輪經系列 · 第 69 篇 / 全 100 篇】</w:t>
      </w:r>
    </w:p>
    <w:p>
      <w:r>
        <w:t>六度第六度 — 般若 ⭐ 讓你成佛的最後一把鑰匙</w:t>
      </w:r>
    </w:p>
    <w:p/>
    <w:p>
      <w:r>
        <w:t>親愛的朋友, 早安 🙏</w:t>
      </w:r>
    </w:p>
    <w:p/>
    <w:p>
      <w:r>
        <w:t>六度走到最後一度了 — 般若 ⭐</w:t>
        <w:br/>
        <w:t>前面 5 度 (布施 · 持戒 · 安忍 · 精進 · 靜慮), 沒有般若 — 都只是「人間的善」。</w:t>
        <w:br/>
        <w:t>有了般若 — 5 度才變成「成佛的因」 ✨</w:t>
      </w:r>
    </w:p>
    <w:p/>
    <w:p>
      <w:r>
        <w:t>───────────</w:t>
      </w:r>
    </w:p>
    <w:p>
      <w:r>
        <w:t>📖 經文原文:</w:t>
      </w:r>
    </w:p>
    <w:p>
      <w:r>
        <w:t>「應勤修習六到彼岸。」</w:t>
        <w:br/>
        <w:t>「善觀緣起, 審察因果。」</w:t>
      </w:r>
    </w:p>
    <w:p/>
    <w:p>
      <w:r>
        <w:t>✨ 「般若」(ㄅㄛ ㄖㄜˇ) = 不是 ㄅㄢ ㄖㄨㄛˋ! 是「勃惹」, 來自梵文 Prajñā</w:t>
        <w:br/>
        <w:t>✨ 般若 = 看穿「一切都是空」的智慧 💎</w:t>
        <w:br/>
        <w:t>✨ 跟「依止慧」不同 — 般若是慧的最深境界, 直接看穿生死 ⭐</w:t>
      </w:r>
    </w:p>
    <w:p>
      <w:r>
        <w:t>───────────</w:t>
      </w:r>
    </w:p>
    <w:p>
      <w:r>
        <w:t>阿明捐了 100 萬給慈濟 💝</w:t>
        <w:br/>
        <w:t>他到處說: 「我做了一件大善事!」</w:t>
        <w:br/>
        <w:br/>
        <w:t>師父聽了搖頭:</w:t>
        <w:br/>
        <w:t>「你布施 — 但抓著『我布施了』, 變成執著 ❌」</w:t>
        <w:br/>
        <w:t>「這只是 『有漏布施』 — 福報有限。」</w:t>
        <w:br/>
        <w:br/>
        <w:t>阿明問:「那怎麼辦?」</w:t>
        <w:br/>
        <w:br/>
        <w:t>師父說:</w:t>
        <w:br/>
        <w:t>「布施完, 忘掉它 — 像沒做過一樣。」</w:t>
        <w:br/>
        <w:t>「這叫 『三輪體空』 ——」</w:t>
        <w:br/>
        <w:t>「★ 沒有『我』在布施」</w:t>
        <w:br/>
        <w:t>「★ 沒有『對方』收到」</w:t>
        <w:br/>
        <w:t>「★ 沒有『錢』這個東西」</w:t>
        <w:br/>
        <w:t>「三個都『空』 — 福報無量 ⭐」</w:t>
        <w:br/>
        <w:br/>
        <w:t>阿明傻了: 「這怎麼可能? 我明明捐了!」</w:t>
        <w:br/>
        <w:br/>
        <w:t>師父笑:</w:t>
        <w:br/>
        <w:t>「你執著於『有』 — 福報就只有一份。」</w:t>
        <w:br/>
        <w:t>「你看穿『空』 — 福報就無量無邊 ✨」</w:t>
        <w:br/>
        <w:br/>
        <w:t>這, 就是 「般若」 💎</w:t>
        <w:br/>
        <w:br/>
        <w:t>───────────</w:t>
        <w:br/>
        <w:br/>
        <w:t>🌟【般若 — 看穿一切】</w:t>
        <w:br/>
        <w:br/>
        <w:t>般若不是「學來的知識」 ——</w:t>
        <w:br/>
        <w:t>是 「直接看到真相」 👁️</w:t>
        <w:br/>
        <w:br/>
        <w:t>★ 看穿「我」是空 ——</w:t>
        <w:br/>
        <w:t>我的身體, 是 100 兆細胞組成, 哪個是「我」?</w:t>
        <w:br/>
        <w:t>我的念頭, 一秒換一個, 哪個是「我」?</w:t>
        <w:br/>
        <w:t>我的記憶, 慢慢變淡, 哪個是「我」?</w:t>
        <w:br/>
        <w:t>找不到一個固定的「我」 — 所以「我」是空 ✨</w:t>
        <w:br/>
        <w:br/>
        <w:t>★ 看穿「事」是空 ——</w:t>
        <w:br/>
        <w:t>你今天難過的事, 100 年後沒人記得 ⏳</w:t>
        <w:br/>
        <w:t>你今天得意的事, 100 年後也沒人記得 ⏳</w:t>
        <w:br/>
        <w:t>都是「因緣聚合」, 沒有「實質」 — 所以「事」是空 🌸</w:t>
        <w:br/>
        <w:br/>
        <w:t>───────────</w:t>
        <w:br/>
        <w:br/>
        <w:t>📖【《心經》260 字的祕密】</w:t>
        <w:br/>
        <w:br/>
        <w:t>《心經》全部 260 字, 一直在講「空」 ——</w:t>
        <w:br/>
        <w:t>「色不異空, 空不異色;」</w:t>
        <w:br/>
        <w:t>「色即是空, 空即是色。」</w:t>
        <w:br/>
        <w:br/>
        <w:t>什麼意思?</w:t>
        <w:br/>
        <w:br/>
        <w:t>★ 色 (一切看得見的東西) = 空 (沒有實質)</w:t>
        <w:br/>
        <w:t>★ 空 (沒有實質) = 色 (還是看得見啊)</w:t>
        <w:br/>
        <w:br/>
        <w:t>像水中的月亮 🌙 ——</w:t>
        <w:br/>
        <w:t>水裡明明看得見月亮 (色),</w:t>
        <w:br/>
        <w:t>但你撈不到 (空),</w:t>
        <w:br/>
        <w:t>但你又真的看到了 (色)......</w:t>
        <w:br/>
        <w:br/>
        <w:t>一切就是這樣 ✨ — 「真實又虛幻」, 這, 就是般若。</w:t>
        <w:br/>
        <w:br/>
        <w:t>───────────</w:t>
        <w:br/>
        <w:br/>
        <w:t>⭐【一個般若的故事 — 六祖惠能】</w:t>
        <w:br/>
        <w:br/>
        <w:t>惠能不識字, 賣柴維生 🌳</w:t>
        <w:br/>
        <w:t>路上聽到一個人念《金剛經》:</w:t>
        <w:br/>
        <w:t>「應無所住而生其心 — 不要執著任何事, 心自然清淨。」</w:t>
        <w:br/>
        <w:br/>
        <w:t>惠能聽到 — 像被閃電打到 ⚡</w:t>
        <w:br/>
        <w:t>他立刻丟下柴, 跑去找五祖弘忍 ——</w:t>
        <w:br/>
        <w:t>3 年後, 他成了禪宗六祖, 不識字卻寫下《六祖壇經》 📖</w:t>
        <w:br/>
        <w:br/>
        <w:t>為什麼? 因為他直接 「看穿了空」 ✨</w:t>
        <w:br/>
        <w:t>不需要讀書, 不需要學歷 — 般若, 是看出來的, 不是讀出來的 💡</w:t>
        <w:br/>
        <w:br/>
        <w:t>───────────</w:t>
        <w:br/>
        <w:br/>
        <w:t>💎【般若 — 怎麼修?】</w:t>
        <w:br/>
        <w:br/>
        <w:t>★ 方法 1: 讀《心經》 📖</w:t>
        <w:br/>
        <w:t>每天念 1 遍《心經》, 念 3 年, 你會慢慢「懂」。</w:t>
        <w:br/>
        <w:br/>
        <w:t>★ 方法 2: 問「是誰?」 🤔</w:t>
        <w:br/>
        <w:t>吃飯時問: 「吃的是誰?」</w:t>
        <w:br/>
        <w:t>睡覺時問: 「睡的是誰?」</w:t>
        <w:br/>
        <w:t>生氣時問: 「氣的是誰?」</w:t>
        <w:br/>
        <w:t>問久了, 你會發現 — 找不到那個「誰」 ✨</w:t>
        <w:br/>
        <w:br/>
        <w:t>★ 方法 3: 看「無常」 ⏳</w:t>
        <w:br/>
        <w:t>觀察花開花謝、人生人死、悲歡離合 ——</w:t>
        <w:br/>
        <w:t>看久了, 你會明白 「一切都會變」 ⭐</w:t>
        <w:br/>
        <w:t>「變」, 就是空。</w:t>
        <w:br/>
        <w:br/>
        <w:t>───────────</w:t>
        <w:br/>
        <w:br/>
        <w:t>🌸【六度合一 — 般若是統帥】</w:t>
        <w:br/>
        <w:br/>
        <w:t>六度像 6 個士兵 ——</w:t>
        <w:br/>
        <w:t>布施、持戒、安忍、精進、靜慮 是 5 個普通兵。</w:t>
        <w:br/>
        <w:t>般若 — 是將軍 ⭐</w:t>
        <w:br/>
        <w:br/>
        <w:t>沒有將軍 — 5 個兵亂打仗, 福報有限。</w:t>
        <w:br/>
        <w:t>有將軍指揮 — 5 個兵變成「波羅蜜」, 直通成佛 ✨</w:t>
        <w:br/>
        <w:br/>
        <w:t>★ 布施 + 般若 = 布施波羅蜜 (三輪體空) 💎</w:t>
        <w:br/>
        <w:t>★ 持戒 + 般若 = 持戒波羅蜜 (持戒不執著) ✨</w:t>
        <w:br/>
        <w:t>★ 安忍 + 般若 = 安忍波羅蜜 (忍而不覺得忍) 💪</w:t>
        <w:br/>
        <w:t>★ 精進 + 般若 = 精進波羅蜜 (精進不覺得苦) 🔥</w:t>
        <w:br/>
        <w:t>★ 靜慮 + 般若 = 禪波羅蜜 (定中觀空) 🧘</w:t>
        <w:br/>
        <w:br/>
        <w:t>般若 — 是六度的「靈魂」 ⭐</w:t>
        <w:br/>
        <w:br/>
        <w:t>───────────</w:t>
        <w:br/>
        <w:br/>
        <w:t>明天 — 第 70 篇, 有依行品結束! 一篇總結 + 進入「懺悔品」第五......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「不執著, 就是般若。」</w:t>
        <w:br/>
        <w:br/>
        <w:t>我們一輩子, 都被「執著」綁住 ——</w:t>
        <w:br/>
        <w:t>執著有錢、執著有名、執著被愛、執著健康、執著活著......</w:t>
        <w:br/>
        <w:br/>
        <w:t>執著, 就是 痛苦 的根源 😢</w:t>
        <w:br/>
        <w:br/>
        <w:t>般若, 就是 「放下執著」的智慧 💎</w:t>
        <w:br/>
        <w:br/>
        <w:t>但 — 「放下」, 不是「不要」 ——</w:t>
        <w:br/>
        <w:t>還是吃飯, 還是工作, 還是愛人;</w:t>
        <w:br/>
        <w:t>只是 心裡不抓 ✨</w:t>
        <w:br/>
        <w:br/>
        <w:t>像握著手 — 握緊了會痛, 放開反而舒服 👐</w:t>
        <w:br/>
        <w:t>這, 就是般若 ⭐</w:t>
        <w:br/>
        <w:br/>
        <w:t>今天試試看 ——</w:t>
        <w:br/>
        <w:t>做完任何一件好事, 馬上忘掉它;</w:t>
        <w:br/>
        <w:t>做完任何一件難事, 馬上放下它。</w:t>
        <w:br/>
        <w:t>心 — 會輕飄飄的 🕊️</w:t>
      </w:r>
    </w:p>
    <w:p/>
    <w:p>
      <w:r>
        <w:t>───────────</w:t>
      </w:r>
    </w:p>
    <w:p>
      <w:r>
        <w:t>💡 明日預告</w:t>
      </w:r>
    </w:p>
    <w:p/>
    <w:p>
      <w:r>
        <w:t>第 70 篇 — 「有依行品終」: 15 篇的有依行課程結束, 我們回顧 10 條根 + 進入新品 — 懺悔品......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#第69篇 #般若 #六度 #心經 #地藏菩薩本願經 #每日佛經 #台灣佛教</w:t>
      </w:r>
    </w:p>
    <w:p/>
    <w:p>
      <w:r>
        <w:t>🎨 12 張圖規劃</w:t>
      </w:r>
    </w:p>
    <w:p>
      <w:r>
        <w:t>01 - 阿明捐 100 萬抓著我布施 (現代捐款場景)</w:t>
      </w:r>
    </w:p>
    <w:p>
      <w:r>
        <w:t>02 - 師父教三輪體空 (現代禪堂)</w:t>
      </w:r>
    </w:p>
    <w:p>
      <w:r>
        <w:t>03 - 般若看穿我是空 (人體細胞分解)</w:t>
      </w:r>
    </w:p>
    <w:p>
      <w:r>
        <w:t>04 - 般若看穿事是空 (時光流逝畫面)</w:t>
      </w:r>
    </w:p>
    <w:p>
      <w:r>
        <w:t>05 - 水中月亮 (色空圖)</w:t>
      </w:r>
    </w:p>
    <w:p>
      <w:r>
        <w:t>06 - 心經 260 字莊嚴 (古代經卷)</w:t>
      </w:r>
    </w:p>
    <w:p>
      <w:r>
        <w:t>07 - 六祖惠能聽金剛經 (古代街頭)</w:t>
      </w:r>
    </w:p>
    <w:p>
      <w:r>
        <w:t>08 - 惠能成禪宗六祖 (古代寺院)</w:t>
      </w:r>
    </w:p>
    <w:p>
      <w:r>
        <w:t>09 - 般若 3 修法 (心經 · 問是誰 · 看無常)</w:t>
      </w:r>
    </w:p>
    <w:p>
      <w:r>
        <w:t>10 - 六度合一般若統帥 (將軍與兵)</w:t>
      </w:r>
    </w:p>
    <w:p>
      <w:r>
        <w:t>11 - 啟發反思 (現代人放下執著)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2026-08-28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