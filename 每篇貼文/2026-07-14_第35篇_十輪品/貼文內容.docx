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35 篇 · 護持三寶剎帝利轉輪聖王</w:t>
      </w:r>
    </w:p>
    <w:p/>
    <w:p>
      <w:r>
        <w:t>📱 FB 貼文文字</w:t>
      </w:r>
    </w:p>
    <w:p/>
    <w:p>
      <w:r>
        <w:t>🌸【地藏十輪經系列 · 第 35 篇 / 全 100 篇】</w:t>
      </w:r>
    </w:p>
    <w:p/>
    <w:p>
      <w:r>
        <w:t>一個真正偉大的國王, 都做這 3 件事 🌟</w:t>
      </w:r>
    </w:p>
    <w:p/>
    <w:p>
      <w:r>
        <w:t>親愛的朋友, 早安 🙏</w:t>
      </w:r>
    </w:p>
    <w:p/>
    <w:p>
      <w:r>
        <w:t>昨天講壞國王, 今天 — 佛陀講真正的好國王。</w:t>
      </w:r>
    </w:p>
    <w:p>
      <w:r>
        <w:t>真正偉大的國王, 不是打贏多少仗, 不是蓋多大宮殿 ——</w:t>
      </w:r>
    </w:p>
    <w:p>
      <w:r>
        <w:t>而是 ✨ 護持「三寶」(佛、法、僧)。</w:t>
      </w:r>
    </w:p>
    <w:p>
      <w:r>
        <w:t>有了三寶當靠山, 國王自己會更有福, 人民也會更平安 🏡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「若諸國王, 護持三寶, 恭敬出家人, 此王當得無量功德, 國土增長, 一切人民安樂。」</w:t>
      </w:r>
    </w:p>
    <w:p>
      <w:r>
        <w:t>✨ 「三寶」 = 佛、法、僧 — 佛教最珍貴的三件寶</w:t>
      </w:r>
    </w:p>
    <w:p>
      <w:r>
        <w:t>✨ 「佛寶」 = 覺悟的佛陀</w:t>
      </w:r>
    </w:p>
    <w:p>
      <w:r>
        <w:t>✨ 「法寶」 = 佛陀教的真理</w:t>
      </w:r>
    </w:p>
    <w:p>
      <w:r>
        <w:t>✨ 「僧寶」 = 修行的出家人</w:t>
      </w:r>
    </w:p>
    <w:p/>
    <w:p>
      <w:r>
        <w:t xml:space="preserve">─────────── </w:t>
      </w:r>
    </w:p>
    <w:p/>
    <w:p>
      <w:r>
        <w:t>那一天, 佛陀的臉重新變得慈祥 ——</w:t>
      </w:r>
    </w:p>
    <w:p/>
    <w:p>
      <w:r>
        <w:t>「孩子們, 講完壞國王, 我們來講真正的好國王 ✨</w:t>
      </w:r>
    </w:p>
    <w:p>
      <w:r>
        <w:t>這種國王, 不只是『不做壞事』, 還會主動做 3 件偉大的事。」</w:t>
      </w:r>
    </w:p>
    <w:p/>
    <w:p>
      <w:r>
        <w:t>大眾抬起頭, 認真聽。</w:t>
      </w:r>
    </w:p>
    <w:p/>
    <w:p>
      <w:r>
        <w:t>───────────</w:t>
      </w:r>
    </w:p>
    <w:p/>
    <w:p>
      <w:r>
        <w:t>🌟 偉大國王的 3 件事</w:t>
      </w:r>
    </w:p>
    <w:p/>
    <w:p>
      <w:r>
        <w:t>1️⃣ 👑 護持「佛寶」 ——</w:t>
      </w:r>
    </w:p>
    <w:p>
      <w:r>
        <w:t>他蓋佛寺, 不是為了炫耀, 而是為了讓人民有地方拜佛 🙏</w:t>
      </w:r>
    </w:p>
    <w:p>
      <w:r>
        <w:t>他塑佛像, 不是為了好看, 而是為了讓人民看到佛像就想起慈悲 ❤️</w:t>
      </w:r>
    </w:p>
    <w:p>
      <w:r>
        <w:t>他自己每天頂禮佛陀, 是因為他知道 ——</w:t>
      </w:r>
    </w:p>
    <w:p>
      <w:r>
        <w:t>「佛陀比我大, 我是國王, 但佛陀是『心的國王』。」</w:t>
      </w:r>
    </w:p>
    <w:p/>
    <w:p>
      <w:r>
        <w:t>2️⃣ 📜 護持「法寶」 ——</w:t>
      </w:r>
    </w:p>
    <w:p>
      <w:r>
        <w:t>他印經書, 免費送給人民, 讓大家可以讀佛經 📚</w:t>
      </w:r>
    </w:p>
    <w:p>
      <w:r>
        <w:t>他開講堂, 請出家人來說法, 讓大家聽得懂佛法 🎤</w:t>
      </w:r>
    </w:p>
    <w:p>
      <w:r>
        <w:t>他自己每天讀經, 因為他知道 ——</w:t>
      </w:r>
    </w:p>
    <w:p>
      <w:r>
        <w:t>「治國不只靠法律, 還要靠『佛法』 — 讓人民從心裡變好。」</w:t>
      </w:r>
    </w:p>
    <w:p/>
    <w:p>
      <w:r>
        <w:t>3️⃣ 🙏 護持「僧寶」 ——</w:t>
      </w:r>
    </w:p>
    <w:p>
      <w:r>
        <w:t>他尊敬出家人, 不管對方是高僧還是小沙彌, 都恭敬合掌 🌸</w:t>
      </w:r>
    </w:p>
    <w:p>
      <w:r>
        <w:t>他供養出家人, 飯菜、衣服、藥品, 不缺乏 🍚</w:t>
      </w:r>
    </w:p>
    <w:p>
      <w:r>
        <w:t>他保護出家人, 不准任何人羞辱、傷害出家人 🛡️</w:t>
      </w:r>
    </w:p>
    <w:p>
      <w:r>
        <w:t>他自己每年都會去寺廟住幾天, 跟著出家人作息 ——</w:t>
      </w:r>
    </w:p>
    <w:p>
      <w:r>
        <w:t>因為他知道: 「真正的智慧, 在出家人那裡。」</w:t>
      </w:r>
    </w:p>
    <w:p/>
    <w:p>
      <w:r>
        <w:t>───────────</w:t>
      </w:r>
    </w:p>
    <w:p/>
    <w:p>
      <w:r>
        <w:t>🌟 一個真實的故事 — 阿育王 👑</w:t>
      </w:r>
    </w:p>
    <w:p/>
    <w:p>
      <w:r>
        <w:t>很久以前, 印度有一個偉大的國王, 名字叫「阿育王」。</w:t>
      </w:r>
    </w:p>
    <w:p>
      <w:r>
        <w:t>他剛開始也是個會打仗的國王 ⚔️ — 殺了很多人, 統一了印度。</w:t>
      </w:r>
    </w:p>
    <w:p>
      <w:r>
        <w:t>但是有一天, 他看著戰場上的屍體, 突然 哭了 😭</w:t>
      </w:r>
    </w:p>
    <w:p>
      <w:r>
        <w:t>「我打仗贏了, 但 — 我贏的是什麼? 一堆屍體?」</w:t>
      </w:r>
    </w:p>
    <w:p/>
    <w:p>
      <w:r>
        <w:t>從那一天, 他下定決心做 3 件事:</w:t>
      </w:r>
    </w:p>
    <w:p>
      <w:r>
        <w:t>🌸 全國蓋 84,000 座佛塔, 紀念佛陀</w:t>
      </w:r>
    </w:p>
    <w:p>
      <w:r>
        <w:t>🌸 派出家人到各國去傳法, 包括斯里蘭卡、中亞</w:t>
      </w:r>
    </w:p>
    <w:p>
      <w:r>
        <w:t>🌸 自己每天禮佛、讀經、護持出家人</w:t>
      </w:r>
    </w:p>
    <w:p/>
    <w:p>
      <w:r>
        <w:t>結果 — 印度進入了 40 年的「太平盛世」, 阿育王也成為人類歷史上最偉大的國王之一 🌟</w:t>
      </w:r>
    </w:p>
    <w:p>
      <w:r>
        <w:t>他留下的「阿育王石柱」, 今天還在印度, 已經 2300 多年了。</w:t>
      </w:r>
    </w:p>
    <w:p/>
    <w:p>
      <w:r>
        <w:t>「孩子們, 」佛陀說 ——</w:t>
      </w:r>
    </w:p>
    <w:p>
      <w:r>
        <w:t>「這, 就是『護持三寶』的國王。」 ✨</w:t>
      </w:r>
    </w:p>
    <w:p/>
    <w:p>
      <w:r>
        <w:t>───────────</w:t>
      </w:r>
    </w:p>
    <w:p/>
    <w:p>
      <w:r>
        <w:t>苾芻們深深地一拜:</w:t>
      </w:r>
    </w:p>
    <w:p>
      <w:r>
        <w:t>「世尊, 我們以後要勸國王學阿育王!」 🙏</w:t>
      </w:r>
    </w:p>
    <w:p/>
    <w:p>
      <w:r>
        <w:t>佛陀微笑:</w:t>
      </w:r>
    </w:p>
    <w:p>
      <w:r>
        <w:t>「不只國王 — 你們每個人, 都可以是『護持三寶』的人。」 💛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「護持三寶, 不是有錢人的事 — 是每個人的事。」</w:t>
      </w:r>
    </w:p>
    <w:p/>
    <w:p>
      <w:r>
        <w:t>不一定要當國王, 也不一定要有錢, 才能護持三寶。</w:t>
      </w:r>
    </w:p>
    <w:p>
      <w:r>
        <w:t>你 — 也可以做這 3 件小事:</w:t>
      </w:r>
    </w:p>
    <w:p/>
    <w:p>
      <w:r>
        <w:t>🙏 護持佛寶 ——</w:t>
      </w:r>
    </w:p>
    <w:p>
      <w:r>
        <w:t>家裡放一尊佛像, 每天早晚看一眼, 心就靜了。</w:t>
      </w:r>
    </w:p>
    <w:p>
      <w:r>
        <w:t>路過寺廟, 進去拜一下, 不用拜多久, 心會被洗淨。</w:t>
      </w:r>
    </w:p>
    <w:p/>
    <w:p>
      <w:r>
        <w:t>📜 護持法寶 ——</w:t>
      </w:r>
    </w:p>
    <w:p>
      <w:r>
        <w:t>家裡放一本佛經, 每天讀一段, 像吃維他命一樣補心。</w:t>
      </w:r>
    </w:p>
    <w:p>
      <w:r>
        <w:t>分享佛法給朋友, 哪怕只是一句「念阿彌陀佛」, 也是傳法。</w:t>
      </w:r>
    </w:p>
    <w:p/>
    <w:p>
      <w:r>
        <w:t>🌸 護持僧寶 ——</w:t>
      </w:r>
    </w:p>
    <w:p>
      <w:r>
        <w:t>看到出家人, 合掌問訊, 一個微笑, 對方會記在心裡。</w:t>
      </w:r>
    </w:p>
    <w:p>
      <w:r>
        <w:t>寺廟有活動, 去當義工 — 不要小看「掃廁所」, 那也是大功德。</w:t>
      </w:r>
    </w:p>
    <w:p/>
    <w:p>
      <w:r>
        <w:t>從一個小動作開始, 你就是「現代的小阿育王」👑✨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36 篇 — 「出家人勝義」: 為什麼出家這麼了不起? 出家人到底有什麼特別? 🌸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#第35篇 #護持三寶 #阿育王 #地藏菩薩本願經 #每日佛經 #台灣佛教</w:t>
      </w:r>
    </w:p>
    <w:p/>
    <w:p>
      <w:r>
        <w:t>🎨 12 張圖規劃</w:t>
      </w:r>
    </w:p>
    <w:p>
      <w:r>
        <w:t>01 - 佛陀慈祥開示好國王 3 件事</w:t>
      </w:r>
    </w:p>
    <w:p>
      <w:r>
        <w:t>02 - 國王蓋佛寺塑佛像</w:t>
      </w:r>
    </w:p>
    <w:p>
      <w:r>
        <w:t>03 - 國王印經書開講堂</w:t>
      </w:r>
    </w:p>
    <w:p>
      <w:r>
        <w:t>04 - 國王供養出家人</w:t>
      </w:r>
    </w:p>
    <w:p>
      <w:r>
        <w:t>05 - 阿育王戰場上的覺醒</w:t>
      </w:r>
    </w:p>
    <w:p>
      <w:r>
        <w:t>06 - 阿育王哭著放下武器</w:t>
      </w:r>
    </w:p>
    <w:p>
      <w:r>
        <w:t>07 - 阿育王下令蓋 84000 佛塔</w:t>
      </w:r>
    </w:p>
    <w:p>
      <w:r>
        <w:t>08 - 阿育王派出家人傳法各國</w:t>
      </w:r>
    </w:p>
    <w:p>
      <w:r>
        <w:t>09 - 印度太平盛世人民安樂</w:t>
      </w:r>
    </w:p>
    <w:p>
      <w:r>
        <w:t>10 - 苾芻們發願護持三寶</w:t>
      </w:r>
    </w:p>
    <w:p>
      <w:r>
        <w:t>11 - 現代台灣 (一家人去寺廟做義工)</w:t>
      </w:r>
    </w:p>
    <w:p>
      <w:r>
        <w:t>12 - 經書索取</w:t>
      </w:r>
    </w:p>
    <w:p/>
    <w:p>
      <w:r>
        <w:t>📋 上刊資訊</w:t>
      </w:r>
    </w:p>
    <w:p>
      <w:r>
        <w:t>上刊日期: 2026-07-13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