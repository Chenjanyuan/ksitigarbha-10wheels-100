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27 篇 · 十輪品第二 · 第五佛輪 · 轉惡為善</w:t>
      </w:r>
    </w:p>
    <w:p>
      <w:r>
        <w:t>📱 FB 貼文文字</w:t>
      </w:r>
    </w:p>
    <w:p>
      <w:r>
        <w:t>🌸【地藏十輪經系列 · 第 27 篇 / 全 100 篇】</w:t>
      </w:r>
    </w:p>
    <w:p>
      <w:r>
        <w:t>第五佛輪 — 把「壞人變好人」的法寶! 做盡壞事的人, 怎麼樣回頭?</w:t>
      </w:r>
    </w:p>
    <w:p/>
    <w:p>
      <w:r>
        <w:t>親愛的朋友, 早安 🙏</w:t>
      </w:r>
    </w:p>
    <w:p/>
    <w:p>
      <w:r>
        <w:t>昨天 — 第四佛輪照到邊地。</w:t>
      </w:r>
    </w:p>
    <w:p>
      <w:r>
        <w:t>今天 — 第五佛輪, 專門「轉惡為善」 — 連最壞的人都能變好!</w:t>
      </w:r>
    </w:p>
    <w:p/>
    <w:p>
      <w:r>
        <w:t>───────────</w:t>
      </w:r>
    </w:p>
    <w:p>
      <w:r>
        <w:t>📖 經文原文 (大意):</w:t>
      </w:r>
    </w:p>
    <w:p>
      <w:r>
        <w:t>「善男子! 云何如來第五佛輪? 善男子! 譬如剎帝利種, 灌頂大王, 國中之內所有諸惡 — 殺、盜、邪行、虛誑、離間、粗惡、雜穢之語, 貪、瞋、邪見, 種種惡業傷害國法, 王悉除滅, 善能化導, 令彼眾生離諸惡業, 修諸善法......」</w:t>
      </w:r>
    </w:p>
    <w:p/>
    <w:p>
      <w:r>
        <w:t>佛陀用「國王整頓治安」來比喻第五佛輪:</w:t>
      </w:r>
    </w:p>
    <w:p/>
    <w:p>
      <w:r>
        <w:t>✨ 「化導」(ㄏㄨㄚˋ ㄉㄠˇ) = 教化引導</w:t>
      </w:r>
    </w:p>
    <w:p>
      <w:r>
        <w:t>✨ 「修諸善法」= 開始做善事</w:t>
      </w:r>
    </w:p>
    <w:p>
      <w:r>
        <w:t>───────────</w:t>
      </w:r>
    </w:p>
    <w:p/>
    <w:p>
      <w:r>
        <w:t>佛陀接著說 ——</w:t>
      </w:r>
    </w:p>
    <w:p/>
    <w:p>
      <w:r>
        <w:t>「我第五個比方:</w:t>
      </w:r>
    </w:p>
    <w:p>
      <w:r>
        <w:t xml:space="preserve">  那位剎帝利大王, 統治國家後 ——</w:t>
      </w:r>
    </w:p>
    <w:p/>
    <w:p>
      <w:r>
        <w:t xml:space="preserve">  發現國裡有很多惡行:</w:t>
      </w:r>
    </w:p>
    <w:p>
      <w:r>
        <w:t xml:space="preserve">  ⚔️ 殺人</w:t>
      </w:r>
    </w:p>
    <w:p>
      <w:r>
        <w:t xml:space="preserve">  🗡️ 偷盜</w:t>
      </w:r>
    </w:p>
    <w:p>
      <w:r>
        <w:t xml:space="preserve">  💔 邪淫</w:t>
      </w:r>
    </w:p>
    <w:p>
      <w:r>
        <w:t xml:space="preserve">  🤥 妄語 (說謊)</w:t>
      </w:r>
    </w:p>
    <w:p>
      <w:r>
        <w:t xml:space="preserve">  👯 兩舌 (挑撥)</w:t>
      </w:r>
    </w:p>
    <w:p>
      <w:r>
        <w:t xml:space="preserve">  🤬 惡口 (罵人)</w:t>
      </w:r>
    </w:p>
    <w:p>
      <w:r>
        <w:t xml:space="preserve">  🎭 綺語 (花言巧語)</w:t>
      </w:r>
    </w:p>
    <w:p>
      <w:r>
        <w:t xml:space="preserve">  💰 貪婪</w:t>
      </w:r>
    </w:p>
    <w:p>
      <w:r>
        <w:t xml:space="preserve">  😡 瞋恚 (生氣)</w:t>
      </w:r>
    </w:p>
    <w:p>
      <w:r>
        <w:t xml:space="preserve">  ❌ 邪見</w:t>
      </w:r>
    </w:p>
    <w:p/>
    <w:p>
      <w:r>
        <w:t xml:space="preserve">  這 10 種惡業, 國王不是用法律一直罰,</w:t>
      </w:r>
    </w:p>
    <w:p>
      <w:r>
        <w:t xml:space="preserve">  而是用『教化』的力量, 慢慢引導他們改正!」</w:t>
      </w:r>
    </w:p>
    <w:p/>
    <w:p>
      <w:r>
        <w:t>───────────</w:t>
      </w:r>
    </w:p>
    <w:p/>
    <w:p>
      <w:r>
        <w:t>佛陀說:</w:t>
      </w:r>
    </w:p>
    <w:p>
      <w:r>
        <w:t>「我的第五佛輪, 也是這樣 ——</w:t>
      </w:r>
    </w:p>
    <w:p>
      <w:r>
        <w:t xml:space="preserve">  不是用『懲罰』讓人怕,</w:t>
      </w:r>
    </w:p>
    <w:p>
      <w:r>
        <w:t xml:space="preserve">  是用『慈悲』讓人改。」</w:t>
      </w:r>
    </w:p>
    <w:p/>
    <w:p>
      <w:r>
        <w:t>全場大眾感動:「世尊真是溫柔的智者!」</w:t>
      </w:r>
    </w:p>
    <w:p/>
    <w:p>
      <w:r>
        <w:t>───────────</w:t>
      </w:r>
    </w:p>
    <w:p/>
    <w:p>
      <w:r>
        <w:t>第五佛輪怎麼轉惡為善?</w:t>
      </w:r>
    </w:p>
    <w:p/>
    <w:p>
      <w:r>
        <w:t>🌱 步驟一: 「先讓他看見自己」</w:t>
      </w:r>
    </w:p>
    <w:p>
      <w:r>
        <w:t>很多人做壞事, 不知道自己在做壞事。</w:t>
      </w:r>
    </w:p>
    <w:p>
      <w:r>
        <w:t>佛輪轉動, 像鏡子一樣, 讓他看見:</w:t>
      </w:r>
    </w:p>
    <w:p>
      <w:r>
        <w:t>「啊! 我在傷害別人! 我在墮落!」</w:t>
      </w:r>
    </w:p>
    <w:p/>
    <w:p>
      <w:r>
        <w:t>🌱 步驟二: 「再讓他生起慚愧」</w:t>
      </w:r>
    </w:p>
    <w:p>
      <w:r>
        <w:t>看見之後, 還要「臉紅」。</w:t>
      </w:r>
    </w:p>
    <w:p>
      <w:r>
        <w:t>佛輪會喚醒人心裡的「慚愧心」 ——</w:t>
      </w:r>
    </w:p>
    <w:p>
      <w:r>
        <w:t>「我怎麼會做這種事? 對不起......」</w:t>
      </w:r>
    </w:p>
    <w:p/>
    <w:p>
      <w:r>
        <w:t>🌱 步驟三: 「然後給他改過的力量」</w:t>
      </w:r>
    </w:p>
    <w:p>
      <w:r>
        <w:t>慚愧不夠, 還要有力量去改。</w:t>
      </w:r>
    </w:p>
    <w:p>
      <w:r>
        <w:t>佛輪會給人:</w:t>
      </w:r>
    </w:p>
    <w:p>
      <w:r>
        <w:t xml:space="preserve">  💪 戒掉壞習慣的勇氣</w:t>
      </w:r>
    </w:p>
    <w:p>
      <w:r>
        <w:t xml:space="preserve">  💪 面對自己過去的勇氣</w:t>
      </w:r>
    </w:p>
    <w:p>
      <w:r>
        <w:t xml:space="preserve">  💪 重新開始的勇氣</w:t>
      </w:r>
    </w:p>
    <w:p/>
    <w:p>
      <w:r>
        <w:t>🌱 步驟四: 「最後讓他修善法」</w:t>
      </w:r>
    </w:p>
    <w:p>
      <w:r>
        <w:t>改過之後, 開始做善事 ——</w:t>
      </w:r>
    </w:p>
    <w:p>
      <w:r>
        <w:t xml:space="preserve">  ✅ 不殺 → 放生</w:t>
      </w:r>
    </w:p>
    <w:p>
      <w:r>
        <w:t xml:space="preserve">  ✅ 不盜 → 布施</w:t>
      </w:r>
    </w:p>
    <w:p>
      <w:r>
        <w:t xml:space="preserve">  ✅ 不淫 → 守正</w:t>
      </w:r>
    </w:p>
    <w:p>
      <w:r>
        <w:t xml:space="preserve">  ✅ 不妄語 → 說真話</w:t>
      </w:r>
    </w:p>
    <w:p>
      <w:r>
        <w:t xml:space="preserve">  ......</w:t>
      </w:r>
    </w:p>
    <w:p>
      <w:r>
        <w:t xml:space="preserve">  10 善業一個一個建立起來。</w:t>
      </w:r>
    </w:p>
    <w:p/>
    <w:p>
      <w:r>
        <w:t>───────────</w:t>
      </w:r>
    </w:p>
    <w:p/>
    <w:p>
      <w:r>
        <w:t>佛陀說了一個小故事 ——</w:t>
      </w:r>
    </w:p>
    <w:p/>
    <w:p>
      <w:r>
        <w:t>「過去, 有一個強盜殺了很多人 — 名叫『鴦掘摩羅』。</w:t>
      </w:r>
    </w:p>
    <w:p>
      <w:r>
        <w:t xml:space="preserve">  我用慈悲心去找他, 沒罵他、沒罰他,</w:t>
      </w:r>
    </w:p>
    <w:p>
      <w:r>
        <w:t xml:space="preserve">  只問了他一句話:</w:t>
      </w:r>
    </w:p>
    <w:p>
      <w:r>
        <w:t xml:space="preserve">  『你還想繼續殺嗎?』</w:t>
      </w:r>
    </w:p>
    <w:p/>
    <w:p>
      <w:r>
        <w:t xml:space="preserve">  那一刻, 他突然停下, 哭著跪下,</w:t>
      </w:r>
    </w:p>
    <w:p>
      <w:r>
        <w:t xml:space="preserve">  從此跟我出家, 後來證得阿羅漢果!」</w:t>
      </w:r>
    </w:p>
    <w:p/>
    <w:p>
      <w:r>
        <w:t>全場聽到入迷:「世尊! 您真厲害!」</w:t>
      </w:r>
    </w:p>
    <w:p/>
    <w:p>
      <w:r>
        <w:t>佛陀微笑:「不是我厲害, 是慈悲的力量厲害。</w:t>
      </w:r>
    </w:p>
    <w:p>
      <w:r>
        <w:t xml:space="preserve">  慈悲, 才是真正的『第五佛輪』。」</w:t>
      </w:r>
    </w:p>
    <w:p/>
    <w:p>
      <w:r>
        <w:t>───────────</w:t>
      </w:r>
    </w:p>
    <w:p/>
    <w:p>
      <w:r>
        <w:t>地藏菩薩深深合掌:</w:t>
      </w:r>
    </w:p>
    <w:p>
      <w:r>
        <w:t>「世尊! 五濁惡世惡人越來越多,</w:t>
      </w:r>
    </w:p>
    <w:p>
      <w:r>
        <w:t xml:space="preserve">  我會學您的第五佛輪, 用慈悲, 慢慢轉化他們。」</w:t>
      </w:r>
    </w:p>
    <w:p/>
    <w:p>
      <w:r>
        <w:t>佛陀慈悲點頭:</w:t>
      </w:r>
    </w:p>
    <w:p>
      <w:r>
        <w:t>「對, 不要放棄任何一個惡人 ——</w:t>
      </w:r>
    </w:p>
    <w:p>
      <w:r>
        <w:t xml:space="preserve">  因為他, 可能就是下一個阿羅漢。」</w:t>
      </w:r>
    </w:p>
    <w:p/>
    <w:p>
      <w:r>
        <w:t>───────────</w:t>
      </w:r>
    </w:p>
    <w:p/>
    <w:p>
      <w:r>
        <w:t>明天 — 佛陀會講「第六佛輪 · 成熟善根」, 讓眾生的善心慢慢長大......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「沒有壞人, 只有迷路的人。」</w:t>
      </w:r>
    </w:p>
    <w:p/>
    <w:p>
      <w:r>
        <w:t>佛陀的第五佛輪, 看世界沒有「絕對的壞」 ——</w:t>
      </w:r>
    </w:p>
    <w:p>
      <w:r>
        <w:t>只有「還沒醒過來的善」。</w:t>
      </w:r>
    </w:p>
    <w:p>
      <w:r>
        <w:t>每個壞人心裡, 都有一顆等待被喚醒的善種子。</w:t>
      </w:r>
    </w:p>
    <w:p/>
    <w:p>
      <w:r>
        <w:t>今天 — 對你身邊那個你討厭的人, 試著看「他內心那顆善種子」。</w:t>
      </w:r>
    </w:p>
    <w:p>
      <w:r>
        <w:t>看見了, 你就不會討厭他了 — 你會想幫他, 把它喚醒。</w:t>
      </w:r>
    </w:p>
    <w:p/>
    <w:p>
      <w:r>
        <w:t>───────────</w:t>
      </w:r>
    </w:p>
    <w:p/>
    <w:p>
      <w:r>
        <w:t>💡 明日預告</w:t>
      </w:r>
    </w:p>
    <w:p/>
    <w:p>
      <w:r>
        <w:t>第 28 篇 — 「第六佛輪 · 成熟善根」:</w:t>
      </w:r>
    </w:p>
    <w:p>
      <w:r>
        <w:t>佛陀的第六佛輪, 能讓眾生的「善根」慢慢長大、成熟, 從一棵小芽變成大樹......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一邊在家讀本願經, 慢慢建立對地藏菩薩的認識。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#第27篇 #第五佛輪 #轉惡為善 #地藏菩薩本願經 #每日佛經 #台灣佛教</w:t>
      </w:r>
    </w:p>
    <w:p/>
    <w:p>
      <w:r>
        <w:t>🎨 12 張圖規劃</w:t>
      </w:r>
    </w:p>
    <w:p>
      <w:r>
        <w:t>1. 佛陀開示第五佛輪 — 講轉惡為善</w:t>
      </w:r>
    </w:p>
    <w:p>
      <w:r>
        <w:t>2. 比喻國王化導惡業 — 不用罰, 用教化</w:t>
      </w:r>
    </w:p>
    <w:p>
      <w:r>
        <w:t>3. 國中十惡業景象 — 殺盜淫妄等惡行集圖</w:t>
      </w:r>
    </w:p>
    <w:p>
      <w:r>
        <w:t>4. 步驟一・看見自己 — 鏡子映出眾生惡行真相</w:t>
      </w:r>
    </w:p>
    <w:p>
      <w:r>
        <w:t>5. 步驟二・生起慚愧 — 臉紅低頭懺悔表情</w:t>
      </w:r>
    </w:p>
    <w:p>
      <w:r>
        <w:t>6. 步驟三・改過勇氣 — 戒酒戒賭等改變的勇氣</w:t>
      </w:r>
    </w:p>
    <w:p>
      <w:r>
        <w:t>7. 步驟四・修善法 — 放生/布施/守正/說真話</w:t>
      </w:r>
    </w:p>
    <w:p>
      <w:r>
        <w:t>8. 鴦掘摩羅故事 — 強盜遇佛慈悲, 跪下懺悔</w:t>
      </w:r>
    </w:p>
    <w:p>
      <w:r>
        <w:t>9. 鴦掘摩羅出家證果 — 阿羅漢相, 慈悲安詳</w:t>
      </w:r>
    </w:p>
    <w:p>
      <w:r>
        <w:t>10. 地藏發願轉化五濁惡人 — 用慈悲慢慢度</w:t>
      </w:r>
    </w:p>
    <w:p>
      <w:r>
        <w:t>11. 啟發反思 — 現代場景, 看見討厭之人心裡的善種子</w:t>
      </w:r>
    </w:p>
    <w:p>
      <w:r>
        <w:t>12. 經書索取 — 觀音菩薩捧《地藏菩薩本願經》</w:t>
      </w:r>
    </w:p>
    <w:p/>
    <w:p>
      <w:r>
        <w:t>📋 上刊資訊</w:t>
      </w:r>
    </w:p>
    <w:p>
      <w:r>
        <w:t>上刊日期: 2026-07-01 (週三)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