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54 篇 · 瞋恚惡報</w:t>
      </w:r>
    </w:p>
    <w:p/>
    <w:p>
      <w:r>
        <w:t>📱 FB 貼文文字</w:t>
      </w:r>
    </w:p>
    <w:p/>
    <w:p>
      <w:r>
        <w:t>🌸【地藏十輪經系列 · 第 54 篇 / 全 100 篇】</w:t>
      </w:r>
    </w:p>
    <w:p/>
    <w:p>
      <w:r>
        <w:t>生氣一次, 燒掉「100 件好事」🔥</w:t>
      </w:r>
    </w:p>
    <w:p/>
    <w:p>
      <w:r>
        <w:t>親愛的朋友, 早安 🙏</w:t>
      </w:r>
    </w:p>
    <w:p/>
    <w:p>
      <w:r>
        <w:t>昨天講貪欲。</w:t>
      </w:r>
    </w:p>
    <w:p>
      <w:r>
        <w:t>今天 — 講「瞋恚」(ㄔㄣ ㄏㄨㄟˋ), 也就是 生氣、發怒、不甘心。</w:t>
      </w:r>
    </w:p>
    <w:p>
      <w:r>
        <w:t>為什麼這個比貪欲還嚴重?</w:t>
      </w:r>
    </w:p>
    <w:p>
      <w:r>
        <w:t>佛陀說: 「火燒功德林」 — 一把怒火, 把你 100 件好事都燒光。</w:t>
      </w:r>
    </w:p>
    <w:p>
      <w:r>
        <w:t>我們今天來看 👇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「離諸瞋恚者, 諸根具足, 言皆悅意, 一切眾生敬重愛念, 不墮惡趣, 諸惡業障盡滅無餘。」</w:t>
      </w:r>
    </w:p>
    <w:p>
      <w:r>
        <w:t>✨ 「瞋恚」(ㄔㄣ ㄏㄨㄟˋ) = 生氣、發怒、仇恨</w:t>
      </w:r>
    </w:p>
    <w:p>
      <w:r>
        <w:t>✨ 「諸根具足」 = 五官端正、健康</w:t>
      </w:r>
    </w:p>
    <w:p>
      <w:r>
        <w:t>✨ 「火燒功德林」 = 一把怒火燒光所有功德</w:t>
      </w:r>
    </w:p>
    <w:p/>
    <w:p>
      <w:r>
        <w:t xml:space="preserve">─────────── </w:t>
      </w:r>
    </w:p>
    <w:p/>
    <w:p>
      <w:r>
        <w:t>那一天, 佛陀繼續說 ——</w:t>
      </w:r>
    </w:p>
    <w:p/>
    <w:p>
      <w:r>
        <w:t>「孩子們, 第九個惡業 — 瞋恚。</w:t>
      </w:r>
    </w:p>
    <w:p>
      <w:r>
        <w:t>這個 — 比貪欲還可怕。</w:t>
      </w:r>
    </w:p>
    <w:p>
      <w:r>
        <w:t>為什麼? 因為一把火, 燒掉的不只是錢, 是『福報』。」 🔥</w:t>
      </w:r>
    </w:p>
    <w:p/>
    <w:p>
      <w:r>
        <w:t>苾芻問:「世尊, 一個怒, 真的這麼嚴重?」</w:t>
      </w:r>
    </w:p>
    <w:p/>
    <w:p>
      <w:r>
        <w:t>佛陀說:「我講個故事給你們聽。」</w:t>
      </w:r>
    </w:p>
    <w:p/>
    <w:p>
      <w:r>
        <w:t>───────────</w:t>
      </w:r>
    </w:p>
    <w:p/>
    <w:p>
      <w:r>
        <w:t>🌟 故事 — 阿芳的 5 秒鐘 (現代版)</w:t>
      </w:r>
    </w:p>
    <w:p/>
    <w:p>
      <w:r>
        <w:t>阿芳 (假名) 是台中一個職場媽媽 👩‍💼</w:t>
      </w:r>
    </w:p>
    <w:p>
      <w:r>
        <w:t>她平常很善良 — 念佛、做義工、布施 ——</w:t>
      </w:r>
    </w:p>
    <w:p>
      <w:r>
        <w:t>20 年累積了「滿滿的福報」💛</w:t>
      </w:r>
    </w:p>
    <w:p/>
    <w:p>
      <w:r>
        <w:t>但是 — 她有一個缺點: 脾氣很急。</w:t>
      </w:r>
    </w:p>
    <w:p/>
    <w:p>
      <w:r>
        <w:t>某天下班, 她趕著去接小孩, 路上有一個老人騎車慢吞吞, 擋了她的路。</w:t>
      </w:r>
    </w:p>
    <w:p>
      <w:r>
        <w:t>她按了 3 次喇叭, 老人沒讓 ——</w:t>
      </w:r>
    </w:p>
    <w:p>
      <w:r>
        <w:t>她突然爆怒 — 切過去, 對老人大罵:</w:t>
      </w:r>
    </w:p>
    <w:p>
      <w:r>
        <w:t>「你不會騎就不要騎, 老不死!」 🤬</w:t>
      </w:r>
    </w:p>
    <w:p/>
    <w:p>
      <w:r>
        <w:t>老人嚇得手抖, 摔車 ——</w:t>
      </w:r>
    </w:p>
    <w:p>
      <w:r>
        <w:t>摔到頭, 當場昏迷 ⚠️</w:t>
      </w:r>
    </w:p>
    <w:p/>
    <w:p>
      <w:r>
        <w:t>阿芳嚇壞了, 緊急送醫院 ——</w:t>
      </w:r>
    </w:p>
    <w:p>
      <w:r>
        <w:t>老人 — 沒救活, 走了 ⚰️</w:t>
      </w:r>
    </w:p>
    <w:p>
      <w:r>
        <w:t>那 — 是別人的爸爸, 別人的爺爺。</w:t>
      </w:r>
    </w:p>
    <w:p/>
    <w:p>
      <w:r>
        <w:t>阿芳被告上法庭, 判過失致死, 賠 800 萬, 關 3 年 ⚖️</w:t>
      </w:r>
    </w:p>
    <w:p>
      <w:r>
        <w:t>她的人生 — 從一個慈悲的媽媽, 變成一個「殺人犯」。</w:t>
      </w:r>
    </w:p>
    <w:p/>
    <w:p>
      <w:r>
        <w:t>她在監獄裡, 每天哭, 念佛迴向給老人。</w:t>
      </w:r>
    </w:p>
    <w:p>
      <w:r>
        <w:t>有一天, 一位法師來探她, 說:</w:t>
      </w:r>
    </w:p>
    <w:p>
      <w:r>
        <w:t>「阿芳, 妳 20 年的福報, 都被那 5 秒鐘的怒火燒光了。</w:t>
      </w:r>
    </w:p>
    <w:p>
      <w:r>
        <w:t>妳現在 — 福報是零。</w:t>
      </w:r>
    </w:p>
    <w:p>
      <w:r>
        <w:t>妳要從『零』開始, 重新累積。」 💔</w:t>
      </w:r>
    </w:p>
    <w:p/>
    <w:p>
      <w:r>
        <w:t>阿芳在獄中念 100 萬遍「南無觀世音菩薩」🙏</w:t>
      </w:r>
    </w:p>
    <w:p>
      <w:r>
        <w:t>出獄後, 她做了一輩子的義工, 才慢慢補回一點點福報。</w:t>
      </w:r>
    </w:p>
    <w:p/>
    <w:p>
      <w:r>
        <w:t>她常說:</w:t>
      </w:r>
    </w:p>
    <w:p>
      <w:r>
        <w:t>「我這輩子最大的教訓 — 5 秒鐘的怒, 毀了 20 年的修。</w:t>
      </w:r>
    </w:p>
    <w:p>
      <w:r>
        <w:t>不要學我。」 😢</w:t>
      </w:r>
    </w:p>
    <w:p/>
    <w:p>
      <w:r>
        <w:t>───────────</w:t>
      </w:r>
    </w:p>
    <w:p/>
    <w:p>
      <w:r>
        <w:t>🌟 瞋恚的 7 種惡報</w:t>
      </w:r>
    </w:p>
    <w:p/>
    <w:p>
      <w:r>
        <w:t>佛陀說 ——</w:t>
      </w:r>
    </w:p>
    <w:p/>
    <w:p>
      <w:r>
        <w:t>⚡ 今生:</w:t>
      </w:r>
    </w:p>
    <w:p>
      <w:r>
        <w:t>1️⃣ 高血壓、心臟病 (因為氣到爆血管)</w:t>
      </w:r>
    </w:p>
    <w:p>
      <w:r>
        <w:t>2️⃣ 皮膚差、容顏老 (因為氣到皺紋深)</w:t>
      </w:r>
    </w:p>
    <w:p>
      <w:r>
        <w:t>3️⃣ 朋友少 (大家怕你)</w:t>
      </w:r>
    </w:p>
    <w:p>
      <w:r>
        <w:t>4️⃣ 家人受傷 (你的怒, 傷的都是親人)</w:t>
      </w:r>
    </w:p>
    <w:p>
      <w:r>
        <w:t>5️⃣ 福報被燒光 (一念瞋, 燒 100 念善)</w:t>
      </w:r>
    </w:p>
    <w:p/>
    <w:p>
      <w:r>
        <w:t>⚡ 來世:</w:t>
      </w:r>
    </w:p>
    <w:p>
      <w:r>
        <w:t>6️⃣ 投胎醜陋, 容貌兇惡</w:t>
      </w:r>
    </w:p>
    <w:p>
      <w:r>
        <w:t>7️⃣ 嚴重的, 墮蛇身、毒蟲、龍王 (因為瞋心強的, 都投胎兇猛動物) 🐍</w:t>
      </w:r>
    </w:p>
    <w:p/>
    <w:p>
      <w:r>
        <w:t>「孩子們, 」佛陀說 ——</w:t>
      </w:r>
    </w:p>
    <w:p>
      <w:r>
        <w:t>「你發一次怒, 等於放一把火燒自己的家。</w:t>
      </w:r>
    </w:p>
    <w:p>
      <w:r>
        <w:t>為什麼要這樣對自己?」 🏚️</w:t>
      </w:r>
    </w:p>
    <w:p/>
    <w:p>
      <w:r>
        <w:t>───────────</w:t>
      </w:r>
    </w:p>
    <w:p/>
    <w:p>
      <w:r>
        <w:t>🌟 不瞋恚的福報</w:t>
      </w:r>
    </w:p>
    <w:p/>
    <w:p>
      <w:r>
        <w:t>反過來 — 不生氣的人:</w:t>
      </w:r>
    </w:p>
    <w:p/>
    <w:p>
      <w:r>
        <w:t>✨ 健康長壽 (沒病)</w:t>
      </w:r>
    </w:p>
    <w:p>
      <w:r>
        <w:t>✨ 容貌端莊 (不老)</w:t>
      </w:r>
    </w:p>
    <w:p>
      <w:r>
        <w:t>✨ 朋友多 (大家喜歡靠近)</w:t>
      </w:r>
    </w:p>
    <w:p>
      <w:r>
        <w:t>✨ 家人和樂</w:t>
      </w:r>
    </w:p>
    <w:p>
      <w:r>
        <w:t>✨ 福報累積, 一生越來越順</w:t>
      </w:r>
    </w:p>
    <w:p>
      <w:r>
        <w:t>✨ 來世投胎莊嚴, 大家敬愛</w:t>
      </w:r>
    </w:p>
    <w:p/>
    <w:p>
      <w:r>
        <w:t>「孩子們, 」佛陀說 ——</w:t>
      </w:r>
    </w:p>
    <w:p>
      <w:r>
        <w:t>「忍一秒, 福多一分。</w:t>
      </w:r>
    </w:p>
    <w:p>
      <w:r>
        <w:t>忍 100 秒, 你就是『活菩薩』🌸」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「生氣, 就是用別人的錯誤, 懲罰自己。」</w:t>
      </w:r>
    </w:p>
    <w:p/>
    <w:p>
      <w:r>
        <w:t>我們有沒有「不小心」發過大火?</w:t>
      </w:r>
    </w:p>
    <w:p/>
    <w:p>
      <w:r>
        <w:t>🪞 自我檢查:</w:t>
      </w:r>
    </w:p>
    <w:p>
      <w:r>
        <w:t>□ 開車有沒有罵過三字經?</w:t>
      </w:r>
    </w:p>
    <w:p>
      <w:r>
        <w:t>□ 跟家人吵架有沒有摔過東西?</w:t>
      </w:r>
    </w:p>
    <w:p>
      <w:r>
        <w:t>□ 工作不順有沒有摔過手機?</w:t>
      </w:r>
    </w:p>
    <w:p>
      <w:r>
        <w:t>□ 看到網路新聞有沒有氣到心跳加速?</w:t>
      </w:r>
    </w:p>
    <w:p/>
    <w:p>
      <w:r>
        <w:t>從今天起, 練「不發火」3 個秘技:</w:t>
      </w:r>
    </w:p>
    <w:p/>
    <w:p>
      <w:r>
        <w:t>1️⃣ 🌬️ 怒火升起時, 默念 3 次「南無觀世音菩薩」</w:t>
      </w:r>
    </w:p>
    <w:p>
      <w:r>
        <w:t>觀音菩薩慈悲, 念她的名, 火會慢慢退。</w:t>
      </w:r>
    </w:p>
    <w:p/>
    <w:p>
      <w:r>
        <w:t>2️⃣ ⏸️ 怒火升起時, 不要動口</w:t>
      </w:r>
    </w:p>
    <w:p>
      <w:r>
        <w:t>等 1 分鐘, 等到「冷靜」再講。</w:t>
      </w:r>
    </w:p>
    <w:p>
      <w:r>
        <w:t>這 1 分鐘 — 救你 100 件事。</w:t>
      </w:r>
    </w:p>
    <w:p/>
    <w:p>
      <w:r>
        <w:t>3️⃣ 🚶 怒火升起時, 走開</w:t>
      </w:r>
    </w:p>
    <w:p>
      <w:r>
        <w:t>走出房間, 走到陽台, 走 10 分鐘 ——</w:t>
      </w:r>
    </w:p>
    <w:p>
      <w:r>
        <w:t>回來時, 火會降到 1/10。</w:t>
      </w:r>
    </w:p>
    <w:p/>
    <w:p>
      <w:r>
        <w:t>最重要的 ——</w:t>
      </w:r>
    </w:p>
    <w:p>
      <w:r>
        <w:t>「忍, 不是壓抑, 是 智慧。</w:t>
      </w:r>
    </w:p>
    <w:p>
      <w:r>
        <w:t>不發火, 不是怕對方, 是 愛自己。」 🌸</w:t>
      </w:r>
    </w:p>
    <w:p/>
    <w:p>
      <w:r>
        <w:t>從今天起, 不為「小事」發火 ——</w:t>
      </w:r>
    </w:p>
    <w:p>
      <w:r>
        <w:t>你的人生, 會慢慢變得平靜如水 ✨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55 篇 — 「邪見惡報」: 什麼是「邪見」? 不信因果, 為什麼是最可怕的錯? 🌫️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#第54篇 #瞋恚 #生氣 #地藏菩薩本願經 #每日佛經 #台灣佛教</w:t>
      </w:r>
    </w:p>
    <w:p/>
    <w:p>
      <w:r>
        <w:t>🎨 12 張圖規劃</w:t>
      </w:r>
    </w:p>
    <w:p>
      <w:r>
        <w:t>01 - 佛陀開示第九惡業瞋恚</w:t>
      </w:r>
    </w:p>
    <w:p>
      <w:r>
        <w:t>02 - 阿芳善良念佛 20 年福報滿滿</w:t>
      </w:r>
    </w:p>
    <w:p>
      <w:r>
        <w:t>03 - 阿芳下班趕路被老人擋</w:t>
      </w:r>
    </w:p>
    <w:p>
      <w:r>
        <w:t>04 - 阿芳爆怒罵老不死</w:t>
      </w:r>
    </w:p>
    <w:p>
      <w:r>
        <w:t>05 - 老人嚇到摔車昏迷</w:t>
      </w:r>
    </w:p>
    <w:p>
      <w:r>
        <w:t>06 - 醫院老人不治阿芳被告</w:t>
      </w:r>
    </w:p>
    <w:p>
      <w:r>
        <w:t>07 - 阿芳判過失致死賠 800 萬關 3 年</w:t>
      </w:r>
    </w:p>
    <w:p>
      <w:r>
        <w:t>08 - 阿芳獄中念佛懺悔</w:t>
      </w:r>
    </w:p>
    <w:p>
      <w:r>
        <w:t>09 - 法師告知福報被燒光</w:t>
      </w:r>
    </w:p>
    <w:p>
      <w:r>
        <w:t>10 - 佛陀說 7 惡報 6 福報</w:t>
      </w:r>
    </w:p>
    <w:p>
      <w:r>
        <w:t>11 - 現代台灣 (媽媽深呼吸不發火)</w:t>
      </w:r>
    </w:p>
    <w:p>
      <w:r>
        <w:t>12 - 經書索取</w:t>
      </w:r>
    </w:p>
    <w:p/>
    <w:p>
      <w:r>
        <w:t>📋 上刊資訊</w:t>
      </w:r>
    </w:p>
    <w:p>
      <w:r>
        <w:t>上刊日期: 2026-08-07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