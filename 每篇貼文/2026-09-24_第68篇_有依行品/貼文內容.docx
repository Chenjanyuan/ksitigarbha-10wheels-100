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68 篇 · 六度 (五) 靜慮</w:t>
      </w:r>
    </w:p>
    <w:p>
      <w:r>
        <w:t>📱 FB 貼文文字</w:t>
      </w:r>
    </w:p>
    <w:p>
      <w:r>
        <w:t>🌸【地藏十輪經系列 · 第 68 篇 / 全 100 篇】</w:t>
      </w:r>
    </w:p>
    <w:p>
      <w:r>
        <w:t>六度第五度 — 靜慮 🧘 比禪定更深的功課</w:t>
      </w:r>
    </w:p>
    <w:p/>
    <w:p>
      <w:r>
        <w:t>親愛的朋友, 早安 🙏</w:t>
      </w:r>
    </w:p>
    <w:p/>
    <w:p>
      <w:r>
        <w:t>昨天我們講「精進」 🔥</w:t>
        <w:br/>
        <w:t>今天 — 第五度: 靜慮 (禪定的進階) 🧘</w:t>
        <w:br/>
        <w:t>咦? 不是之前講過「依止定」嗎?</w:t>
        <w:br/>
        <w:t>是的 — 但這個「靜慮」, 比「依止定」更深一層 ⭐</w:t>
      </w:r>
    </w:p>
    <w:p/>
    <w:p>
      <w:r>
        <w:t>───────────</w:t>
      </w:r>
    </w:p>
    <w:p>
      <w:r>
        <w:t>📖 經文原文:</w:t>
      </w:r>
    </w:p>
    <w:p>
      <w:r>
        <w:t>「常樂勤修等持靜慮。」</w:t>
        <w:br/>
        <w:t>「守護諸根, 心常寂定。」</w:t>
      </w:r>
    </w:p>
    <w:p/>
    <w:p>
      <w:r>
        <w:t>✨ 「靜慮」(ㄐㄧㄥˋ ㄌㄩˋ) = 安靜 + 思考, 心定下來後深入思考真理</w:t>
        <w:br/>
        <w:t>✨ 「等持」(ㄉㄥˇ ㄔˊ) = 平等持心, 不偏不倚</w:t>
        <w:br/>
        <w:t>✨ 「依止定」是基礎, 「靜慮度」是用定觀照真理, 走向菩薩境界 🌸</w:t>
      </w:r>
    </w:p>
    <w:p>
      <w:r>
        <w:t>───────────</w:t>
      </w:r>
    </w:p>
    <w:p>
      <w:r>
        <w:t>阿明開始打坐 1 年, 心可以定 30 分鐘 🧘</w:t>
        <w:br/>
        <w:t>他得意地告訴師父:</w:t>
        <w:br/>
        <w:t>「師父, 我可以定 30 分鐘了!」</w:t>
        <w:br/>
        <w:br/>
        <w:t>師父笑:</w:t>
        <w:br/>
        <w:t>「定下來只是第一步 —」</w:t>
        <w:br/>
        <w:t>「定下來『之後做什麼』, 才是重點 ✨」</w:t>
        <w:br/>
        <w:br/>
        <w:t>阿明傻眼:「啊? 定下來不就好了嗎?」</w:t>
        <w:br/>
        <w:br/>
        <w:t>師父說:</w:t>
        <w:br/>
        <w:t>「你定下來, 像 — 水靜下來。」</w:t>
        <w:br/>
        <w:t>「水靜下來, 不是要『靜止』 —」</w:t>
        <w:br/>
        <w:t>「是要 『看清楚水裡的東西』 👀」</w:t>
        <w:br/>
        <w:br/>
        <w:t>「靜慮 — 是定 + 觀察。」</w:t>
        <w:br/>
        <w:t>「定, 是讓心安靜;」</w:t>
        <w:br/>
        <w:t>「慮, 是用安靜的心, 看清真理 ⭐」</w:t>
        <w:br/>
        <w:br/>
        <w:t>───────────</w:t>
        <w:br/>
        <w:br/>
        <w:t>🌟【一位禪師的故事】</w:t>
        <w:br/>
        <w:br/>
        <w:t>唐朝有一位惠能禪師, 不識字 — 但開悟了 ⭐</w:t>
        <w:br/>
        <w:t>他每天打坐, 但不只是「靜止」 ——</w:t>
        <w:br/>
        <w:br/>
        <w:t>他在靜中觀察:</w:t>
        <w:br/>
        <w:t>「我這個身體, 是真的『我』嗎?」</w:t>
        <w:br/>
        <w:t>「我這個念頭, 是真的『我』嗎?」</w:t>
        <w:br/>
        <w:t>「如果都不是, 那 『我』是誰? 🤔」</w:t>
        <w:br/>
        <w:br/>
        <w:t>問著問著, 他開悟了 ✨</w:t>
        <w:br/>
        <w:t>寫下千古名句:</w:t>
        <w:br/>
        <w:t>「菩提本無樹, 明鏡亦非台;」</w:t>
        <w:br/>
        <w:t>「本來無一物, 何處惹塵埃。」 🌸</w:t>
        <w:br/>
        <w:br/>
        <w:t>不是因為他「定」了多久 ——</w:t>
        <w:br/>
        <w:t>是因為他「定 + 觀察」, 看穿了真理 💡</w:t>
        <w:br/>
        <w:br/>
        <w:t>───────────</w:t>
        <w:br/>
        <w:br/>
        <w:t>🧘【靜慮 — 比「定」更高】</w:t>
        <w:br/>
        <w:br/>
        <w:t>★ 「依止定」 (定的基礎) 🧘</w:t>
        <w:br/>
        <w:t>你心可以靜下來, 不亂跳。</w:t>
        <w:br/>
        <w:t>但 — 你還在「自己的世界」裡。</w:t>
        <w:br/>
        <w:br/>
        <w:t>★ 「靜慮度」 (定 + 觀照) 🌟</w:t>
        <w:br/>
        <w:t>你心靜下來後, 用這個靜的心 ——</w:t>
        <w:br/>
        <w:t>觀察「無常」 (一切都會變)</w:t>
        <w:br/>
        <w:t>觀察「無我」 (沒有一個永恆的我)</w:t>
        <w:br/>
        <w:t>觀察「空」 (一切都是因緣)</w:t>
        <w:br/>
        <w:br/>
        <w:t>看穿後 — 你變成菩薩 ⭐</w:t>
        <w:br/>
        <w:br/>
        <w:t>───────────</w:t>
        <w:br/>
        <w:br/>
        <w:t>📖【靜慮 — 3 個層次】</w:t>
        <w:br/>
        <w:br/>
        <w:t>★ 初禪 — 心離欲望 🌸</w:t>
        <w:br/>
        <w:t>進入定後, 雜念變少, 心很平靜。</w:t>
        <w:br/>
        <w:br/>
        <w:t>★ 二禪 — 心生喜悅 ✨</w:t>
        <w:br/>
        <w:t>不是世間的「快樂」 — 是從心裡冒出的純粹喜悅。</w:t>
        <w:br/>
        <w:br/>
        <w:t>★ 三禪 — 喜悅也放下 🕊️</w:t>
        <w:br/>
        <w:t>連喜悅都放下, 心變得「捨」, 不染任何情緒。</w:t>
        <w:br/>
        <w:br/>
        <w:t>★ 四禪 — 完全清淨 ⭐</w:t>
        <w:br/>
        <w:t>連「捨」也放下, 心如鏡子, 照什麼是什麼。</w:t>
        <w:br/>
        <w:br/>
        <w:t>不用怕「達不到」 — 從第一禪開始就很好 🌷</w:t>
        <w:br/>
        <w:br/>
        <w:t>───────────</w:t>
        <w:br/>
        <w:br/>
        <w:t>💎【為什麼修靜慮?】</w:t>
        <w:br/>
        <w:br/>
        <w:t>★ 第一: 看清自己 👀</w:t>
        <w:br/>
        <w:t>心定下來 + 觀察 — 才知道自己真正想要什麼。</w:t>
        <w:br/>
        <w:t>不會被「貪、瞋、痴」拉著走。</w:t>
        <w:br/>
        <w:br/>
        <w:t>★ 第二: 累積智慧 💡</w:t>
        <w:br/>
        <w:t>靜慮中累積的智慧, 比讀 1000 本書還多。</w:t>
        <w:br/>
        <w:t>因為那是「你親自看到的」, 不是「別人說的」。</w:t>
        <w:br/>
        <w:br/>
        <w:t>★ 第三: 走向解脫 🌊</w:t>
        <w:br/>
        <w:t>靜慮深了 — 你會親身體驗「無常、無我、空」。</w:t>
        <w:br/>
        <w:t>不再執著, 自然解脫 ✨</w:t>
        <w:br/>
        <w:br/>
        <w:t>───────────</w:t>
        <w:br/>
        <w:br/>
        <w:t>📖【靜慮 — 簡單入門】</w:t>
        <w:br/>
        <w:br/>
        <w:t>★ 入門 1: 數呼吸 + 觀察 🌬️</w:t>
        <w:br/>
        <w:t>數呼吸時, 注意「氣息」進進出出 — 不是「我」在呼吸, 是「呼吸自己在發生」 ✨</w:t>
        <w:br/>
        <w:br/>
        <w:t>★ 入門 2: 觀念頭 💭</w:t>
        <w:br/>
        <w:t>打坐時, 看著念頭來來去去 — 但不跟著走。</w:t>
        <w:br/>
        <w:t>你會發現: 念頭不是「我」 — 我只是「看念頭的人」。</w:t>
        <w:br/>
        <w:br/>
        <w:t>★ 入門 3: 觀身體 👁️</w:t>
        <w:br/>
        <w:t>注意手指、腳趾、胸口的感覺 — 你會發現身體也不停在變 ✨</w:t>
        <w:br/>
        <w:t>這, 就是「無常」。</w:t>
        <w:br/>
        <w:br/>
        <w:t>───────────</w:t>
        <w:br/>
        <w:br/>
        <w:t>明天 — 六度最後一度: 般若 (智慧的最高境界)。 跟前面的「依止慧」哪裡不一樣?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「沒有觀照的定, 是死定; 有觀照的定, 是活定。」</w:t>
        <w:br/>
        <w:br/>
        <w:t>很多人打坐, 只追求「定多久」 — 30 分鐘、1 小時、3 小時 ⏰</w:t>
        <w:br/>
        <w:t>但 — 定再久, 沒有觀照, 也只是 「身體不動而已」, 沒有智慧 ❌</w:t>
        <w:br/>
        <w:br/>
        <w:t>真正的靜慮 ——</w:t>
        <w:br/>
        <w:t>是用安靜的心, 看清自己、看清世界 ✨</w:t>
        <w:br/>
        <w:t>是用無波的水, 照見水底的真相 💎</w:t>
        <w:br/>
        <w:br/>
        <w:t>今天打坐時, 試試看 ——</w:t>
        <w:br/>
        <w:t>不只是「數呼吸」 ——</w:t>
        <w:br/>
        <w:t>還問自己:</w:t>
        <w:br/>
        <w:t>「呼吸的是『誰』?」</w:t>
        <w:br/>
        <w:t>「想要呼吸長一點的, 是『誰』?」</w:t>
        <w:br/>
        <w:t>「累的是『誰』?」</w:t>
        <w:br/>
        <w:br/>
        <w:t>問著問著, 你會發現 ——</w:t>
        <w:br/>
        <w:t>有一個 「看著的人」, 一直都在 ⭐</w:t>
        <w:br/>
        <w:t>那, 就是慧的開始 💡</w:t>
      </w:r>
    </w:p>
    <w:p/>
    <w:p>
      <w:r>
        <w:t>───────────</w:t>
      </w:r>
    </w:p>
    <w:p>
      <w:r>
        <w:t>💡 明日預告</w:t>
      </w:r>
    </w:p>
    <w:p/>
    <w:p>
      <w:r>
        <w:t>第 69 篇 — 「六度 (六) 般若」: 智慧的最高境界! 般若, 是讓你成佛的最後一把鑰匙......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#第68篇 #靜慮 #六度 #禪定 #地藏菩薩本願經 #每日佛經 #台灣佛教</w:t>
      </w:r>
    </w:p>
    <w:p/>
    <w:p>
      <w:r>
        <w:t>🎨 12 張圖規劃</w:t>
      </w:r>
    </w:p>
    <w:p>
      <w:r>
        <w:t>01 - 阿明打坐 1 年定 30 分鐘 (現代禪堂)</w:t>
      </w:r>
    </w:p>
    <w:p>
      <w:r>
        <w:t>02 - 師父教定+觀察 (現代寺院)</w:t>
      </w:r>
    </w:p>
    <w:p>
      <w:r>
        <w:t>03 - 水靜下來看清底部 (比喻畫面)</w:t>
      </w:r>
    </w:p>
    <w:p>
      <w:r>
        <w:t>04 - 唐朝惠能禪師打坐 (古代山中)</w:t>
      </w:r>
    </w:p>
    <w:p>
      <w:r>
        <w:t>05 - 惠能寫菩提本無樹 (古代揮毫)</w:t>
      </w:r>
    </w:p>
    <w:p>
      <w:r>
        <w:t>06 - 靜慮 vs 依止定對比 (圖解)</w:t>
      </w:r>
    </w:p>
    <w:p>
      <w:r>
        <w:t>07 - 4 禪天圖 (初 · 二 · 三 · 四)</w:t>
      </w:r>
    </w:p>
    <w:p>
      <w:r>
        <w:t>08 - 為什麼修靜慮 (清楚 · 智慧 · 解脫)</w:t>
      </w:r>
    </w:p>
    <w:p>
      <w:r>
        <w:t>09 - 入門 3 法 (呼吸 · 念頭 · 身體觀察)</w:t>
      </w:r>
    </w:p>
    <w:p>
      <w:r>
        <w:t>10 - 觀看的人 (內心的觀察者特寫)</w:t>
      </w:r>
    </w:p>
    <w:p>
      <w:r>
        <w:t>11 - 啟發反思 (現代人問呼吸的是誰)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2026-08-27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