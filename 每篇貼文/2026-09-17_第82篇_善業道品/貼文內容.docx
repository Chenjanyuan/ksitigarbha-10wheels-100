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82 篇 · 不邪淫</w:t>
      </w:r>
    </w:p>
    <w:p/>
    <w:p>
      <w:r>
        <w:t>📱 FB 貼文文字</w:t>
      </w:r>
    </w:p>
    <w:p>
      <w:r>
        <w:t>🌸【地藏十輪經系列 · 第 82 篇 / 全 100 篇】</w:t>
      </w:r>
    </w:p>
    <w:p/>
    <w:p>
      <w:r>
        <w:t>10 條善業道第三條 — 不邪淫 💕</w:t>
      </w:r>
    </w:p>
    <w:p/>
    <w:p>
      <w:r>
        <w:t>親愛的朋友, 早安 🙏</w:t>
      </w:r>
    </w:p>
    <w:p/>
    <w:p>
      <w:r>
        <w:t>昨天我們講「不偷盜」。</w:t>
      </w:r>
    </w:p>
    <w:p>
      <w:r>
        <w:t>今天 — 第三條 ——</w:t>
      </w:r>
    </w:p>
    <w:p/>
    <w:p>
      <w:r>
        <w:t>「不邪淫」 💕</w:t>
      </w:r>
    </w:p>
    <w:p/>
    <w:p>
      <w:r>
        <w:t>之前篇 48 講邪淫的恐怖 (家破人亡) 😱</w:t>
      </w:r>
    </w:p>
    <w:p>
      <w:r>
        <w:t>今天 — 看正面的, 守身得到的甜美福報 ✨</w:t>
      </w:r>
    </w:p>
    <w:p/>
    <w:p>
      <w:r>
        <w:t>───────────</w:t>
      </w:r>
    </w:p>
    <w:p/>
    <w:p>
      <w:r>
        <w:t>📖 經文原文:</w:t>
      </w:r>
    </w:p>
    <w:p>
      <w:r>
        <w:t>「離欲邪行者, 妻室貞良, 美貌端嚴, 家庭和樂, 子孫昌盛。」</w:t>
      </w:r>
    </w:p>
    <w:p>
      <w:r>
        <w:t>✨ 「欲邪行」 = 不正當的男女關係</w:t>
      </w:r>
    </w:p>
    <w:p>
      <w:r>
        <w:t>✨ 「貞良」 = 忠貞善良</w:t>
      </w:r>
    </w:p>
    <w:p>
      <w:r>
        <w:t>✨ 整句意思: 不邪淫的人, 太太丈夫忠貞, 家庭和樂, 子孫興旺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善業道第三條 ——</w:t>
      </w:r>
    </w:p>
    <w:p>
      <w:r>
        <w:t>『不邪淫』。</w:t>
      </w:r>
    </w:p>
    <w:p>
      <w:r>
        <w:t>什麼叫邪淫? 不是自己的太太丈夫, 就不要碰。</w:t>
      </w:r>
    </w:p>
    <w:p>
      <w:r>
        <w:t>就算是自己的, 也不要過度、不要在不對的時間地點。」 🌸</w:t>
      </w:r>
    </w:p>
    <w:p/>
    <w:p>
      <w:r>
        <w:t>───────────</w:t>
      </w:r>
    </w:p>
    <w:p/>
    <w:p>
      <w:r>
        <w:t>🌟 故事一: 阿志的婚姻奇蹟 (現代版)</w:t>
      </w:r>
    </w:p>
    <w:p/>
    <w:p>
      <w:r>
        <w:t>台灣台北, 有個叫阿志的男人, 30 歲 ——</w:t>
      </w:r>
    </w:p>
    <w:p>
      <w:r>
        <w:t>他長得帥, 工作好, 公司很多女生喜歡他 💼</w:t>
      </w:r>
    </w:p>
    <w:p>
      <w:r>
        <w:t>但 — 他從來只愛太太一個人, 連笑都不亂笑 ❤️</w:t>
      </w:r>
    </w:p>
    <w:p/>
    <w:p>
      <w:r>
        <w:t>公司有個漂亮的女同事追他, 暗示他出差晚上找她聊天。</w:t>
      </w:r>
    </w:p>
    <w:p>
      <w:r>
        <w:t>他直接拒絕:「不好意思, 我只跟太太聊天。」 ❌</w:t>
      </w:r>
    </w:p>
    <w:p/>
    <w:p>
      <w:r>
        <w:t>5 年後 ——</w:t>
      </w:r>
    </w:p>
    <w:p>
      <w:r>
        <w:t>那個女同事捲走公司 1000 萬跑了, 老闆懷疑跟阿志有關。</w:t>
      </w:r>
    </w:p>
    <w:p>
      <w:r>
        <w:t>但 — 因為阿志清清白白, 從來沒接近過她, 監視器都沒任何接觸 ——</w:t>
      </w:r>
    </w:p>
    <w:p>
      <w:r>
        <w:t>老闆立刻相信他, 還升他做總經理 🏆</w:t>
      </w:r>
    </w:p>
    <w:p/>
    <w:p>
      <w:r>
        <w:t>太太聽了, 抱著他哭:「我嫁對人了......」 ❤️</w:t>
      </w:r>
    </w:p>
    <w:p/>
    <w:p>
      <w:r>
        <w:t>10 年後, 他們有 3 個孩子, 一家人和樂, 父慈子孝 🌸</w:t>
      </w:r>
    </w:p>
    <w:p>
      <w:r>
        <w:t>公司也越做越大, 阿志成了知名的「家庭企業家」典範。</w:t>
      </w:r>
    </w:p>
    <w:p/>
    <w:p>
      <w:r>
        <w:t>───────────</w:t>
      </w:r>
    </w:p>
    <w:p/>
    <w:p>
      <w:r>
        <w:t>🌟 故事二: 古印度的賢淑王后 (古代版)</w:t>
      </w:r>
    </w:p>
    <w:p/>
    <w:p>
      <w:r>
        <w:t>很久以前, 古印度有一位王后叫月光 ——</w:t>
      </w:r>
    </w:p>
    <w:p>
      <w:r>
        <w:t>她長得很美, 國王也很愛她 👑</w:t>
      </w:r>
    </w:p>
    <w:p>
      <w:r>
        <w:t>但 — 國王出去打仗 5 年, 她在宮裡等啊等 ——</w:t>
      </w:r>
    </w:p>
    <w:p>
      <w:r>
        <w:t>有大臣來追求她, 有外國王子來提親, 她全部拒絕 ✋</w:t>
      </w:r>
    </w:p>
    <w:p/>
    <w:p>
      <w:r>
        <w:t>她每天 ——</w:t>
      </w:r>
    </w:p>
    <w:p>
      <w:r>
        <w:t>1️⃣ 早上念佛經 🙏</w:t>
      </w:r>
    </w:p>
    <w:p>
      <w:r>
        <w:t>2️⃣ 中午幫助窮人</w:t>
      </w:r>
    </w:p>
    <w:p>
      <w:r>
        <w:t>3️⃣ 晚上織布, 等丈夫回家 🧵</w:t>
      </w:r>
    </w:p>
    <w:p/>
    <w:p>
      <w:r>
        <w:t>5 年後, 國王回來, 看到太太還是當年那個樣子 ——</w:t>
      </w:r>
    </w:p>
    <w:p>
      <w:r>
        <w:t>皮膚白嫩, 眼神清亮, 一點都沒老 ✨</w:t>
      </w:r>
    </w:p>
    <w:p>
      <w:r>
        <w:t>國王感動極了:「妳真的是天上的仙女!」</w:t>
      </w:r>
    </w:p>
    <w:p/>
    <w:p>
      <w:r>
        <w:t>她活到 100 歲, 死後直接生到天上 🌟</w:t>
      </w:r>
    </w:p>
    <w:p/>
    <w:p>
      <w:r>
        <w:t>───────────</w:t>
      </w:r>
    </w:p>
    <w:p/>
    <w:p>
      <w:r>
        <w:t>🌟 不邪淫的 10 種福報</w:t>
      </w:r>
    </w:p>
    <w:p/>
    <w:p>
      <w:r>
        <w:t>佛陀說:</w:t>
      </w:r>
    </w:p>
    <w:p/>
    <w:p>
      <w:r>
        <w:t>1️⃣ 配偶忠貞美麗 (你不偷, 對方也不偷) 💕</w:t>
      </w:r>
    </w:p>
    <w:p>
      <w:r>
        <w:t>2️⃣ 子孫端正聰明 (基因好, 命也好) 👶</w:t>
      </w:r>
    </w:p>
    <w:p>
      <w:r>
        <w:t>3️⃣ 家庭和睦 (沒有第三者攪局)</w:t>
      </w:r>
    </w:p>
    <w:p>
      <w:r>
        <w:t>4️⃣ 容貌莊嚴 (心清淨, 臉就好看) ✨</w:t>
      </w:r>
    </w:p>
    <w:p>
      <w:r>
        <w:t>5️⃣ 不會得性病 (天然防護)</w:t>
      </w:r>
    </w:p>
    <w:p>
      <w:r>
        <w:t>6️⃣ 不會被告 (沒有桃色糾紛)</w:t>
      </w:r>
    </w:p>
    <w:p>
      <w:r>
        <w:t>7️⃣ 親人朋友尊敬你</w:t>
      </w:r>
    </w:p>
    <w:p>
      <w:r>
        <w:t>8️⃣ 心地清涼 (沒有罪惡感)</w:t>
      </w:r>
    </w:p>
    <w:p>
      <w:r>
        <w:t>9️⃣ 修行容易得定 (心不亂)</w:t>
      </w:r>
    </w:p>
    <w:p>
      <w:r>
        <w:t>🔟 死後生天 (天上有伴侶)</w:t>
      </w:r>
    </w:p>
    <w:p/>
    <w:p>
      <w:r>
        <w:t>「孩子們, 守住身體, 換來一輩子家庭幸福, 划算嗎?」</w:t>
      </w:r>
    </w:p>
    <w:p/>
    <w:p>
      <w:r>
        <w:t>苾芻們:「世尊, 太划算了!」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「守住身體, 才能守住家。 守住家, 才能守住幸福。」</w:t>
      </w:r>
    </w:p>
    <w:p/>
    <w:p>
      <w:r>
        <w:t>從這 3 件事開始 ——</w:t>
      </w:r>
    </w:p>
    <w:p/>
    <w:p>
      <w:r>
        <w:t>1️⃣ 不看不該看的 ——</w:t>
      </w:r>
    </w:p>
    <w:p>
      <w:r>
        <w:t>不看色情片、不看不正當的圖片 🚫</w:t>
      </w:r>
    </w:p>
    <w:p>
      <w:r>
        <w:t>眼睛是心的窗戶, 看了就會種下種子。</w:t>
      </w:r>
    </w:p>
    <w:p/>
    <w:p>
      <w:r>
        <w:t>2️⃣ 不去不該去的場所 ——</w:t>
      </w:r>
    </w:p>
    <w:p>
      <w:r>
        <w:t>酒店、按摩店 (那種的)、紅燈區 ❌</w:t>
      </w:r>
    </w:p>
    <w:p>
      <w:r>
        <w:t>不要好奇, 一去就難回頭。</w:t>
      </w:r>
    </w:p>
    <w:p/>
    <w:p>
      <w:r>
        <w:t>3️⃣ 對配偶忠誠 ——</w:t>
      </w:r>
    </w:p>
    <w:p>
      <w:r>
        <w:t>不調情、不曖昧、不傳曖昧訊息 📱</w:t>
      </w:r>
    </w:p>
    <w:p>
      <w:r>
        <w:t>就算只是「網路上聊聊」, 也算邪淫的開始。</w:t>
      </w:r>
    </w:p>
    <w:p/>
    <w:p>
      <w:r>
        <w:t>從「守好眼睛、守好嘴巴、守好身體」開始 ——</w:t>
      </w:r>
    </w:p>
    <w:p>
      <w:r>
        <w:t>你的家庭會越來越和樂 ✨</w:t>
      </w:r>
    </w:p>
    <w:p>
      <w:r>
        <w:t>因為 — 沒有第三者的家, 才是真正的天堂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83 篇 — 「不妄語」: 為什麼一句真話, 比 1000 兩黃金還珍貴? 🗣️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#第82篇 #不邪淫 #家庭和樂 #地藏菩薩本願經 #每日佛經 #台灣佛教</w:t>
      </w:r>
    </w:p>
    <w:p/>
    <w:p>
      <w:r>
        <w:t>🎨 12 張圖規劃</w:t>
      </w:r>
    </w:p>
    <w:p>
      <w:r>
        <w:t>01 - 佛陀宣告善業道第三條不邪淫</w:t>
      </w:r>
    </w:p>
    <w:p>
      <w:r>
        <w:t>02 - 佛陀解釋邪淫定義</w:t>
      </w:r>
    </w:p>
    <w:p>
      <w:r>
        <w:t>03 - 阿志拒絕女同事邀約</w:t>
      </w:r>
    </w:p>
    <w:p>
      <w:r>
        <w:t>04 - 女同事捲走 1000 萬被懷疑</w:t>
      </w:r>
    </w:p>
    <w:p>
      <w:r>
        <w:t>05 - 老闆升阿志做總經理</w:t>
      </w:r>
    </w:p>
    <w:p>
      <w:r>
        <w:t>06 - 阿志一家 3 個孩子和樂</w:t>
      </w:r>
    </w:p>
    <w:p>
      <w:r>
        <w:t>07 - 古印度王后月光等丈夫 5 年</w:t>
      </w:r>
    </w:p>
    <w:p>
      <w:r>
        <w:t>08 - 月光拒絕外國王子提親</w:t>
      </w:r>
    </w:p>
    <w:p>
      <w:r>
        <w:t>09 - 國王 5 年後回宮見王后依舊</w:t>
      </w:r>
    </w:p>
    <w:p>
      <w:r>
        <w:t>10 - 佛陀說不邪淫 10 種福報</w:t>
      </w:r>
    </w:p>
    <w:p>
      <w:r>
        <w:t>11 - 啟發反思 — 現代台灣人守身有 3 件事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2026-09-16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