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59 篇 · 依止僧</w:t>
      </w:r>
    </w:p>
    <w:p>
      <w:r>
        <w:t>📱 FB 貼文文字</w:t>
      </w:r>
    </w:p>
    <w:p>
      <w:r>
        <w:t>🌸【地藏十輪經系列 · 第 59 篇 / 全 100 篇】</w:t>
      </w:r>
    </w:p>
    <w:p>
      <w:r>
        <w:t>依止僧 👥 — 一個人走不遠, 一群人走得久</w:t>
      </w:r>
    </w:p>
    <w:p/>
    <w:p>
      <w:r>
        <w:t>親愛的朋友, 早安 🙏</w:t>
      </w:r>
    </w:p>
    <w:p/>
    <w:p>
      <w:r>
        <w:t>昨天我們知道, 第 2 條根是「依止法」 📖</w:t>
        <w:br/>
        <w:t>今天 — 第 3 條根: 「依止僧」 👥</w:t>
        <w:br/>
        <w:t>為什麼修行不能一個人, 一定要有同伴?</w:t>
      </w:r>
    </w:p>
    <w:p/>
    <w:p>
      <w:r>
        <w:t>───────────</w:t>
      </w:r>
    </w:p>
    <w:p>
      <w:r>
        <w:t>📖 經文原文:</w:t>
      </w:r>
    </w:p>
    <w:p>
      <w:r>
        <w:t>「應親善友, 應勤修習六到彼岸。」</w:t>
        <w:br/>
        <w:t>「求解脫者應當親近、恭敬、供養諸歸我法剃除鬚髮被赤袈裟出家之人。」</w:t>
      </w:r>
    </w:p>
    <w:p/>
    <w:p>
      <w:r>
        <w:t>✨ 「僧」(ㄙㄥ) = 出家人, 也包括一起修行的同伴 👥</w:t>
        <w:br/>
        <w:t>✨ 「親近、恭敬、供養」= 靠近他們、尊敬他們、幫助他們</w:t>
        <w:br/>
        <w:t>✨ 「剃除鬚髮被赤袈裟」= 光頭穿袈裟的出家人, 是佛留下的代表</w:t>
      </w:r>
    </w:p>
    <w:p>
      <w:r>
        <w:t>───────────</w:t>
      </w:r>
    </w:p>
    <w:p>
      <w:r>
        <w:t>國家地理頻道有一集講狼 🐺</w:t>
        <w:br/>
        <w:t>一隻孤狼 — 平均活不過 2 年。</w:t>
        <w:br/>
        <w:t>一群狼 — 可以活 10 年, 還可以打獵打贏熊 🐻</w:t>
        <w:br/>
        <w:br/>
        <w:t>差別在哪裡?</w:t>
        <w:br/>
        <w:t>不是力氣 — 是「同伴」 👥</w:t>
        <w:br/>
        <w:br/>
        <w:t>───────────</w:t>
        <w:br/>
        <w:br/>
        <w:t>🌟【一個和尚的故事】</w:t>
        <w:br/>
        <w:br/>
        <w:t>唐朝有一位玄奘法師, 就是電視劇「西遊記」的唐三藏 👴</w:t>
        <w:br/>
        <w:t>他一個人從長安走到印度, 走了 17 年, 中間差點死了 4 次 😱</w:t>
        <w:br/>
        <w:t>- 在沙漠迷路, 4 天 4 夜沒水</w:t>
        <w:br/>
        <w:t>- 被強盜搶劫</w:t>
        <w:br/>
        <w:t>- 被野狼追</w:t>
        <w:br/>
        <w:t>- 高燒昏倒在路邊</w:t>
        <w:br/>
        <w:br/>
        <w:t>最後他成功了, 帶回 657 部佛經 📚</w:t>
        <w:br/>
        <w:t>但他自己說:</w:t>
        <w:br/>
        <w:t>「如果不是路上遇到僧人、寺院、同修 ——</w:t>
        <w:br/>
        <w:t>我早就死了 10 次 😢」</w:t>
        <w:br/>
        <w:br/>
        <w:t>每一段路, 都有出家人接他、餵他、給他水 💧</w:t>
        <w:br/>
        <w:t>每一個寺院, 都讓他住一晚 🏠</w:t>
        <w:br/>
        <w:t>每一位同修, 都借他一匹馬 🐎</w:t>
        <w:br/>
        <w:br/>
        <w:t>「僧團」, 救了玄奘 ✨</w:t>
        <w:br/>
        <w:br/>
        <w:t>───────────</w:t>
        <w:br/>
        <w:br/>
        <w:t>👥【為什麼要依止僧?】</w:t>
        <w:br/>
        <w:br/>
        <w:t>阿明 12 歲, 想學鋼琴 🎹</w:t>
        <w:br/>
        <w:t>他媽媽說: 「自己看 YouTube 學就好啦。」</w:t>
        <w:br/>
        <w:br/>
        <w:t>3 個月後, 阿明說:</w:t>
        <w:br/>
        <w:t>「媽, 我學不下去 — 沒有人指正我, 也沒有同學一起。」</w:t>
        <w:br/>
        <w:br/>
        <w:t>媽媽幫他報名了鋼琴班 🎼</w:t>
        <w:br/>
        <w:t>半年後, 阿明會彈 5 首曲子了 ⭐</w:t>
        <w:br/>
        <w:br/>
        <w:t>學什麼都一樣 ——</w:t>
        <w:br/>
        <w:t>要 「老師」 (僧)</w:t>
        <w:br/>
        <w:t>要 「同學」 (同修)</w:t>
        <w:br/>
        <w:t>要 「一個團體」 (僧團)</w:t>
        <w:br/>
        <w:br/>
        <w:t>修行更是這樣 — 自己一個人, 走不遠。</w:t>
        <w:br/>
        <w:br/>
        <w:t>───────────</w:t>
        <w:br/>
        <w:br/>
        <w:t>📖【依止僧 — 三種做法】</w:t>
        <w:br/>
        <w:br/>
        <w:t>佛陀教我們, 「依止僧」要做三件事:</w:t>
        <w:br/>
        <w:br/>
        <w:t>★ 第一: 親近 🤝</w:t>
        <w:br/>
        <w:t>常常去寺院 — 拜拜、聽法師講經、做義工。</w:t>
        <w:br/>
        <w:t>不要等到生病才去 — 平常就要去 ✨</w:t>
        <w:br/>
        <w:br/>
        <w:t>★ 第二: 恭敬 🙏</w:t>
        <w:br/>
        <w:t>看到出家人, 雙手合十問訊。</w:t>
        <w:br/>
        <w:t>不是因為他們是「特別的人」 —</w:t>
        <w:br/>
        <w:t>是因為他們代表佛, 提醒我們「還有修行這條路可走」 ⭐</w:t>
        <w:br/>
        <w:br/>
        <w:t>★ 第三: 供養 💝</w:t>
        <w:br/>
        <w:t>出家人不工作不賺錢 — 我們要供養他們吃飯、衣服、藥。</w:t>
        <w:br/>
        <w:t>為什麼? 因為他們專心修行 — 替我們所有人修。</w:t>
        <w:br/>
        <w:t>我們忙著賺錢養家, 沒空修 — 至少養著修行的人, 讓佛法不斷 🌸</w:t>
        <w:br/>
        <w:br/>
        <w:t>───────────</w:t>
        <w:br/>
        <w:br/>
        <w:t>🌸【一個出家人, 救一個村莊】</w:t>
        <w:br/>
        <w:br/>
        <w:t>台灣某村莊, 30 年前有一位老法師蓋了一座小寺廟 🏯</w:t>
        <w:br/>
        <w:t>每天念經、打掃、不收錢。</w:t>
        <w:br/>
        <w:br/>
        <w:t>村裡有人不孝, 法師勸他;</w:t>
        <w:br/>
        <w:t>有人吵架, 法師調解;</w:t>
        <w:br/>
        <w:t>有人生病, 法師念經給他聽;</w:t>
        <w:br/>
        <w:t>有人臨終, 法師送他走 🌅</w:t>
        <w:br/>
        <w:br/>
        <w:t>30 年後, 那個村莊變成全台灣最安詳的村 ✨</w:t>
        <w:br/>
        <w:t>村民說:</w:t>
        <w:br/>
        <w:t>「我們不會講大道理, 但我們知道 ——</w:t>
        <w:br/>
        <w:t>有師父在, 我們的心就有依靠 🙏」</w:t>
        <w:br/>
        <w:br/>
        <w:t>───────────</w:t>
        <w:br/>
        <w:br/>
        <w:t>明天 — 第 4 條根: 「依止善知識」, 一位好朋友, 比 10 個普通朋友還重要......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「一個人修行, 容易迷路; 一群人修行, 才走得遠。」</w:t>
        <w:br/>
        <w:br/>
        <w:t>我們以為「修行是自己的事」 ——</w:t>
        <w:br/>
        <w:t>其實不是。</w:t>
        <w:br/>
        <w:t>修行需要 ——</w:t>
        <w:br/>
        <w:t>- 出家人指引方向 👴</w:t>
        <w:br/>
        <w:t>- 同修互相鼓勵 🤝</w:t>
        <w:br/>
        <w:t>- 寺院給你休息的地方 🏯</w:t>
        <w:br/>
        <w:br/>
        <w:t>今天問自己:</w:t>
        <w:br/>
        <w:t>「我有沒有一座可以去的寺院?」</w:t>
        <w:br/>
        <w:t>「我有沒有一位可以請教的法師?」</w:t>
        <w:br/>
        <w:t>「我有沒有一群一起修的同學?」</w:t>
        <w:br/>
        <w:br/>
        <w:t>如果沒有 — 從這週開始, 找一座最近的寺廟, 走進去 🌸</w:t>
      </w:r>
    </w:p>
    <w:p/>
    <w:p>
      <w:r>
        <w:t>───────────</w:t>
      </w:r>
    </w:p>
    <w:p>
      <w:r>
        <w:t>💡 明日預告</w:t>
      </w:r>
    </w:p>
    <w:p/>
    <w:p>
      <w:r>
        <w:t>第 60 篇 — 「依止善知識」: 一位好朋友, 比 10 個普通朋友還重要。佛陀說: 「全梵行就是善知識。」這句話什麼意思?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#第59篇 #依止僧 #僧團 #同修 #地藏菩薩本願經 #每日佛經 #台灣佛教</w:t>
      </w:r>
    </w:p>
    <w:p/>
    <w:p>
      <w:r>
        <w:t>🎨 12 張圖規劃</w:t>
      </w:r>
    </w:p>
    <w:p>
      <w:r>
        <w:t>01 - 一隻孤狼 vs 一群狼 (對比畫面)</w:t>
      </w:r>
    </w:p>
    <w:p>
      <w:r>
        <w:t>02 - 玄奘法師沙漠迷路 (唐朝, 古印度路上)</w:t>
      </w:r>
    </w:p>
    <w:p>
      <w:r>
        <w:t>03 - 寺院僧人救起玄奘 (印度寺院)</w:t>
      </w:r>
    </w:p>
    <w:p>
      <w:r>
        <w:t>04 - 玄奘帶 657 部佛經回唐 (馬隊)</w:t>
      </w:r>
    </w:p>
    <w:p>
      <w:r>
        <w:t>05 - 阿明自學鋼琴失敗 (現代家庭)</w:t>
      </w:r>
    </w:p>
    <w:p>
      <w:r>
        <w:t>06 - 阿明上鋼琴班開心 (現代教室)</w:t>
      </w:r>
    </w:p>
    <w:p>
      <w:r>
        <w:t>07 - 依止僧三做法 (親近 · 恭敬 · 供養)</w:t>
      </w:r>
    </w:p>
    <w:p>
      <w:r>
        <w:t>08 - 台灣老法師小寺廟 (30 年前)</w:t>
      </w:r>
    </w:p>
    <w:p>
      <w:r>
        <w:t>09 - 老法師調解村民吵架 (台灣鄉村)</w:t>
      </w:r>
    </w:p>
    <w:p>
      <w:r>
        <w:t>10 - 30 年後的安詳村莊 (現代台灣)</w:t>
      </w:r>
    </w:p>
    <w:p>
      <w:r>
        <w:t>11 - 啟發反思 (現代人走進寺廟)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2026-08-14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