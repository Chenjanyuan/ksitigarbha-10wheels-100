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34 篇 · 剎帝利栴荼羅可怕</w:t>
      </w:r>
    </w:p>
    <w:p/>
    <w:p>
      <w:r>
        <w:t>📱 FB 貼文文字</w:t>
      </w:r>
    </w:p>
    <w:p/>
    <w:p>
      <w:r>
        <w:t>🌸【地藏十輪經系列 · 第 34 篇 / 全 100 篇】</w:t>
      </w:r>
    </w:p>
    <w:p/>
    <w:p>
      <w:r>
        <w:t>一個「壞國王」, 會帶來多可怕的災難? ⚡</w:t>
      </w:r>
    </w:p>
    <w:p/>
    <w:p>
      <w:r>
        <w:t>親愛的朋友, 早安 🙏</w:t>
      </w:r>
    </w:p>
    <w:p/>
    <w:p>
      <w:r>
        <w:t>昨天我們講「好國王」要做到的十件事。</w:t>
      </w:r>
    </w:p>
    <w:p>
      <w:r>
        <w:t>今天 — 佛陀講另一面: 如果國王變成「壞國王」, 會發生什麼事? 😱</w:t>
      </w:r>
    </w:p>
    <w:p>
      <w:r>
        <w:t>這種壞國王, 佛陀給他一個特別的名字 ——</w:t>
      </w:r>
    </w:p>
    <w:p>
      <w:r>
        <w:t>「剎帝利栴荼羅」(ㄓㄢ ㄔㄚˊ ㄌㄨㄛˊ)。</w:t>
      </w:r>
    </w:p>
    <w:p>
      <w:r>
        <w:t>聽起來很可怕? 對, 真的很可怕 — 而且台灣現在也常常見到 ⚠️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「諸有國王, 起惡邪見, 不護三寶, 損惱賢聖, 是名剎帝利栴荼羅。」</w:t>
      </w:r>
    </w:p>
    <w:p>
      <w:r>
        <w:t>✨ 「栴荼羅」(ㄓㄢ ㄔㄚˊ ㄌㄨㄛˊ) = 古印度最低賤的人, 這裡引申為「行為最惡」的國王</w:t>
      </w:r>
    </w:p>
    <w:p>
      <w:r>
        <w:t>✨ 「邪見」 = 看不清楚事情的真相, 把對的當錯, 把錯的當對</w:t>
      </w:r>
    </w:p>
    <w:p>
      <w:r>
        <w:t>✨ 「賢聖」 = 修行很好的人, 像出家人、菩薩</w:t>
      </w:r>
    </w:p>
    <w:p/>
    <w:p>
      <w:r>
        <w:t xml:space="preserve">─────────── </w:t>
      </w:r>
    </w:p>
    <w:p/>
    <w:p>
      <w:r>
        <w:t>那一天, 佛陀的臉色變得嚴肅 ——</w:t>
      </w:r>
    </w:p>
    <w:p/>
    <w:p>
      <w:r>
        <w:t>「孩子們, 我講完好國王, 接下來要講壞國王。</w:t>
      </w:r>
    </w:p>
    <w:p>
      <w:r>
        <w:t>這種國王, 我叫他『剎帝利栴荼羅』 — 一個帶來災難的領袖。」 😨</w:t>
      </w:r>
    </w:p>
    <w:p/>
    <w:p>
      <w:r>
        <w:t>大眾屏住呼吸。</w:t>
      </w:r>
    </w:p>
    <w:p/>
    <w:p>
      <w:r>
        <w:t>───────────</w:t>
      </w:r>
    </w:p>
    <w:p/>
    <w:p>
      <w:r>
        <w:t>🌟 壞國王的 5 個樣子</w:t>
      </w:r>
    </w:p>
    <w:p/>
    <w:p>
      <w:r>
        <w:t>佛陀說, 壞國王有這 5 種行為:</w:t>
      </w:r>
    </w:p>
    <w:p/>
    <w:p>
      <w:r>
        <w:t>1️⃣ ❌ 不相信因果 ——</w:t>
      </w:r>
    </w:p>
    <w:p>
      <w:r>
        <w:t>他覺得: 「我做壞事, 不會有報應。</w:t>
      </w:r>
    </w:p>
    <w:p>
      <w:r>
        <w:t>我是國王, 法律管不到我。」</w:t>
      </w:r>
    </w:p>
    <w:p>
      <w:r>
        <w:t>所以他亂下命令, 亂用權力。</w:t>
      </w:r>
    </w:p>
    <w:p/>
    <w:p>
      <w:r>
        <w:t>2️⃣ ❌ 看不起好人 ——</w:t>
      </w:r>
    </w:p>
    <w:p>
      <w:r>
        <w:t>看到出家人, 不但不尊敬, 還羞辱、罵、甚至打。</w:t>
      </w:r>
    </w:p>
    <w:p>
      <w:r>
        <w:t>看到修行人, 不但不請教, 還趕走、抓起來。</w:t>
      </w:r>
    </w:p>
    <w:p/>
    <w:p>
      <w:r>
        <w:t>3️⃣ ❌ 貪財好色 ——</w:t>
      </w:r>
    </w:p>
    <w:p>
      <w:r>
        <w:t>搶人民的錢, 搶人民的妻子, 搶人民的土地。</w:t>
      </w:r>
    </w:p>
    <w:p>
      <w:r>
        <w:t>別人哭, 他笑。 😱</w:t>
      </w:r>
    </w:p>
    <w:p/>
    <w:p>
      <w:r>
        <w:t>4️⃣ ❌ 聽小人話, 不聽善知識話 ——</w:t>
      </w:r>
    </w:p>
    <w:p>
      <w:r>
        <w:t>小人說「打」, 他就打。</w:t>
      </w:r>
    </w:p>
    <w:p>
      <w:r>
        <w:t>小人說「殺」, 他就殺。</w:t>
      </w:r>
    </w:p>
    <w:p>
      <w:r>
        <w:t>真正有智慧的大臣, 他反而趕走。</w:t>
      </w:r>
    </w:p>
    <w:p/>
    <w:p>
      <w:r>
        <w:t>5️⃣ ❌ 不護三寶 ——</w:t>
      </w:r>
    </w:p>
    <w:p>
      <w:r>
        <w:t>看到佛寺, 燒掉。</w:t>
      </w:r>
    </w:p>
    <w:p>
      <w:r>
        <w:t>看到出家人, 抓去做苦工。</w:t>
      </w:r>
    </w:p>
    <w:p>
      <w:r>
        <w:t>看到經書, 撕毀。 💔</w:t>
      </w:r>
    </w:p>
    <w:p/>
    <w:p>
      <w:r>
        <w:t>───────────</w:t>
      </w:r>
    </w:p>
    <w:p/>
    <w:p>
      <w:r>
        <w:t>🌟 一個真實的故事 (古印度版)</w:t>
      </w:r>
    </w:p>
    <w:p/>
    <w:p>
      <w:r>
        <w:t>很久以前, 有一個國王, 叫迦膩王 (假名) 👑</w:t>
      </w:r>
    </w:p>
    <w:p>
      <w:r>
        <w:t>他剛開始也是好國王, 但後來變了 ——</w:t>
      </w:r>
    </w:p>
    <w:p/>
    <w:p>
      <w:r>
        <w:t>他開始相信奇怪的占卜, 開始殺人取血祭天。</w:t>
      </w:r>
    </w:p>
    <w:p>
      <w:r>
        <w:t>他看到出家人不順眼, 命令大家不准信佛。</w:t>
      </w:r>
    </w:p>
    <w:p>
      <w:r>
        <w:t>他搶人民的女兒當妃子, 搶人民的米當軍糧。</w:t>
      </w:r>
    </w:p>
    <w:p/>
    <w:p>
      <w:r>
        <w:t>大臣勸他: 「陛下, 您不能這樣!」</w:t>
      </w:r>
    </w:p>
    <w:p>
      <w:r>
        <w:t>他笑: 「我是國王, 我說了算。」</w:t>
      </w:r>
    </w:p>
    <w:p/>
    <w:p>
      <w:r>
        <w:t>結果 ——</w:t>
      </w:r>
    </w:p>
    <w:p>
      <w:r>
        <w:t>第一年, 全國爆發瘟疫 🦠</w:t>
      </w:r>
    </w:p>
    <w:p>
      <w:r>
        <w:t>第二年, 大旱缺糧 🌾</w:t>
      </w:r>
    </w:p>
    <w:p>
      <w:r>
        <w:t>第三年, 鄰國攻來, 他被自己的兒子殺死 ⚰️</w:t>
      </w:r>
    </w:p>
    <w:p/>
    <w:p>
      <w:r>
        <w:t>人民流淚說: 「這就是壞國王的下場。」</w:t>
      </w:r>
    </w:p>
    <w:p/>
    <w:p>
      <w:r>
        <w:t>───────────</w:t>
      </w:r>
    </w:p>
    <w:p/>
    <w:p>
      <w:r>
        <w:t>佛陀說:</w:t>
      </w:r>
    </w:p>
    <w:p>
      <w:r>
        <w:t>「孩子們, 不要以為這只是『古代的事』。</w:t>
      </w:r>
    </w:p>
    <w:p>
      <w:r>
        <w:t>今天的世界, 也有很多『現代栴荼羅』 ——</w:t>
      </w:r>
    </w:p>
    <w:p>
      <w:r>
        <w:t>👉 公司裡欺壓員工的主管</w:t>
      </w:r>
    </w:p>
    <w:p>
      <w:r>
        <w:t>👉 家庭裡毒打老婆的丈夫</w:t>
      </w:r>
    </w:p>
    <w:p>
      <w:r>
        <w:t>👉 用權力壓榨弱小的人</w:t>
      </w:r>
    </w:p>
    <w:p>
      <w:r>
        <w:t>👉 不相信因果, 一意孤行的人」</w:t>
      </w:r>
    </w:p>
    <w:p/>
    <w:p>
      <w:r>
        <w:t>「他們以為自己很厲害, 其實 — 災難正在等著他們。」 ⚡</w:t>
      </w:r>
    </w:p>
    <w:p/>
    <w:p>
      <w:r>
        <w:t>苾芻們合掌, 心裡發誓: 「絕不做這種人!」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「權力, 是試金石。</w:t>
      </w:r>
    </w:p>
    <w:p>
      <w:r>
        <w:t>給好人, 變成菩薩;</w:t>
      </w:r>
    </w:p>
    <w:p>
      <w:r>
        <w:t>給壞人, 變成魔王。」</w:t>
      </w:r>
    </w:p>
    <w:p/>
    <w:p>
      <w:r>
        <w:t>我們不是國王, 但我們都有「小權力」——</w:t>
      </w:r>
    </w:p>
    <w:p>
      <w:r>
        <w:t>🔹 爸爸對孩子的權力 (打罵還是教育?)</w:t>
      </w:r>
    </w:p>
    <w:p>
      <w:r>
        <w:t>🔹 老闆對員工的權力 (剝削還是栽培?)</w:t>
      </w:r>
    </w:p>
    <w:p>
      <w:r>
        <w:t>🔹 老師對學生的權力 (羞辱還是鼓勵?)</w:t>
      </w:r>
    </w:p>
    <w:p>
      <w:r>
        <w:t>🔹 大哥對弟妹的權力 (壓制還是照顧?)</w:t>
      </w:r>
    </w:p>
    <w:p/>
    <w:p>
      <w:r>
        <w:t>問問自己:</w:t>
      </w:r>
    </w:p>
    <w:p>
      <w:r>
        <w:t>👉 我有沒有用權力欺負人?</w:t>
      </w:r>
    </w:p>
    <w:p>
      <w:r>
        <w:t>👉 我有沒有不聽勸告?</w:t>
      </w:r>
    </w:p>
    <w:p>
      <w:r>
        <w:t>👉 我有沒有看不起別人?</w:t>
      </w:r>
    </w:p>
    <w:p>
      <w:r>
        <w:t>👉 我有沒有不相信因果?</w:t>
      </w:r>
    </w:p>
    <w:p/>
    <w:p>
      <w:r>
        <w:t>如果有一個 ❌, 趕快改 — 不要等到災難來敲門 ⚡</w:t>
      </w:r>
    </w:p>
    <w:p/>
    <w:p>
      <w:r>
        <w:t>權力越大, 責任越大。</w:t>
      </w:r>
    </w:p>
    <w:p>
      <w:r>
        <w:t>願我們都做「現代的轉輪聖王」, 不做「現代的栴荼羅」🙏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35 篇 — 「護持三寶剎帝利轉輪聖王」: 什麼樣的國王, 才是「護持三寶」的真正聖王? 👑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#第34篇 #壞國王 #栴荼羅 #地藏菩薩本願經 #每日佛經 #台灣佛教</w:t>
      </w:r>
    </w:p>
    <w:p/>
    <w:p>
      <w:r>
        <w:t>🎨 12 張圖規劃</w:t>
      </w:r>
    </w:p>
    <w:p>
      <w:r>
        <w:t>01 - 佛陀臉色嚴肅開示壞國王</w:t>
      </w:r>
    </w:p>
    <w:p>
      <w:r>
        <w:t>02 - 壞國王不信因果亂下命令</w:t>
      </w:r>
    </w:p>
    <w:p>
      <w:r>
        <w:t>03 - 壞國王羞辱出家人</w:t>
      </w:r>
    </w:p>
    <w:p>
      <w:r>
        <w:t>04 - 壞國王搶人民財物</w:t>
      </w:r>
    </w:p>
    <w:p>
      <w:r>
        <w:t>05 - 壞國王聽小人話</w:t>
      </w:r>
    </w:p>
    <w:p>
      <w:r>
        <w:t>06 - 壞國王燒寺院撕經書</w:t>
      </w:r>
    </w:p>
    <w:p>
      <w:r>
        <w:t>07 - 古印度迦膩王初為善</w:t>
      </w:r>
    </w:p>
    <w:p>
      <w:r>
        <w:t>08 - 迦膩王變壞殺人取血祭</w:t>
      </w:r>
    </w:p>
    <w:p>
      <w:r>
        <w:t>09 - 國家瘟疫旱災戰爭三大災</w:t>
      </w:r>
    </w:p>
    <w:p>
      <w:r>
        <w:t>10 - 迦膩王被兒子殺</w:t>
      </w:r>
    </w:p>
    <w:p>
      <w:r>
        <w:t>11 - 現代家庭 (爸爸毒打小孩警惕)</w:t>
      </w:r>
    </w:p>
    <w:p>
      <w:r>
        <w:t>12 - 經書索取</w:t>
      </w:r>
    </w:p>
    <w:p/>
    <w:p>
      <w:r>
        <w:t>📋 上刊資訊</w:t>
      </w:r>
    </w:p>
    <w:p>
      <w:r>
        <w:t>上刊日期: 2026-07-10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