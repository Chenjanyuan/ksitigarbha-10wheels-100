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 篇 · 序品第一 · 地藏禮讚佛偈 · 上</w:t>
      </w:r>
    </w:p>
    <w:p>
      <w:r>
        <w:t>📱 FB 貼文文字</w:t>
      </w:r>
    </w:p>
    <w:p>
      <w:r>
        <w:t>🌸【地藏十輪經系列 · 第 9 篇 / 全 100 篇】</w:t>
      </w:r>
    </w:p>
    <w:p>
      <w:r>
        <w:t>地藏菩薩開口了 — 用最美的詩偈, 一句一句讚嘆佛陀......</w:t>
      </w:r>
    </w:p>
    <w:p/>
    <w:p>
      <w:r>
        <w:t>親愛的朋友, 早安 🙏</w:t>
      </w:r>
    </w:p>
    <w:p/>
    <w:p>
      <w:r>
        <w:t>昨天 — 地藏菩薩終於出場, 安靜合掌站在佛陀面前。</w:t>
      </w:r>
    </w:p>
    <w:p>
      <w:r>
        <w:t>今天 — 他開口了。沒有寒暄, 直接用詩歌讚嘆佛陀。</w:t>
      </w:r>
    </w:p>
    <w:p/>
    <w:p>
      <w:r>
        <w:t>───────────</w:t>
      </w:r>
    </w:p>
    <w:p>
      <w:r>
        <w:t>📖 經文原文:</w:t>
      </w:r>
    </w:p>
    <w:p>
      <w:r>
        <w:t>「兩足尊導師, 慈心常普覆, 安忍如大地, 遍除瞋忿心。具殊勝相好, 莊嚴諸佛國, 能以諦慈悲, 充滿一切土。永絕諸愛網, 如實善安住, 舍諸清淨國, 度染濁眾生。」</w:t>
      </w:r>
    </w:p>
    <w:p/>
    <w:p>
      <w:r>
        <w:t>✨ 「兩足尊」= 兩條腿動物 (人類) 中最尊貴的, 指佛陀</w:t>
      </w:r>
    </w:p>
    <w:p>
      <w:r>
        <w:t>✨ 「導師」= 帶領眾生的老師</w:t>
      </w:r>
    </w:p>
    <w:p>
      <w:r>
        <w:t>✨ 「安忍」(ㄢ ㄖㄣˇ) = 平靜地忍受</w:t>
      </w:r>
    </w:p>
    <w:p>
      <w:r>
        <w:t>✨ 「相好」= 佛陀身上 32 種莊嚴的特徵</w:t>
      </w:r>
    </w:p>
    <w:p>
      <w:r>
        <w:t>✨ 「染濁眾生」= 心被染污的眾生 (就是我們)</w:t>
      </w:r>
    </w:p>
    <w:p>
      <w:r>
        <w:t>───────────</w:t>
      </w:r>
    </w:p>
    <w:p/>
    <w:p>
      <w:r>
        <w:t>地藏菩薩合掌, 微微低頭, 開口了:</w:t>
      </w:r>
    </w:p>
    <w:p/>
    <w:p>
      <w:r>
        <w:t>「兩足尊導師 — 慈心常普覆 —」</w:t>
      </w:r>
    </w:p>
    <w:p/>
    <w:p>
      <w:r>
        <w:t>全場安靜下來。</w:t>
      </w:r>
    </w:p>
    <w:p>
      <w:r>
        <w:t>連風都停了, 連樹葉都不動了。</w:t>
      </w:r>
    </w:p>
    <w:p/>
    <w:p>
      <w:r>
        <w:t>───────────</w:t>
      </w:r>
    </w:p>
    <w:p/>
    <w:p>
      <w:r>
        <w:t>🌸 第一句: 「兩足尊導師, 慈心常普覆」</w:t>
      </w:r>
    </w:p>
    <w:p/>
    <w:p>
      <w:r>
        <w:t>翻譯: 「在所有人類中最尊貴的導師啊, 您的慈悲心, 像天空一樣, 永遠覆蓋著我們。」</w:t>
      </w:r>
    </w:p>
    <w:p/>
    <w:p>
      <w:r>
        <w:t>地藏菩薩的聲音很溫柔, 像在跟最親的家人說話。</w:t>
      </w:r>
    </w:p>
    <w:p/>
    <w:p>
      <w:r>
        <w:t>🌸 第二句: 「安忍如大地, 遍除瞋忿心」</w:t>
      </w:r>
    </w:p>
    <w:p/>
    <w:p>
      <w:r>
        <w:t>翻譯: 「您的忍耐, 像大地一樣穩固。不管別人怎麼對您, 您都不會生氣。」</w:t>
      </w:r>
    </w:p>
    <w:p/>
    <w:p>
      <w:r>
        <w:t>想想看 — 大地承受多少? 萬物踩踏、糞便、垃圾, 大地都默默接住, 不抗議。</w:t>
      </w:r>
    </w:p>
    <w:p>
      <w:r>
        <w:t>佛陀的心, 就是這樣的大地。</w:t>
      </w:r>
    </w:p>
    <w:p/>
    <w:p>
      <w:r>
        <w:t>───────────</w:t>
      </w:r>
    </w:p>
    <w:p/>
    <w:p>
      <w:r>
        <w:t>🌸 第三句: 「具殊勝相好, 莊嚴諸佛國」</w:t>
      </w:r>
    </w:p>
    <w:p/>
    <w:p>
      <w:r>
        <w:t>翻譯: 「您具備了最美的相貌, 讓所有佛國都因您而莊嚴。」</w:t>
      </w:r>
    </w:p>
    <w:p/>
    <w:p>
      <w:r>
        <w:t>佛陀身上有 32 種「相」, 80 種「好」 ——</w:t>
      </w:r>
    </w:p>
    <w:p>
      <w:r>
        <w:t>頭頂有肉髻、眉間有白毫、手指長而柔軟......</w:t>
      </w:r>
    </w:p>
    <w:p>
      <w:r>
        <w:t>每一處, 都是過去無數生修出來的功德。</w:t>
      </w:r>
    </w:p>
    <w:p/>
    <w:p>
      <w:r>
        <w:t>🌸 第四句: 「能以諦慈悲, 充滿一切土」</w:t>
      </w:r>
    </w:p>
    <w:p/>
    <w:p>
      <w:r>
        <w:t>翻譯: 「您用真實的慈悲, 充滿了每一個世界。」</w:t>
      </w:r>
    </w:p>
    <w:p/>
    <w:p>
      <w:r>
        <w:t>「諦」= 真實。佛陀的慈悲不是假的、不是表演的, 是真實的。</w:t>
      </w:r>
    </w:p>
    <w:p>
      <w:r>
        <w:t>這份慈悲, 像水一樣, 流到每一個角落, 沒有遺漏任何一個眾生。</w:t>
      </w:r>
    </w:p>
    <w:p/>
    <w:p>
      <w:r>
        <w:t>───────────</w:t>
      </w:r>
    </w:p>
    <w:p/>
    <w:p>
      <w:r>
        <w:t>🌸 第五句: 「永絕諸愛網, 如實善安住」</w:t>
      </w:r>
    </w:p>
    <w:p/>
    <w:p>
      <w:r>
        <w:t>翻譯: 「您永遠斬斷了所有貪愛的網, 真實地、穩固地安住。」</w:t>
      </w:r>
    </w:p>
    <w:p/>
    <w:p>
      <w:r>
        <w:t>我們眾生, 都被「愛網」綁住 —</w:t>
      </w:r>
    </w:p>
    <w:p>
      <w:r>
        <w:t>愛家人、愛朋友、愛錢、愛名聲......綁得密密麻麻。</w:t>
      </w:r>
    </w:p>
    <w:p>
      <w:r>
        <w:t>佛陀, 全部斬斷了。不是不愛, 是「不執著」。</w:t>
      </w:r>
    </w:p>
    <w:p/>
    <w:p>
      <w:r>
        <w:t>🌸 第六句: 「舍諸清淨國, 度染濁眾生」</w:t>
      </w:r>
    </w:p>
    <w:p/>
    <w:p>
      <w:r>
        <w:t>翻譯: 「您捨棄了那些清淨的世界, 跑來這個又髒又亂的地方, 救度我們這些染污的眾生。」</w:t>
      </w:r>
    </w:p>
    <w:p/>
    <w:p>
      <w:r>
        <w:t>全場聽到這句, 紅了眼眶 ——</w:t>
      </w:r>
    </w:p>
    <w:p>
      <w:r>
        <w:t>「世尊, 為了我們, 您放棄了清淨, 跑來受苦......」</w:t>
      </w:r>
    </w:p>
    <w:p/>
    <w:p>
      <w:r>
        <w:t>───────────</w:t>
      </w:r>
    </w:p>
    <w:p/>
    <w:p>
      <w:r>
        <w:t>明天 — 地藏菩薩會繼續說下半段, 講他自己的本願 (誓願)......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「真正的讚嘆, 不是說好聽話, 是說真心話。」</w:t>
      </w:r>
    </w:p>
    <w:p/>
    <w:p>
      <w:r>
        <w:t>地藏菩薩的這段讚偈, 一字一句都是真實 —</w:t>
      </w:r>
    </w:p>
    <w:p>
      <w:r>
        <w:t>佛陀的慈悲, 真的像天空; 佛陀的忍耐, 真的像大地。</w:t>
      </w:r>
    </w:p>
    <w:p/>
    <w:p>
      <w:r>
        <w:t>今天 — 試著對你愛的人說一句真心話 —</w:t>
      </w:r>
    </w:p>
    <w:p>
      <w:r>
        <w:t>不要客套, 不要敷衍。一句真心話, 比一百句場面話, 更有力量。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10 篇 — 「地藏禮讚佛偈 · 下」:</w:t>
      </w:r>
    </w:p>
    <w:p>
      <w:r>
        <w:t>地藏菩薩繼續說:「本願攝穢土, 成熟惡眾生; 起堅固正勤, 久修諸苦行......」開始講自己的本願。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#第9篇 #禮讚佛偈 #兩足尊 #地藏菩薩本願經 #每日佛經 #台灣佛教</w:t>
      </w:r>
    </w:p>
    <w:p/>
    <w:p>
      <w:r>
        <w:t>🎨 12 張圖規劃</w:t>
      </w:r>
    </w:p>
    <w:p>
      <w:r>
        <w:t>1. 地藏合掌微微低頭 — 即將開口, 全場安靜</w:t>
      </w:r>
    </w:p>
    <w:p>
      <w:r>
        <w:t>2. 地藏開口讚嘆 — 「兩足尊導師」第一句, 慈悲開示</w:t>
      </w:r>
    </w:p>
    <w:p>
      <w:r>
        <w:t>3. 慈心如天空覆蓋 — 廣角・佛陀慈光照耀大眾</w:t>
      </w:r>
    </w:p>
    <w:p>
      <w:r>
        <w:t>4. 安忍如大地 — 大地承載萬物, 比喻佛陀心量</w:t>
      </w:r>
    </w:p>
    <w:p>
      <w:r>
        <w:t>5. 佛陀殊勝相好 — 中景特寫佛陀莊嚴相, 頂髻白毫</w:t>
      </w:r>
    </w:p>
    <w:p>
      <w:r>
        <w:t>6. 諦慈悲充滿諸佛國 — 多個佛國相連, 慈悲流通</w:t>
      </w:r>
    </w:p>
    <w:p>
      <w:r>
        <w:t>7. 永絕愛網 — 佛陀身邊愛網被斬斷, 自在解脫</w:t>
      </w:r>
    </w:p>
    <w:p>
      <w:r>
        <w:t>8. 如實善安住 — 佛陀如山, 穩坐不動</w:t>
      </w:r>
    </w:p>
    <w:p>
      <w:r>
        <w:t>9. 舍清淨國度染濁眾生 — 佛陀從淨土走向五濁世間</w:t>
      </w:r>
    </w:p>
    <w:p>
      <w:r>
        <w:t>10. 大眾紅眼眶感動 — 聽完讚偈, 內心震動</w:t>
      </w:r>
    </w:p>
    <w:p>
      <w:r>
        <w:t>11. 啟發反思 — 現代場景, 真心話勝過場面話, 家人擁抱感動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2026-06-04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