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80 篇 · 不殺生</w:t>
      </w:r>
    </w:p>
    <w:p/>
    <w:p>
      <w:r>
        <w:t>📱 FB 貼文文字</w:t>
      </w:r>
    </w:p>
    <w:p>
      <w:r>
        <w:t>🌸【地藏十輪經系列 · 第 80 篇 / 全 100 篇】</w:t>
      </w:r>
    </w:p>
    <w:p/>
    <w:p>
      <w:r>
        <w:t>10 條善業道第一條 — 不殺生 🐟</w:t>
      </w:r>
    </w:p>
    <w:p/>
    <w:p>
      <w:r>
        <w:t>親愛的朋友, 早安 🙏</w:t>
      </w:r>
    </w:p>
    <w:p/>
    <w:p>
      <w:r>
        <w:t>上週四我們講完了「什麼是十善業道」。</w:t>
      </w:r>
    </w:p>
    <w:p>
      <w:r>
        <w:t>今天開始一條一條講, 第一條 ——</w:t>
      </w:r>
    </w:p>
    <w:p/>
    <w:p>
      <w:r>
        <w:t>「不殺生」 🐟</w:t>
      </w:r>
    </w:p>
    <w:p/>
    <w:p>
      <w:r>
        <w:t>之前篇 46 我們看過殺生的恐怖果報 (右手抽痛、女兒早夭);</w:t>
      </w:r>
    </w:p>
    <w:p>
      <w:r>
        <w:t>今天 — 我們看正面的, 戒殺護生有多甜美 ✨</w:t>
      </w:r>
    </w:p>
    <w:p/>
    <w:p>
      <w:r>
        <w:t>───────────</w:t>
      </w:r>
    </w:p>
    <w:p/>
    <w:p>
      <w:r>
        <w:t>📖 經文原文:</w:t>
      </w:r>
    </w:p>
    <w:p>
      <w:r>
        <w:t>「離殺生者, 一切眾生常所愛重, 其心清淨, 不墮惡趣, 諸惡業障盡滅無餘, 解脫一切眾苦, 得壽命長。」</w:t>
      </w:r>
    </w:p>
    <w:p>
      <w:r>
        <w:t>✨ 「離殺生」 = 戒掉殺生</w:t>
      </w:r>
    </w:p>
    <w:p>
      <w:r>
        <w:t>✨ 「壽命長」 = 不只長壽, 還健康無病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善業道第一條 ——</w:t>
      </w:r>
    </w:p>
    <w:p>
      <w:r>
        <w:t>『不殺生』。</w:t>
      </w:r>
    </w:p>
    <w:p>
      <w:r>
        <w:t>不是只有不殺人, 是 ——</w:t>
      </w:r>
    </w:p>
    <w:p>
      <w:r>
        <w:t>不殺任何有生命的眾生。 🐜🐟🦋」</w:t>
      </w:r>
    </w:p>
    <w:p/>
    <w:p>
      <w:r>
        <w:t>───────────</w:t>
      </w:r>
    </w:p>
    <w:p/>
    <w:p>
      <w:r>
        <w:t>🌟 故事一: 小美的螞蟻奇遇 (現代版)</w:t>
      </w:r>
    </w:p>
    <w:p/>
    <w:p>
      <w:r>
        <w:t>台灣台中, 有個小女孩叫小美, 5 歲 👧</w:t>
      </w:r>
    </w:p>
    <w:p>
      <w:r>
        <w:t>媽媽教她「不能殺螞蟻」, 她記住了。</w:t>
      </w:r>
    </w:p>
    <w:p/>
    <w:p>
      <w:r>
        <w:t>廚房地上爬滿螞蟻, 她沒打死, 而是 ——</w:t>
      </w:r>
    </w:p>
    <w:p>
      <w:r>
        <w:t>用紙片小心捧起來, 放到陽台外面 🐜</w:t>
      </w:r>
    </w:p>
    <w:p/>
    <w:p>
      <w:r>
        <w:t>10 年過去, 她從來沒踩死一隻螞蟻。</w:t>
      </w:r>
    </w:p>
    <w:p/>
    <w:p>
      <w:r>
        <w:t>15 歲那年, 她全家去溪邊烤肉。</w:t>
      </w:r>
    </w:p>
    <w:p>
      <w:r>
        <w:t>妹妹不小心掉進溪裡, 被水沖走 😱</w:t>
      </w:r>
    </w:p>
    <w:p>
      <w:r>
        <w:t>小美跳下去想救妹妹, 兩人都被水沖到下游。</w:t>
      </w:r>
    </w:p>
    <w:p/>
    <w:p>
      <w:r>
        <w:t>就在她快沒力氣的時候 ——</w:t>
      </w:r>
    </w:p>
    <w:p>
      <w:r>
        <w:t>水面突然漂來一根「巨大的浮木」, 剛好擋住她們, 兩個人都活了 🪵</w:t>
      </w:r>
    </w:p>
    <w:p/>
    <w:p>
      <w:r>
        <w:t>回家後, 媽媽帶她去廟裡感恩, 師父閉眼一看 ——</w:t>
      </w:r>
    </w:p>
    <w:p>
      <w:r>
        <w:t>「你護生 10 年, 連螞蟻都不殺。</w:t>
      </w:r>
    </w:p>
    <w:p>
      <w:r>
        <w:t>有 1000 隻螞蟻在天上幫你, 把那根浮木推過來。」 🐜✨</w:t>
      </w:r>
    </w:p>
    <w:p/>
    <w:p>
      <w:r>
        <w:t>小美哭了:「謝謝小螞蟻們......」 🙏</w:t>
      </w:r>
    </w:p>
    <w:p/>
    <w:p>
      <w:r>
        <w:t>───────────</w:t>
      </w:r>
    </w:p>
    <w:p/>
    <w:p>
      <w:r>
        <w:t>🌟 故事二: 古印度的養羊女孩 (古代版)</w:t>
      </w:r>
    </w:p>
    <w:p/>
    <w:p>
      <w:r>
        <w:t>很久以前, 古印度有一個養羊女孩, 叫明心 👧</w:t>
      </w:r>
    </w:p>
    <w:p>
      <w:r>
        <w:t>她每天牧 100 隻羊, 但 — 她從不殺羊, 從不打罵羊。</w:t>
      </w:r>
    </w:p>
    <w:p/>
    <w:p>
      <w:r>
        <w:t>有一隻羊老了, 不會生小羊了, 別人說:「殺掉吃了吧!」</w:t>
      </w:r>
    </w:p>
    <w:p>
      <w:r>
        <w:t>她不要, 把那隻老羊養到死, 還葬了牠 🐑</w:t>
      </w:r>
    </w:p>
    <w:p/>
    <w:p>
      <w:r>
        <w:t>她 20 歲那年, 一個王子打獵迷路, 餓得倒在她家門口。</w:t>
      </w:r>
    </w:p>
    <w:p>
      <w:r>
        <w:t>她拿了山泉水和水果救他。</w:t>
      </w:r>
    </w:p>
    <w:p/>
    <w:p>
      <w:r>
        <w:t>王子醒來, 看到她, 一見鍾情。</w:t>
      </w:r>
    </w:p>
    <w:p>
      <w:r>
        <w:t>回宮後, 派人去迎娶她, 後來她成了王后 👑</w:t>
      </w:r>
    </w:p>
    <w:p/>
    <w:p>
      <w:r>
        <w:t>王后每天護生, 國家風調雨順, 人民都說 ——</w:t>
      </w:r>
    </w:p>
    <w:p>
      <w:r>
        <w:t>「我們的王后, 是天上派來的觀音!」 🌸</w:t>
      </w:r>
    </w:p>
    <w:p/>
    <w:p>
      <w:r>
        <w:t>她死後, 直接生到天上 ✨</w:t>
      </w:r>
    </w:p>
    <w:p/>
    <w:p>
      <w:r>
        <w:t>───────────</w:t>
      </w:r>
    </w:p>
    <w:p/>
    <w:p>
      <w:r>
        <w:t>🌟 戒殺的 10 種福報</w:t>
      </w:r>
    </w:p>
    <w:p/>
    <w:p>
      <w:r>
        <w:t>佛陀說:</w:t>
      </w:r>
    </w:p>
    <w:p/>
    <w:p>
      <w:r>
        <w:t>1️⃣ 長壽健康 (沒有冤親債主)</w:t>
      </w:r>
    </w:p>
    <w:p>
      <w:r>
        <w:t>2️⃣ 平安少災 (護生神保護你)</w:t>
      </w:r>
    </w:p>
    <w:p>
      <w:r>
        <w:t>3️⃣ 心情清涼 (沒有殺氣)</w:t>
      </w:r>
    </w:p>
    <w:p>
      <w:r>
        <w:t>4️⃣ 睡眠安穩 (不做惡夢)</w:t>
      </w:r>
    </w:p>
    <w:p>
      <w:r>
        <w:t>5️⃣ 親人和樂 (家裡氣場好)</w:t>
      </w:r>
    </w:p>
    <w:p>
      <w:r>
        <w:t>6️⃣ 朋友愛你 (你慈悲, 大家想靠近)</w:t>
      </w:r>
    </w:p>
    <w:p>
      <w:r>
        <w:t>7️⃣ 動物喜歡你 (狗狗會搖尾巴看你) 🐕</w:t>
      </w:r>
    </w:p>
    <w:p>
      <w:r>
        <w:t>8️⃣ 出門平安 (不會遇橫禍)</w:t>
      </w:r>
    </w:p>
    <w:p>
      <w:r>
        <w:t>9️⃣ 死後生天 (天人來迎接)</w:t>
      </w:r>
    </w:p>
    <w:p>
      <w:r>
        <w:t>🔟 修行容易得定 (心清淨好打坐)</w:t>
      </w:r>
    </w:p>
    <w:p/>
    <w:p>
      <w:r>
        <w:t>「孩子們, 一條螞蟻不殺, 換一輩子福報, 你說划不划算?」</w:t>
      </w:r>
    </w:p>
    <w:p/>
    <w:p>
      <w:r>
        <w:t>苾芻們合掌:「世尊, 我們選戒殺!」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「戒殺, 是給自己最大的禮物。 一念慈悲, 勝過 100 次燒香。」</w:t>
      </w:r>
    </w:p>
    <w:p/>
    <w:p>
      <w:r>
        <w:t>從這 3 件小事開始 ——</w:t>
      </w:r>
    </w:p>
    <w:p/>
    <w:p>
      <w:r>
        <w:t>1️⃣ 不主動殺生 ——</w:t>
      </w:r>
    </w:p>
    <w:p>
      <w:r>
        <w:t>不釣魚、不打獵、不抓青蛙 🎣🚫</w:t>
      </w:r>
    </w:p>
    <w:p>
      <w:r>
        <w:t>看到蟑螂螞蟻, 趕走就好, 不要打死。</w:t>
      </w:r>
    </w:p>
    <w:p/>
    <w:p>
      <w:r>
        <w:t>2️⃣ 不殺被人喜歡的小生命 ——</w:t>
      </w:r>
    </w:p>
    <w:p>
      <w:r>
        <w:t>不要拍死飛進來的蝴蝶 🦋</w:t>
      </w:r>
    </w:p>
    <w:p>
      <w:r>
        <w:t>不要丟石頭嚇貓嚇鳥 🐦</w:t>
      </w:r>
    </w:p>
    <w:p/>
    <w:p>
      <w:r>
        <w:t>3️⃣ 偶爾護生放生 ——</w:t>
      </w:r>
    </w:p>
    <w:p>
      <w:r>
        <w:t>買 10 條魚放生 🐟</w:t>
      </w:r>
    </w:p>
    <w:p>
      <w:r>
        <w:t>撿到受傷的鳥送去醫院。</w:t>
      </w:r>
    </w:p>
    <w:p>
      <w:r>
        <w:t>你救一個小生命, 護生功德 = 救一個人。</w:t>
      </w:r>
    </w:p>
    <w:p/>
    <w:p>
      <w:r>
        <w:t>從「不殺一隻螞蟻」開始 ——</w:t>
      </w:r>
    </w:p>
    <w:p>
      <w:r>
        <w:t>你的人生會慢慢變光亮 ✨</w:t>
      </w:r>
    </w:p>
    <w:p>
      <w:r>
        <w:t>因為 — 全宇宙的小生命都在保護你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81 篇 — 「不偷盜」: 一塊錢不該拿, 為什麼下輩子要還 100 倍? 💰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#第80篇 #不殺生 #護生 #地藏菩薩本願經 #每日佛經 #台灣佛教</w:t>
      </w:r>
    </w:p>
    <w:p/>
    <w:p>
      <w:r>
        <w:t>🎨 12 張圖規劃</w:t>
      </w:r>
    </w:p>
    <w:p>
      <w:r>
        <w:t>01 - 佛陀宣告善業道第一條不殺生</w:t>
      </w:r>
    </w:p>
    <w:p>
      <w:r>
        <w:t>02 - 苾芻們認真聽法</w:t>
      </w:r>
    </w:p>
    <w:p>
      <w:r>
        <w:t>03 - 小美 5 歲用紙片捧螞蟻到陽台</w:t>
      </w:r>
    </w:p>
    <w:p>
      <w:r>
        <w:t>04 - 小美 15 歲全家溪邊烤肉妹妹掉水</w:t>
      </w:r>
    </w:p>
    <w:p>
      <w:r>
        <w:t>05 - 巨大浮木漂來救小美姊妹</w:t>
      </w:r>
    </w:p>
    <w:p>
      <w:r>
        <w:t>06 - 師父告知 1000 隻螞蟻幫忙</w:t>
      </w:r>
    </w:p>
    <w:p>
      <w:r>
        <w:t>07 - 古印度養羊的女孩明心牧 100 隻羊</w:t>
      </w:r>
    </w:p>
    <w:p>
      <w:r>
        <w:t>08 - 明心葬老羊感人畫面</w:t>
      </w:r>
    </w:p>
    <w:p>
      <w:r>
        <w:t>09 - 王子迷路明心水果救他</w:t>
      </w:r>
    </w:p>
    <w:p>
      <w:r>
        <w:t>10 - 佛陀說戒殺 10 種福報</w:t>
      </w:r>
    </w:p>
    <w:p>
      <w:r>
        <w:t>11 - 啟發反思 — 現代台灣人放生 10 條魚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2026-09-14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