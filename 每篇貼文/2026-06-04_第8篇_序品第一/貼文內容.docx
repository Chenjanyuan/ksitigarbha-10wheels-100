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 篇 · 序品第一 · 地藏菩薩出場 (從南方來)</w:t>
      </w:r>
    </w:p>
    <w:p>
      <w:r>
        <w:t>📱 FB 貼文文字</w:t>
      </w:r>
    </w:p>
    <w:p>
      <w:r>
        <w:t>🌸【地藏十輪經系列 · 第 8 篇 / 全 100 篇】</w:t>
      </w:r>
    </w:p>
    <w:p>
      <w:r>
        <w:t>地藏菩薩終於登場! 從南方來, 不是華麗的造型, 而是......</w:t>
      </w:r>
    </w:p>
    <w:p/>
    <w:p>
      <w:r>
        <w:t>親愛的朋友, 早安 🙏</w:t>
      </w:r>
    </w:p>
    <w:p/>
    <w:p>
      <w:r>
        <w:t>連續 7 天 — 香雨花雨、如意珠、光明、問答、佛陀讚嘆。</w:t>
      </w:r>
    </w:p>
    <w:p>
      <w:r>
        <w:t>所有的鋪陳, 都是為了這一刻 ——</w:t>
      </w:r>
    </w:p>
    <w:p/>
    <w:p>
      <w:r>
        <w:t>今天 — 地藏菩薩, 出場了!</w:t>
      </w:r>
    </w:p>
    <w:p/>
    <w:p>
      <w:r>
        <w:t>───────────</w:t>
      </w:r>
    </w:p>
    <w:p>
      <w:r>
        <w:t>📖 經文原文:</w:t>
      </w:r>
    </w:p>
    <w:p>
      <w:r>
        <w:t>「世尊說是地藏菩薩諸功德已, 爾時, 地藏菩薩摩訶薩與八十百千那庾多頻跋羅菩薩, 以神通力, 現聲聞像, 從南方來, 至佛前住, 與諸眷屬, 恭敬頂禮世尊雙足, 右繞三匝, 在如來前, 合掌而立......」</w:t>
      </w:r>
    </w:p>
    <w:p/>
    <w:p>
      <w:r>
        <w:t>✨ 「神通力」= 不可思議的法力</w:t>
      </w:r>
    </w:p>
    <w:p>
      <w:r>
        <w:t>✨ 「現聲聞像」= 變現成出家比丘的樣子</w:t>
      </w:r>
    </w:p>
    <w:p>
      <w:r>
        <w:t>✨ 「頂禮雙足」= 用額頭碰佛陀雙腳, 最高禮節</w:t>
      </w:r>
    </w:p>
    <w:p>
      <w:r>
        <w:t>✨ 「右繞三匝」(ㄗㄚ) = 順時鐘繞三圈, 表示恭敬</w:t>
      </w:r>
    </w:p>
    <w:p>
      <w:r>
        <w:t>───────────</w:t>
      </w:r>
    </w:p>
    <w:p/>
    <w:p>
      <w:r>
        <w:t>南方的天空, 突然亮起來 ——</w:t>
      </w:r>
    </w:p>
    <w:p>
      <w:r>
        <w:t>一道金光, 從很遠很遠的地方, 慢慢往山頂飄來。</w:t>
      </w:r>
    </w:p>
    <w:p/>
    <w:p>
      <w:r>
        <w:t>全場大眾抬頭看 ——</w:t>
      </w:r>
    </w:p>
    <w:p>
      <w:r>
        <w:t>「來了! 來了!」</w:t>
      </w:r>
    </w:p>
    <w:p/>
    <w:p>
      <w:r>
        <w:t>奇怪的是 — 大家本來以為會看到華麗的菩薩造型 —</w:t>
      </w:r>
    </w:p>
    <w:p>
      <w:r>
        <w:t>頭戴寶冠、身披瓔珞、腳踏蓮花......</w:t>
      </w:r>
    </w:p>
    <w:p/>
    <w:p>
      <w:r>
        <w:t>但 — 出現的, 卻是「出家比丘」的樣子!</w:t>
      </w:r>
    </w:p>
    <w:p/>
    <w:p>
      <w:r>
        <w:t>───────────</w:t>
      </w:r>
    </w:p>
    <w:p/>
    <w:p>
      <w:r>
        <w:t>光明散去後, 大眾看清楚了 ——</w:t>
      </w:r>
    </w:p>
    <w:p/>
    <w:p>
      <w:r>
        <w:t>前面, 是一位年輕的比丘, 光頭、橙色袈裟、手持錫杖。</w:t>
      </w:r>
    </w:p>
    <w:p>
      <w:r>
        <w:t>他的臉, 慈悲莊嚴, 眼神溫柔。</w:t>
      </w:r>
    </w:p>
    <w:p>
      <w:r>
        <w:t>那, 就是地藏菩薩!</w:t>
      </w:r>
    </w:p>
    <w:p/>
    <w:p>
      <w:r>
        <w:t>後面 — 是八十百千那庾多 (數不清) 位菩薩眷屬,</w:t>
      </w:r>
    </w:p>
    <w:p>
      <w:r>
        <w:t>每一位都跟地藏菩薩一樣, 現出聲聞 (出家比丘) 的造型,</w:t>
      </w:r>
    </w:p>
    <w:p>
      <w:r>
        <w:t>光頭、袈裟、整齊有序, 像一支莊嚴的僧團。</w:t>
      </w:r>
    </w:p>
    <w:p/>
    <w:p>
      <w:r>
        <w:t>全場大眾倒吸一口氣 ——</w:t>
      </w:r>
    </w:p>
    <w:p>
      <w:r>
        <w:t>「為什麼這位大菩薩, 不是穿華麗天衣, 卻穿出家人的袈裟?」</w:t>
      </w:r>
    </w:p>
    <w:p/>
    <w:p>
      <w:r>
        <w:t>───────────</w:t>
      </w:r>
    </w:p>
    <w:p/>
    <w:p>
      <w:r>
        <w:t>地藏菩薩慢慢走到佛陀面前。</w:t>
      </w:r>
    </w:p>
    <w:p/>
    <w:p>
      <w:r>
        <w:t>他停下來, 慢慢彎腰, 用額頭碰到佛陀的雙腳 ——</w:t>
      </w:r>
    </w:p>
    <w:p>
      <w:r>
        <w:t>這是印度最尊敬的禮節, 叫「頂禮雙足」。</w:t>
      </w:r>
    </w:p>
    <w:p/>
    <w:p>
      <w:r>
        <w:t>接著, 他站起來, 順時鐘繞著佛陀走了三圈 (右繞三匝)。</w:t>
      </w:r>
    </w:p>
    <w:p>
      <w:r>
        <w:t>每走一圈, 都微微點頭, 表示「無上恭敬」。</w:t>
      </w:r>
    </w:p>
    <w:p/>
    <w:p>
      <w:r>
        <w:t>八十百千那庾多眷屬, 也都跟著, 一一頂禮, 一一繞圈。</w:t>
      </w:r>
    </w:p>
    <w:p>
      <w:r>
        <w:t>整個山頂, 像一場最莊嚴的儀式。</w:t>
      </w:r>
    </w:p>
    <w:p/>
    <w:p>
      <w:r>
        <w:t>───────────</w:t>
      </w:r>
    </w:p>
    <w:p/>
    <w:p>
      <w:r>
        <w:t>繞完三圈, 地藏菩薩回到佛陀面前 ——</w:t>
      </w:r>
    </w:p>
    <w:p>
      <w:r>
        <w:t>雙手合掌, 安靜站立。</w:t>
      </w:r>
    </w:p>
    <w:p/>
    <w:p>
      <w:r>
        <w:t>沒有說話, 但全場都感受到 ——</w:t>
      </w:r>
    </w:p>
    <w:p>
      <w:r>
        <w:t>「這位菩薩, 從他出現的那一刻, 就讓人感覺好安心。」</w:t>
      </w:r>
    </w:p>
    <w:p/>
    <w:p>
      <w:r>
        <w:t>───────────</w:t>
      </w:r>
    </w:p>
    <w:p/>
    <w:p>
      <w:r>
        <w:t>明天 — 地藏菩薩會用最美的詩偈, 來讚頌佛陀......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「真正有德的人, 都不需要華麗的外表。」</w:t>
      </w:r>
    </w:p>
    <w:p/>
    <w:p>
      <w:r>
        <w:t>地藏菩薩明明可以變成最華麗的造型, 卻選擇現出家比丘像。</w:t>
      </w:r>
    </w:p>
    <w:p>
      <w:r>
        <w:t>因為他要告訴我們: 修行人的莊嚴, 不在衣服, 在心。</w:t>
      </w:r>
    </w:p>
    <w:p/>
    <w:p>
      <w:r>
        <w:t>今天 — 看看身邊, 那些安靜、樸素、默默做事的人 —</w:t>
      </w:r>
    </w:p>
    <w:p>
      <w:r>
        <w:t>他們的「莊嚴」, 比那些大聲喧嘩的人, 更貼近地藏菩薩的樣子。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9 篇 — 「地藏禮讚佛偈 · 上」:</w:t>
      </w:r>
    </w:p>
    <w:p>
      <w:r>
        <w:t>地藏菩薩開始用詩歌讚嘆佛陀:「兩足尊導師, 慈心常普覆, 安忍如大地......」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#第8篇 #地藏出場 #南方來 #地藏菩薩本願經 #每日佛經 #台灣佛教</w:t>
      </w:r>
    </w:p>
    <w:p/>
    <w:p>
      <w:r>
        <w:t>🎨 12 張圖規劃</w:t>
      </w:r>
    </w:p>
    <w:p>
      <w:r>
        <w:t>1. 南方天空金光出現 — 遠遠飄來, 全場仰望</w:t>
      </w:r>
    </w:p>
    <w:p>
      <w:r>
        <w:t>2. 金光越靠越近 — 山頂大眾屏息以待</w:t>
      </w:r>
    </w:p>
    <w:p>
      <w:r>
        <w:t>3. 光明散去, 出家比丘現身 — 地藏菩薩首次登場 (聲聞像)</w:t>
      </w:r>
    </w:p>
    <w:p>
      <w:r>
        <w:t>4. 全場大眾驚訝 — 「為什麼不是華麗造型?」</w:t>
      </w:r>
    </w:p>
    <w:p>
      <w:r>
        <w:t>5. 八十百千那庾多眷屬列隊 — 廣角拍菩薩軍團, 全部現聲聞像</w:t>
      </w:r>
    </w:p>
    <w:p>
      <w:r>
        <w:t>6. 地藏菩薩慢慢走向佛陀 — 中景, 莊嚴穩重</w:t>
      </w:r>
    </w:p>
    <w:p>
      <w:r>
        <w:t>7. 地藏菩薩頂禮佛陀雙足 — 額頭觸地, 最高禮節</w:t>
      </w:r>
    </w:p>
    <w:p>
      <w:r>
        <w:t>8. 地藏右繞三匝・第一圈 — 順時鐘繞行</w:t>
      </w:r>
    </w:p>
    <w:p>
      <w:r>
        <w:t>9. 地藏右繞三匝・眷屬跟隨 — 廣角壯觀畫面</w:t>
      </w:r>
    </w:p>
    <w:p>
      <w:r>
        <w:t>10. 地藏合掌站立佛陀前 — 安靜莊嚴, 全場感動</w:t>
      </w:r>
    </w:p>
    <w:p>
      <w:r>
        <w:t>11. 啟發反思 — 現代場景, 樸素低調的修行人/志工被肯定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2026-06-03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