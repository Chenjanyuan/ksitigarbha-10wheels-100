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42 篇 · 末法眾生惡相</w:t>
      </w:r>
    </w:p>
    <w:p/>
    <w:p>
      <w:r>
        <w:t>📱 FB 貼文文字</w:t>
      </w:r>
    </w:p>
    <w:p/>
    <w:p>
      <w:r>
        <w:t>🌸【地藏十輪經系列 · 第 42 篇 / 全 100 篇】</w:t>
      </w:r>
    </w:p>
    <w:p/>
    <w:p>
      <w:r>
        <w:t>末法時代, 眾生會有 10 種「可怕的相貌」😰</w:t>
      </w:r>
    </w:p>
    <w:p/>
    <w:p>
      <w:r>
        <w:t>親愛的朋友, 早安 🙏</w:t>
      </w:r>
    </w:p>
    <w:p/>
    <w:p>
      <w:r>
        <w:t>昨天我們講「無依行」 — 沒有依靠的人。</w:t>
      </w:r>
    </w:p>
    <w:p>
      <w:r>
        <w:t>今天 — 佛陀更直接, 講末法眾生會出現的「10 種惡相」😰</w:t>
      </w:r>
    </w:p>
    <w:p>
      <w:r>
        <w:t>聽起來嚇人, 但這就是 我們今天的世界 ——</w:t>
      </w:r>
    </w:p>
    <w:p>
      <w:r>
        <w:t>看看自己有沒有, 有的話趕快改 🙏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「五濁惡世一切有情, 損減一切白淨善法, 匱乏所有七聖財寶, 遠離一切聰敏智者, 斷常羅網之所覆蔽, 常好乘馭諸惡趣車。」</w:t>
      </w:r>
    </w:p>
    <w:p>
      <w:r>
        <w:t>✨ 「五濁」(ㄨˇ ㄓㄨㄛˊ) = 末法時代的 5 種污濁 (劫、見、煩惱、眾生、命)</w:t>
      </w:r>
    </w:p>
    <w:p>
      <w:r>
        <w:t>✨ 「七聖財」 = 信、戒、慚、愧、聞、捨、慧</w:t>
      </w:r>
    </w:p>
    <w:p>
      <w:r>
        <w:t>✨ 「斷常羅網」 = 兩種極端錯誤的看法 (人死全沒了 / 人死有不變的靈魂)</w:t>
      </w:r>
    </w:p>
    <w:p/>
    <w:p>
      <w:r>
        <w:t xml:space="preserve">─────────── </w:t>
      </w:r>
    </w:p>
    <w:p/>
    <w:p>
      <w:r>
        <w:t>那一天, 佛陀說 ——</w:t>
      </w:r>
    </w:p>
    <w:p/>
    <w:p>
      <w:r>
        <w:t>「孩子們, 我看到末法的眾生, 心裡好難過。</w:t>
      </w:r>
    </w:p>
    <w:p>
      <w:r>
        <w:t>他們會出現 10 種『惡相』 — 讓我一個一個告訴你們。」 😢</w:t>
      </w:r>
    </w:p>
    <w:p/>
    <w:p>
      <w:r>
        <w:t>苾芻們認真聽。</w:t>
      </w:r>
    </w:p>
    <w:p/>
    <w:p>
      <w:r>
        <w:t>───────────</w:t>
      </w:r>
    </w:p>
    <w:p/>
    <w:p>
      <w:r>
        <w:t>🌟 末法眾生的 10 種惡相</w:t>
      </w:r>
    </w:p>
    <w:p/>
    <w:p>
      <w:r>
        <w:t>1️⃣ 😈 損減善法 ——</w:t>
      </w:r>
    </w:p>
    <w:p>
      <w:r>
        <w:t>做好事的人越來越少, 講道德的人被嘲笑。</w:t>
      </w:r>
    </w:p>
    <w:p>
      <w:r>
        <w:t>「做好人吃虧」變成大家的口頭禪。</w:t>
      </w:r>
    </w:p>
    <w:p/>
    <w:p>
      <w:r>
        <w:t>2️⃣ 💸 失去七聖財 ——</w:t>
      </w:r>
    </w:p>
    <w:p>
      <w:r>
        <w:t>七種無形的財寶 — 信仰、戒律、慚愧、學問、布施、智慧。</w:t>
      </w:r>
    </w:p>
    <w:p>
      <w:r>
        <w:t>末法人都沒有, 只追求「外面的錢」💰</w:t>
      </w:r>
    </w:p>
    <w:p/>
    <w:p>
      <w:r>
        <w:t>3️⃣ 🚫 遠離智者 ——</w:t>
      </w:r>
    </w:p>
    <w:p>
      <w:r>
        <w:t>看到真正的善知識, 反而不親近。</w:t>
      </w:r>
    </w:p>
    <w:p>
      <w:r>
        <w:t>追逐網紅、追逐明星, 卻不去拜訪一位有智慧的長者。</w:t>
      </w:r>
    </w:p>
    <w:p/>
    <w:p>
      <w:r>
        <w:t>4️⃣ 🕸️ 被「斷見、常見」蓋住 ——</w:t>
      </w:r>
    </w:p>
    <w:p>
      <w:r>
        <w:t>「斷見」: 「人死了什麼都沒了, 趁活著趕快玩!」 (享樂主義)</w:t>
      </w:r>
    </w:p>
    <w:p>
      <w:r>
        <w:t>「常見」: 「人死了有不變的靈魂, 投胎了就是同一個我。」 (執著主義)</w:t>
      </w:r>
    </w:p>
    <w:p>
      <w:r>
        <w:t>兩個都錯, 兩個都讓人煩惱 ⚠️</w:t>
      </w:r>
    </w:p>
    <w:p/>
    <w:p>
      <w:r>
        <w:t>5️⃣ 🚗 乘惡趣車 ——</w:t>
      </w:r>
    </w:p>
    <w:p>
      <w:r>
        <w:t>天天做帶他去地獄、餓鬼、畜生的事 ——</w:t>
      </w:r>
    </w:p>
    <w:p>
      <w:r>
        <w:t>殺生、偷盜、邪淫、騙人、生氣、貪心......</w:t>
      </w:r>
    </w:p>
    <w:p>
      <w:r>
        <w:t>還以為「我這樣很開心」, 不知道在開「地獄列車」🚂</w:t>
      </w:r>
    </w:p>
    <w:p/>
    <w:p>
      <w:r>
        <w:t>6️⃣ 😶 不見苦怖 ——</w:t>
      </w:r>
    </w:p>
    <w:p>
      <w:r>
        <w:t>看不到後世的苦。</w:t>
      </w:r>
    </w:p>
    <w:p>
      <w:r>
        <w:t>覺得「死了再說」, 不為下輩子準備。</w:t>
      </w:r>
    </w:p>
    <w:p/>
    <w:p>
      <w:r>
        <w:t>7️⃣ 🌑 處無明黑暗 ——</w:t>
      </w:r>
    </w:p>
    <w:p>
      <w:r>
        <w:t>心裡一片黑暗 — 不知道為什麼活, 不知道要去哪。</w:t>
      </w:r>
    </w:p>
    <w:p>
      <w:r>
        <w:t>活著像走在伸手不見五指的山洞 🦇</w:t>
      </w:r>
    </w:p>
    <w:p/>
    <w:p>
      <w:r>
        <w:t>8️⃣ ⚠️ 具十惡業 ——</w:t>
      </w:r>
    </w:p>
    <w:p>
      <w:r>
        <w:t>殺、盜、淫、妄、兩舌、惡口、綺語、貪、瞋、癡 ——</w:t>
      </w:r>
    </w:p>
    <w:p>
      <w:r>
        <w:t>這 10 個惡業, 末法人幾乎天天犯 😱</w:t>
      </w:r>
    </w:p>
    <w:p/>
    <w:p>
      <w:r>
        <w:t>9️⃣ ☠️ 造五無間業 ——</w:t>
      </w:r>
    </w:p>
    <w:p>
      <w:r>
        <w:t>最最嚴重的 5 個罪:</w:t>
      </w:r>
    </w:p>
    <w:p>
      <w:r>
        <w:t>殺父、殺母、殺阿羅漢、出佛身血、破和合僧。</w:t>
      </w:r>
    </w:p>
    <w:p>
      <w:r>
        <w:t>末法時代, 連這種罪也有人造!</w:t>
      </w:r>
    </w:p>
    <w:p/>
    <w:p>
      <w:r>
        <w:t>🔟 📛 誹謗正法 ——</w:t>
      </w:r>
    </w:p>
    <w:p>
      <w:r>
        <w:t>不只自己不修, 還告訴別人「拜佛沒用」「佛法是迷信」。</w:t>
      </w:r>
    </w:p>
    <w:p>
      <w:r>
        <w:t>這一個惡, 比前面 9 個加起來還重 ⚡</w:t>
      </w:r>
    </w:p>
    <w:p/>
    <w:p>
      <w:r>
        <w:t>───────────</w:t>
      </w:r>
    </w:p>
    <w:p/>
    <w:p>
      <w:r>
        <w:t>🌟 佛陀的嘆息</w:t>
      </w:r>
    </w:p>
    <w:p/>
    <w:p>
      <w:r>
        <w:t>佛陀講完, 嘆了一口氣:</w:t>
      </w:r>
    </w:p>
    <w:p>
      <w:r>
        <w:t>「孩子們, 你們聽完, 有沒有發現 ——</w:t>
      </w:r>
    </w:p>
    <w:p>
      <w:r>
        <w:t>這 10 個惡相, 是不是『現代社會』的樣子?」</w:t>
      </w:r>
    </w:p>
    <w:p/>
    <w:p>
      <w:r>
        <w:t>苾芻們點點頭:</w:t>
      </w:r>
    </w:p>
    <w:p>
      <w:r>
        <w:t>「世尊, 對啊......</w:t>
      </w:r>
    </w:p>
    <w:p>
      <w:r>
        <w:t>殺生? 有人為了好玩釣魚、打獵。</w:t>
      </w:r>
    </w:p>
    <w:p>
      <w:r>
        <w:t>邪淫? 有人天天看色情片。</w:t>
      </w:r>
    </w:p>
    <w:p>
      <w:r>
        <w:t>妄語? 政客天天在說。</w:t>
      </w:r>
    </w:p>
    <w:p>
      <w:r>
        <w:t>惡口? 網路上每天都有人罵髒話。」 😱</w:t>
      </w:r>
    </w:p>
    <w:p/>
    <w:p>
      <w:r>
        <w:t>「對, 」佛陀說 ——</w:t>
      </w:r>
    </w:p>
    <w:p>
      <w:r>
        <w:t>「但這也是好消息 ——</w:t>
      </w:r>
    </w:p>
    <w:p>
      <w:r>
        <w:t>因為你們『看到了』, 就有機會『改』。</w:t>
      </w:r>
    </w:p>
    <w:p>
      <w:r>
        <w:t>看不到的人, 才真的可憐。」 💛</w:t>
      </w:r>
    </w:p>
    <w:p/>
    <w:p>
      <w:r>
        <w:t>「從你開始, 慢慢改 — 你就會變成『正法時代』的種子 🌱</w:t>
      </w:r>
    </w:p>
    <w:p>
      <w:r>
        <w:t>末法雖然黑暗, 但只要有一根蠟燭, 就能點亮一片。」 🕯️</w:t>
      </w:r>
    </w:p>
    <w:p/>
    <w:p>
      <w:r>
        <w:t>苾芻們合掌, 心裡發願:「我們要當那根蠟燭!」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「末法不是時間, 是『心』。</w:t>
      </w:r>
    </w:p>
    <w:p>
      <w:r>
        <w:t>你的心末法, 世界就末法; 你的心正法, 世界就正法。」</w:t>
      </w:r>
    </w:p>
    <w:p/>
    <w:p>
      <w:r>
        <w:t>讀完今天 10 種惡相, 不要害怕、不要灰心 ——</w:t>
      </w:r>
    </w:p>
    <w:p>
      <w:r>
        <w:t>要問自己: 我有幾個?</w:t>
      </w:r>
    </w:p>
    <w:p/>
    <w:p>
      <w:r>
        <w:t>🪞 自我檢查 (誠實一點):</w:t>
      </w:r>
    </w:p>
    <w:p>
      <w:r>
        <w:t>□ 我有沒有越來越少做善事?</w:t>
      </w:r>
    </w:p>
    <w:p>
      <w:r>
        <w:t>□ 我有沒有越來越不信因果?</w:t>
      </w:r>
    </w:p>
    <w:p>
      <w:r>
        <w:t>□ 我有沒有越來越遠離善知識?</w:t>
      </w:r>
    </w:p>
    <w:p>
      <w:r>
        <w:t>□ 我有沒有覺得人生沒意義?</w:t>
      </w:r>
    </w:p>
    <w:p>
      <w:r>
        <w:t>□ 我有沒有犯十惡業 (殺盜淫妄等)?</w:t>
      </w:r>
    </w:p>
    <w:p>
      <w:r>
        <w:t>□ 我有沒有說過「拜佛沒用」?</w:t>
      </w:r>
    </w:p>
    <w:p/>
    <w:p>
      <w:r>
        <w:t>如果勾到 3 個以上, 別自責 — 那是「末法之風」吹來的灰塵 🌬️</w:t>
      </w:r>
    </w:p>
    <w:p>
      <w:r>
        <w:t>拍一拍, 改過來:</w:t>
      </w:r>
    </w:p>
    <w:p>
      <w:r>
        <w:t>🌟 從「一天念一句佛」開始</w:t>
      </w:r>
    </w:p>
    <w:p>
      <w:r>
        <w:t>🌟 從「一週讀一段經」開始</w:t>
      </w:r>
    </w:p>
    <w:p>
      <w:r>
        <w:t>🌟 從「一個月做一件善事」開始</w:t>
      </w:r>
    </w:p>
    <w:p/>
    <w:p>
      <w:r>
        <w:t>慢慢的, 你會發現 — 你變了, 你身邊的世界也變了 ✨</w:t>
      </w:r>
    </w:p>
    <w:p>
      <w:r>
        <w:t>你, 就是末法時代的「正法種子」🌱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43 篇 — 「不護正法過患」: 如果不護持佛法, 會帶來什麼可怕的後果? 🔥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#第42篇 #末法 #十惡業 #地藏菩薩本願經 #每日佛經 #台灣佛教</w:t>
      </w:r>
    </w:p>
    <w:p/>
    <w:p>
      <w:r>
        <w:t>🎨 12 張圖規劃</w:t>
      </w:r>
    </w:p>
    <w:p>
      <w:r>
        <w:t>01 - 佛陀難過看末法眾生</w:t>
      </w:r>
    </w:p>
    <w:p>
      <w:r>
        <w:t>02 - 惡相 1-2 (損減善法/失七聖財)</w:t>
      </w:r>
    </w:p>
    <w:p>
      <w:r>
        <w:t>03 - 惡相 3-4 (遠離智者/斷常羅網)</w:t>
      </w:r>
    </w:p>
    <w:p>
      <w:r>
        <w:t>04 - 惡相 5 (乘惡趣車地獄列車)</w:t>
      </w:r>
    </w:p>
    <w:p>
      <w:r>
        <w:t>05 - 惡相 6-7 (不見苦怖/無明黑暗)</w:t>
      </w:r>
    </w:p>
    <w:p>
      <w:r>
        <w:t>06 - 惡相 8 (十惡業)</w:t>
      </w:r>
    </w:p>
    <w:p>
      <w:r>
        <w:t>07 - 惡相 9 (五無間罪)</w:t>
      </w:r>
    </w:p>
    <w:p>
      <w:r>
        <w:t>08 - 惡相 10 (誹謗正法)</w:t>
      </w:r>
    </w:p>
    <w:p>
      <w:r>
        <w:t>09 - 佛陀嘆息苾芻流淚</w:t>
      </w:r>
    </w:p>
    <w:p>
      <w:r>
        <w:t>10 - 苾芻發願當蠟燭</w:t>
      </w:r>
    </w:p>
    <w:p>
      <w:r>
        <w:t>11 - 現代台灣 (一個年輕人改變開始拜佛)</w:t>
      </w:r>
    </w:p>
    <w:p>
      <w:r>
        <w:t>12 - 經書索取</w:t>
      </w:r>
    </w:p>
    <w:p/>
    <w:p>
      <w:r>
        <w:t>📋 上刊資訊</w:t>
      </w:r>
    </w:p>
    <w:p>
      <w:r>
        <w:t>上刊日期: 2026-07-22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