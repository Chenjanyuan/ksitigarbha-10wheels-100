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2027-08-19 (週四)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