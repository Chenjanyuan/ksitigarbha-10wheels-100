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13 篇 · 序品第一 · 地藏首楞伽摩三摩地</w:t>
      </w:r>
    </w:p>
    <w:p>
      <w:r>
        <w:t>📱 FB 貼文文字</w:t>
      </w:r>
    </w:p>
    <w:p>
      <w:r>
        <w:t>🌸【地藏十輪經系列 · 第 13 篇 / 全 100 篇】</w:t>
      </w:r>
    </w:p>
    <w:p>
      <w:r>
        <w:t>佛陀說 — 地藏菩薩安住的禪定, 是最厲害的「首楞伽摩」三摩地!</w:t>
      </w:r>
    </w:p>
    <w:p/>
    <w:p>
      <w:r>
        <w:t>親愛的朋友, 早安 🙏</w:t>
      </w:r>
    </w:p>
    <w:p/>
    <w:p>
      <w:r>
        <w:t>昨天 — 好疑問菩薩問佛陀:「這位地藏菩薩到底有多厲害?」</w:t>
      </w:r>
    </w:p>
    <w:p>
      <w:r>
        <w:t>今天 — 佛陀開始回答, 第一句就讓全場震驚。</w:t>
      </w:r>
    </w:p>
    <w:p/>
    <w:p>
      <w:r>
        <w:t>───────────</w:t>
      </w:r>
    </w:p>
    <w:p>
      <w:r>
        <w:t>📖 經文原文:</w:t>
      </w:r>
    </w:p>
    <w:p>
      <w:r>
        <w:t>「佛言: 諦聽, 善思念之! 吾當為汝略說少分。如是大士, 成就無量不可思議殊勝功德, 已能安住首楞伽摩勝三摩地, 善能悟入如來境界; 已得最勝無生法忍, 於諸佛法已得自在; 已能堪忍一切智位; 已能超度一切智海......」</w:t>
      </w:r>
    </w:p>
    <w:p/>
    <w:p>
      <w:r>
        <w:t>✨ 「諦聽」(ㄉㄧˋ ㄊㄧㄥ) = 仔細地聽</w:t>
      </w:r>
    </w:p>
    <w:p>
      <w:r>
        <w:t>✨ 「三摩地」(ㄙㄢ ㄇㄛˊ ㄉㄧˋ) = 一種非常深的禪定, 心完全安住</w:t>
      </w:r>
    </w:p>
    <w:p>
      <w:r>
        <w:t>✨ 「首楞伽摩」(ㄕㄡˇ ㄌㄥˊ ㄑㄧㄝˊ ㄇㄛˊ) = 「健行」的意思, 像勇士一樣堅固勇猛的禪定</w:t>
      </w:r>
    </w:p>
    <w:p>
      <w:r>
        <w:t>✨ 「無生法忍」= 真正明白「萬法不生不滅」的智慧</w:t>
      </w:r>
    </w:p>
    <w:p>
      <w:r>
        <w:t>───────────</w:t>
      </w:r>
    </w:p>
    <w:p/>
    <w:p>
      <w:r>
        <w:t>佛陀慢慢開口:</w:t>
      </w:r>
    </w:p>
    <w:p>
      <w:r>
        <w:t>「諦聽! 善思念之! — 你們要仔細聽, 認真想。」</w:t>
      </w:r>
    </w:p>
    <w:p/>
    <w:p>
      <w:r>
        <w:t>全場屏息, 連呼吸都放輕了。</w:t>
      </w:r>
    </w:p>
    <w:p/>
    <w:p>
      <w:r>
        <w:t xml:space="preserve">「這位大菩薩, 」佛陀說, </w:t>
      </w:r>
    </w:p>
    <w:p>
      <w:r>
        <w:t>「他成就的功德, 沒辦法算、想不到、說不完。</w:t>
      </w:r>
    </w:p>
    <w:p>
      <w:r>
        <w:t xml:space="preserve">  我今天只給你們講一點點、一小部分。」</w:t>
      </w:r>
    </w:p>
    <w:p/>
    <w:p>
      <w:r>
        <w:t>全場心想:「光是一點點, 就已經這麼多了!」</w:t>
      </w:r>
    </w:p>
    <w:p/>
    <w:p>
      <w:r>
        <w:t>───────────</w:t>
      </w:r>
    </w:p>
    <w:p/>
    <w:p>
      <w:r>
        <w:t>佛陀接著說 ——</w:t>
      </w:r>
    </w:p>
    <w:p/>
    <w:p>
      <w:r>
        <w:t>💎 第一個讚嘆: 「已能安住首楞伽摩勝三摩地」</w:t>
      </w:r>
    </w:p>
    <w:p/>
    <w:p>
      <w:r>
        <w:t>翻譯: 「他已經能安住在『首楞伽摩』這種最厲害的禪定中。」</w:t>
      </w:r>
    </w:p>
    <w:p/>
    <w:p>
      <w:r>
        <w:t>什麼是「首楞伽摩」?</w:t>
      </w:r>
    </w:p>
    <w:p>
      <w:r>
        <w:t>「首楞伽摩」= 健行三摩地, 意思是「像勇士一樣堅固勇猛」的禪定。</w:t>
      </w:r>
    </w:p>
    <w:p/>
    <w:p>
      <w:r>
        <w:t>普通人打坐, 念頭一直跑, 五分鐘就坐不住。</w:t>
      </w:r>
    </w:p>
    <w:p>
      <w:r>
        <w:t>地藏菩薩進入這個禪定 ——</w:t>
      </w:r>
    </w:p>
    <w:p>
      <w:r>
        <w:t>心像金剛山一樣穩, 任何境界都動搖不了他。</w:t>
      </w:r>
    </w:p>
    <w:p>
      <w:r>
        <w:t>再大的災難、再強的誘惑, 他的心都不會晃。</w:t>
      </w:r>
    </w:p>
    <w:p/>
    <w:p>
      <w:r>
        <w:t>───────────</w:t>
      </w:r>
    </w:p>
    <w:p/>
    <w:p>
      <w:r>
        <w:t>💎 第二個讚嘆: 「善能悟入如來境界」</w:t>
      </w:r>
    </w:p>
    <w:p/>
    <w:p>
      <w:r>
        <w:t>翻譯: 「他能真正進入佛陀的境界。」</w:t>
      </w:r>
    </w:p>
    <w:p/>
    <w:p>
      <w:r>
        <w:t>「如來境界」是什麼? 那是佛陀的「家」 —</w:t>
      </w:r>
    </w:p>
    <w:p>
      <w:r>
        <w:t>清淨、平等、智慧、慈悲, 全部圓滿。</w:t>
      </w:r>
    </w:p>
    <w:p/>
    <w:p>
      <w:r>
        <w:t>一般的菩薩, 只能「遠遠看」如來境界;</w:t>
      </w:r>
    </w:p>
    <w:p>
      <w:r>
        <w:t>地藏菩薩, 可以「住進去」。</w:t>
      </w:r>
    </w:p>
    <w:p/>
    <w:p>
      <w:r>
        <w:t>💎 第三個讚嘆: 「已得最勝無生法忍」</w:t>
      </w:r>
    </w:p>
    <w:p/>
    <w:p>
      <w:r>
        <w:t>翻譯: 「他已經得到最高的『無生法忍』。」</w:t>
      </w:r>
    </w:p>
    <w:p/>
    <w:p>
      <w:r>
        <w:t>什麼是「無生法忍」?</w:t>
      </w:r>
    </w:p>
    <w:p>
      <w:r>
        <w:t>我們眾生看世界 — 一切都在生、在死。</w:t>
      </w:r>
    </w:p>
    <w:p>
      <w:r>
        <w:t>花開花謝、人生人死, 我們都覺得「真的有生、有死」。</w:t>
      </w:r>
    </w:p>
    <w:p/>
    <w:p>
      <w:r>
        <w:t>但其實, 「生死只是表面」 ——</w:t>
      </w:r>
    </w:p>
    <w:p>
      <w:r>
        <w:t>真實的本性, 是「不生不滅」的。</w:t>
      </w:r>
    </w:p>
    <w:p>
      <w:r>
        <w:t>地藏菩薩看到這個真相, 而且「穩穩接受」, 這就是「無生法忍」。</w:t>
      </w:r>
    </w:p>
    <w:p/>
    <w:p>
      <w:r>
        <w:t>───────────</w:t>
      </w:r>
    </w:p>
    <w:p/>
    <w:p>
      <w:r>
        <w:t>💎 第四個讚嘆: 「於諸佛法已得自在」</w:t>
      </w:r>
    </w:p>
    <w:p>
      <w:r>
        <w:t>翻譯: 「在所有佛法上, 他已經完全自由自在。」</w:t>
      </w:r>
    </w:p>
    <w:p/>
    <w:p>
      <w:r>
        <w:t>佛法那麼多 — 三藏十二部, 一輩子讀不完。</w:t>
      </w:r>
    </w:p>
    <w:p>
      <w:r>
        <w:t>地藏菩薩, 不只讀完, 還可以「自在運用」 ——</w:t>
      </w:r>
    </w:p>
    <w:p>
      <w:r>
        <w:t>哪個眾生需要哪一法, 他立刻拿出來, 不用查書。</w:t>
      </w:r>
    </w:p>
    <w:p/>
    <w:p>
      <w:r>
        <w:t>💎 第五個讚嘆: 「已能堪忍一切智位」</w:t>
      </w:r>
    </w:p>
    <w:p>
      <w:r>
        <w:t>翻譯: 「他已經能承擔一切智的位階。」</w:t>
      </w:r>
    </w:p>
    <w:p/>
    <w:p>
      <w:r>
        <w:t>「一切智」是佛陀最高的智慧。</w:t>
      </w:r>
    </w:p>
    <w:p>
      <w:r>
        <w:t>地藏菩薩已經可以「承擔」 — 也就是說, 他離成佛, 只差最後一步。</w:t>
      </w:r>
    </w:p>
    <w:p/>
    <w:p>
      <w:r>
        <w:t>💎 第六個讚嘆: 「已能超度一切智海」</w:t>
      </w:r>
    </w:p>
    <w:p>
      <w:r>
        <w:t>翻譯: 「他已經能超越、度過一切智的大海。」</w:t>
      </w:r>
    </w:p>
    <w:p/>
    <w:p>
      <w:r>
        <w:t>佛陀的智慧, 像深不見底的大海。</w:t>
      </w:r>
    </w:p>
    <w:p>
      <w:r>
        <w:t>地藏菩薩, 已經渡過去了。</w:t>
      </w:r>
    </w:p>
    <w:p/>
    <w:p>
      <w:r>
        <w:t>───────────</w:t>
      </w:r>
    </w:p>
    <w:p/>
    <w:p>
      <w:r>
        <w:t>佛陀說完這六句, 全場大眾再度震驚 ——</w:t>
      </w:r>
    </w:p>
    <w:p>
      <w:r>
        <w:t>「世尊, 您講的是地藏菩薩, 還是您自己?」</w:t>
      </w:r>
    </w:p>
    <w:p>
      <w:r>
        <w:t>佛陀微笑搖頭:「我說的, 是他。」</w:t>
      </w:r>
    </w:p>
    <w:p/>
    <w:p>
      <w:r>
        <w:t>───────────</w:t>
      </w:r>
    </w:p>
    <w:p/>
    <w:p>
      <w:r>
        <w:t>明天 — 佛陀會繼續說, 地藏菩薩安住的 23 種三摩地 (上半段)......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「真正的穩, 不是不動 — 是不管怎麼動, 都不會倒。」</w:t>
      </w:r>
    </w:p>
    <w:p/>
    <w:p>
      <w:r>
        <w:t>首楞伽摩, 是「勇士的禪定」 — 不是躲起來的禪定, 是面對風雨還能站穩的禪定。</w:t>
      </w:r>
    </w:p>
    <w:p>
      <w:r>
        <w:t>我們不用一下就達到, 但可以一點一點練。</w:t>
      </w:r>
    </w:p>
    <w:p/>
    <w:p>
      <w:r>
        <w:t>今天 — 練習一個小「健行」:</w:t>
      </w:r>
    </w:p>
    <w:p>
      <w:r>
        <w:t>當你遇到一件煩心的事, 深呼吸三次, 告訴自己「我穩住」。</w:t>
      </w:r>
    </w:p>
    <w:p>
      <w:r>
        <w:t>那一刻, 你就在練地藏菩薩的禪定。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14 篇 — 「二十三種三摩地 · 上」:</w:t>
      </w:r>
    </w:p>
    <w:p>
      <w:r>
        <w:t>佛陀說地藏菩薩還安住了 23 種特別的禪定, 每一種都能利益不同的眾生。今天先講 8 種......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#第13篇 #首楞伽摩 #禪定 #地藏菩薩本願經 #每日佛經 #台灣佛教</w:t>
      </w:r>
    </w:p>
    <w:p/>
    <w:p>
      <w:r>
        <w:t>🎨 12 張圖規劃</w:t>
      </w:r>
    </w:p>
    <w:p>
      <w:r>
        <w:t>1. 佛陀開口 — 「諦聽」, 大眾屏息</w:t>
      </w:r>
    </w:p>
    <w:p>
      <w:r>
        <w:t>2. 「略說少分」 — 佛陀比喻一點點功德</w:t>
      </w:r>
    </w:p>
    <w:p>
      <w:r>
        <w:t>3. 首楞伽摩三摩地 — 地藏菩薩入定, 心如金剛山穩固</w:t>
      </w:r>
    </w:p>
    <w:p>
      <w:r>
        <w:t>4. 勇士般禪定 — 風雨中地藏不動如山</w:t>
      </w:r>
    </w:p>
    <w:p>
      <w:r>
        <w:t>5. 善能悟入如來境界 — 地藏入佛境界, 圓滿清淨光明</w:t>
      </w:r>
    </w:p>
    <w:p>
      <w:r>
        <w:t>6. 最勝無生法忍 — 看見「不生不滅」真相, 花開花謝皆如幻</w:t>
      </w:r>
    </w:p>
    <w:p>
      <w:r>
        <w:t>7. 諸佛法自在 — 地藏手中各種法寶, 隨眾生需要拿取</w:t>
      </w:r>
    </w:p>
    <w:p>
      <w:r>
        <w:t>8. 堪忍一切智位 — 地藏接近佛位, 大眾仰望</w:t>
      </w:r>
    </w:p>
    <w:p>
      <w:r>
        <w:t>9. 超度一切智海 — 智海廣闊, 地藏已渡彼岸</w:t>
      </w:r>
    </w:p>
    <w:p>
      <w:r>
        <w:t>10. 大眾震驚 — 「世尊您講的是地藏還是您自己?」</w:t>
      </w:r>
    </w:p>
    <w:p>
      <w:r>
        <w:t>11. 啟發反思 — 現代場景, 遇到煩事深呼吸穩住自己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2026-06-10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