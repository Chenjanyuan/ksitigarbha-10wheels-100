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60 篇 · 依止善知識</w:t>
      </w:r>
    </w:p>
    <w:p>
      <w:r>
        <w:t>📱 FB 貼文文字</w:t>
      </w:r>
    </w:p>
    <w:p>
      <w:r>
        <w:t>🌸【地藏十輪經系列 · 第 60 篇 / 全 100 篇】</w:t>
      </w:r>
    </w:p>
    <w:p>
      <w:r>
        <w:t>依止善知識 🙏 — 一位好朋友, 比 10 個普通朋友還重要</w:t>
      </w:r>
    </w:p>
    <w:p/>
    <w:p>
      <w:r>
        <w:t>親愛的朋友, 早安 🙏</w:t>
      </w:r>
    </w:p>
    <w:p/>
    <w:p>
      <w:r>
        <w:t>昨天我們講「依止僧」 👥</w:t>
        <w:br/>
        <w:t>今天 — 第 4 條根: 「依止善知識」 🙏</w:t>
        <w:br/>
        <w:t>佛陀說過一句話: 「全梵行就是善知識。」這句話什麼意思?</w:t>
      </w:r>
    </w:p>
    <w:p/>
    <w:p>
      <w:r>
        <w:t>───────────</w:t>
      </w:r>
    </w:p>
    <w:p>
      <w:r>
        <w:t>📖 經文原文:</w:t>
      </w:r>
    </w:p>
    <w:p>
      <w:r>
        <w:t>「應舍惡友, 應親善友。」</w:t>
        <w:br/>
        <w:t>「若有依止善友力行, 而復愚鈍猶如瘂羊, 於諸事業都不分別......」</w:t>
      </w:r>
    </w:p>
    <w:p/>
    <w:p>
      <w:r>
        <w:t>✨ 「善知識」(ㄕㄢˋ ㄓ ㄕˋ) = 好的引路人, 可以是法師、長輩、朋友 🙏</w:t>
        <w:br/>
        <w:t>✨ 「舍惡友, 親善友」= 離開帶壞你的人, 靠近帶你變好的人</w:t>
        <w:br/>
        <w:t>✨ 連阿難尊者問佛陀「善知識是修行的一半嗎?」佛陀說: 「不! 善知識是修行的全部!」</w:t>
      </w:r>
    </w:p>
    <w:p>
      <w:r>
        <w:t>───────────</w:t>
      </w:r>
    </w:p>
    <w:p>
      <w:r>
        <w:t>阿傑高一時, 認識了三個「兄弟」 ——</w:t>
        <w:br/>
        <w:t>天天蹺課、抽菸、打架、偷東西 🚬</w:t>
        <w:br/>
        <w:t>家裡管不住, 老師也放棄了。</w:t>
        <w:br/>
        <w:br/>
        <w:t>升上高二, 班上來了一位新同學叫阿志 ——</w:t>
        <w:br/>
        <w:t>功課好、品行好、會主動跟阿傑說早安 ☀️</w:t>
        <w:br/>
        <w:br/>
        <w:t>阿志對阿傑說:</w:t>
        <w:br/>
        <w:t>「我覺得你很聰明, 只是身邊朋友不對。」</w:t>
        <w:br/>
        <w:t>「你願意每天放學跟我一起讀書嗎?」</w:t>
        <w:br/>
        <w:br/>
        <w:t>阿傑被感動了 — 他從來沒有人這樣看重他 ✨</w:t>
        <w:br/>
        <w:br/>
        <w:t>3 年後, 阿傑考上大學, 那三個「兄弟」進了監獄 ❌</w:t>
        <w:br/>
        <w:t>阿傑哭著對阿志說:</w:t>
        <w:br/>
        <w:t>「謝謝你救了我。」</w:t>
        <w:br/>
        <w:br/>
        <w:t>阿志, 就是阿傑的 「善知識」 🙏</w:t>
        <w:br/>
        <w:br/>
        <w:t>───────────</w:t>
        <w:br/>
        <w:br/>
        <w:t>🌟【阿難尊者的故事】</w:t>
        <w:br/>
        <w:br/>
        <w:t>2500 年前, 佛陀走在路上 🌿</w:t>
        <w:br/>
        <w:t>阿難尊者跟在後面, 突然問:</w:t>
        <w:br/>
        <w:t>「世尊, 我想問您一個問題 ——」</w:t>
        <w:br/>
        <w:t>「善知識, 是修行的一半嗎?」</w:t>
        <w:br/>
        <w:br/>
        <w:t>佛陀停下腳步, 轉身看著阿難, 認真地說:</w:t>
        <w:br/>
        <w:t>「阿難, 你錯了。」</w:t>
        <w:br/>
        <w:t>「善知識, 不是修行的一半 ——」</w:t>
        <w:br/>
        <w:t>「善知識, 是修行的全部 ⭐」</w:t>
        <w:br/>
        <w:br/>
        <w:t>阿難愣住了:</w:t>
        <w:br/>
        <w:t>「全部? 比佛法還重要?」</w:t>
        <w:br/>
        <w:br/>
        <w:t>佛陀微笑:</w:t>
        <w:br/>
        <w:t>「因為沒有善知識, 你怎麼遇到佛法?」</w:t>
        <w:br/>
        <w:t>「因為沒有善知識, 你怎麼明白佛法?」</w:t>
        <w:br/>
        <w:t>「因為沒有善知識, 你怎麼走完修行的路?」</w:t>
        <w:br/>
        <w:br/>
        <w:t>───────────</w:t>
        <w:br/>
        <w:br/>
        <w:t>🙏【誰是「善知識」?】</w:t>
        <w:br/>
        <w:br/>
        <w:t>佛陀說, 善知識有 3 種:</w:t>
        <w:br/>
        <w:br/>
        <w:t>★ 第一種: 教你佛法的人 (法師、老師) 📖</w:t>
        <w:br/>
        <w:t>他告訴你: 「人不能殺生」、「要孝順父母」、「念佛會好」。</w:t>
        <w:br/>
        <w:br/>
        <w:t>★ 第二種: 陪你修行的人 (同修、佛友) 👥</w:t>
        <w:br/>
        <w:t>他跟你一起念經、一起守戒、一起做善事。</w:t>
        <w:br/>
        <w:br/>
        <w:t>★ 第三種: 提醒你的人 (家人、朋友、長輩) 💝</w:t>
        <w:br/>
        <w:t>他看到你做錯, 會輕輕告訴你:</w:t>
        <w:br/>
        <w:t>「你今天有點不對哦, 怎麼了?」</w:t>
        <w:br/>
        <w:t>「這樣做不好, 我們換一個方式好不好?」</w:t>
        <w:br/>
        <w:br/>
        <w:t>這三種人, 都是 「菩薩派來的善知識」 ✨</w:t>
        <w:br/>
        <w:br/>
        <w:t>───────────</w:t>
        <w:br/>
        <w:br/>
        <w:t>⚠️【最怕 — 認錯善知識】</w:t>
        <w:br/>
        <w:br/>
        <w:t>阿芬的兒子 16 歲, 交了一個「網友」 📱</w:t>
        <w:br/>
        <w:t>網友天天傳訊息給他, 說:</w:t>
        <w:br/>
        <w:t>「你媽媽好煩 — 不要聽她的。」</w:t>
        <w:br/>
        <w:t>「來吧, 我帶你出去玩, 你媽不會發現。」</w:t>
        <w:br/>
        <w:t>「想要錢嗎? 我教你怎麼弄。」</w:t>
        <w:br/>
        <w:br/>
        <w:t>阿芬發現的時候, 兒子已經偷家裡 3 萬元了 😢</w:t>
        <w:br/>
        <w:br/>
        <w:t>那個網友 — 是「惡知識」, 不是善知識 ❌</w:t>
        <w:br/>
        <w:br/>
        <w:t>★ 怎麼分辨?</w:t>
        <w:br/>
        <w:t>善知識會讓你 — 變更善良、更孝順、更勇敢 ✨</w:t>
        <w:br/>
        <w:t>惡知識會讓你 — 變更自私、更叛逆、更貪心 ❌</w:t>
        <w:br/>
        <w:br/>
        <w:t>看結果, 就知道。</w:t>
        <w:br/>
        <w:br/>
        <w:t>───────────</w:t>
        <w:br/>
        <w:br/>
        <w:t>📖【如何依止善知識?】</w:t>
        <w:br/>
        <w:br/>
        <w:t>佛陀教我們三件事:</w:t>
        <w:br/>
        <w:br/>
        <w:t>★ 第一: 主動找 🔍</w:t>
        <w:br/>
        <w:t>不要等善知識來找你 — 你要去找他。</w:t>
        <w:br/>
        <w:t>去寺院、去佛學社、去讀書會, 善知識會出現 ✨</w:t>
        <w:br/>
        <w:br/>
        <w:t>★ 第二: 聽話 👂</w:t>
        <w:br/>
        <w:t>找到了, 就要聽他的話。</w:t>
        <w:br/>
        <w:t>不要說「我知道、我懂、我自己會」 — 那就學不到 ❌</w:t>
        <w:br/>
        <w:br/>
        <w:t>★ 第3: 護持 🤝</w:t>
        <w:br/>
        <w:t>善知識教你, 你也要保護他、幫助他、為他祈福 🙏</w:t>
        <w:br/>
        <w:br/>
        <w:t>───────────</w:t>
        <w:br/>
        <w:br/>
        <w:t>明天 — 第 5 條根: 「依止戒」, 一條看不見的線, 卻能保護你一輩子......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「人生最大的幸福, 是遇到一位真正的善知識。」</w:t>
        <w:br/>
        <w:br/>
        <w:t>我們常常感謝父母、感謝老師、感謝伴侶 ——</w:t>
        <w:br/>
        <w:t>但有沒有想過, 感謝 「那位帶你認識佛法的人」?</w:t>
        <w:br/>
        <w:br/>
        <w:t>可能是 ——</w:t>
        <w:br/>
        <w:t>- 一位無意中送你佛經的同事 📖</w:t>
        <w:br/>
        <w:t>- 一位邀你去寺廟的阿姨 🏯</w:t>
        <w:br/>
        <w:t>- 一個臉書上分享佛法的陌生人 📱</w:t>
        <w:br/>
        <w:br/>
        <w:t>他們, 都是菩薩派來的 ✨</w:t>
        <w:br/>
        <w:br/>
        <w:t>今天, 如果你想起一位這樣的人 ——</w:t>
        <w:br/>
        <w:t>傳一則訊息給他, 說「謝謝」🙏</w:t>
      </w:r>
    </w:p>
    <w:p/>
    <w:p>
      <w:r>
        <w:t>───────────</w:t>
      </w:r>
    </w:p>
    <w:p>
      <w:r>
        <w:t>💡 明日預告</w:t>
      </w:r>
    </w:p>
    <w:p/>
    <w:p>
      <w:r>
        <w:t>第 61 篇 — 「依止戒」: 一條看不見的線, 卻能保護你一輩子。為什麼佛要訂這麼多戒律?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#第60篇 #依止善知識 #善知識 #阿難尊者 #地藏菩薩本願經 #每日佛經 #台灣佛教</w:t>
      </w:r>
    </w:p>
    <w:p/>
    <w:p>
      <w:r>
        <w:t>🎨 12 張圖規劃</w:t>
      </w:r>
    </w:p>
    <w:p>
      <w:r>
        <w:t>01 - 阿傑高一蹺課抽菸 (現代街頭)</w:t>
      </w:r>
    </w:p>
    <w:p>
      <w:r>
        <w:t>02 - 新同學阿志主動打招呼 (現代教室)</w:t>
      </w:r>
    </w:p>
    <w:p>
      <w:r>
        <w:t>03 - 阿傑阿志放學一起讀書 (現代圖書館)</w:t>
      </w:r>
    </w:p>
    <w:p>
      <w:r>
        <w:t>04 - 3 年後阿傑考上大學 (謝謝阿志)</w:t>
      </w:r>
    </w:p>
    <w:p>
      <w:r>
        <w:t>05 - 阿難尊者問佛陀 (古印度路上)</w:t>
      </w:r>
    </w:p>
    <w:p>
      <w:r>
        <w:t>06 - 佛陀停下轉身回答 (慈悲)</w:t>
      </w:r>
    </w:p>
    <w:p>
      <w:r>
        <w:t>07 - 3 種善知識 (法師 · 同修 · 家人)</w:t>
      </w:r>
    </w:p>
    <w:p>
      <w:r>
        <w:t>08 - 阿芬發現兒子被網友騙 (現代手機場景)</w:t>
      </w:r>
    </w:p>
    <w:p>
      <w:r>
        <w:t>09 - 善知識 vs 惡知識對比</w:t>
      </w:r>
    </w:p>
    <w:p>
      <w:r>
        <w:t>10 - 依止善知識 3 動作 (找 · 聽 · 護)</w:t>
      </w:r>
    </w:p>
    <w:p>
      <w:r>
        <w:t>11 - 啟發反思 (傳謝謝給帶你入佛門的人)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2026-08-17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