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52 篇 · 綺語惡報</w:t>
      </w:r>
    </w:p>
    <w:p/>
    <w:p>
      <w:r>
        <w:t>📱 FB 貼文文字</w:t>
      </w:r>
    </w:p>
    <w:p/>
    <w:p>
      <w:r>
        <w:t>🌸【地藏十輪經系列 · 第 52 篇 / 全 100 篇】</w:t>
      </w:r>
    </w:p>
    <w:p/>
    <w:p>
      <w:r>
        <w:t>講笑話、講廢話, 也會浪費福報 🎭</w:t>
      </w:r>
    </w:p>
    <w:p/>
    <w:p>
      <w:r>
        <w:t>親愛的朋友, 早安 🙏</w:t>
      </w:r>
    </w:p>
    <w:p/>
    <w:p>
      <w:r>
        <w:t>昨天講惡口 (罵人)。</w:t>
      </w:r>
    </w:p>
    <w:p>
      <w:r>
        <w:t>今天 — 講「綺語」。</w:t>
      </w:r>
    </w:p>
    <w:p>
      <w:r>
        <w:t>什麼是綺語? — 講笑話、廢話、無聊話、八卦、開黃腔......</w:t>
      </w:r>
    </w:p>
    <w:p>
      <w:r>
        <w:t>「我又沒罵人, 開玩笑也不行?」 — 開玩笑可以, 但要看內容!</w:t>
      </w:r>
    </w:p>
    <w:p>
      <w:r>
        <w:t>我們今天看為什麼綺語也有罪 👇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「離雜穢語者, 一切眾生信受其言, 諸惡業障盡滅無餘, 多聞智慧, 諸天人天所共敬愛。」</w:t>
      </w:r>
    </w:p>
    <w:p>
      <w:r>
        <w:t>✨ 「雜穢語」(ㄗㄚˊ ㄏㄨㄟˋ ㄩˇ) = 綺語, 沒意義或不正當的話</w:t>
      </w:r>
    </w:p>
    <w:p>
      <w:r>
        <w:t>✨ 「綺」(ㄑㄧˇ) = 華麗、花俏 (引申為「漂亮但沒內容」)</w:t>
      </w:r>
    </w:p>
    <w:p>
      <w:r>
        <w:t>✨ 「信受」 = 相信並接受</w:t>
      </w:r>
    </w:p>
    <w:p/>
    <w:p>
      <w:r>
        <w:t xml:space="preserve">─────────── </w:t>
      </w:r>
    </w:p>
    <w:p/>
    <w:p>
      <w:r>
        <w:t>那一天, 佛陀繼續說 ——</w:t>
      </w:r>
    </w:p>
    <w:p/>
    <w:p>
      <w:r>
        <w:t>「孩子們, 第七個惡業 — 綺語。</w:t>
      </w:r>
    </w:p>
    <w:p>
      <w:r>
        <w:t>這個你們可能沒注意過 — 但每天都在犯。」 🎭</w:t>
      </w:r>
    </w:p>
    <w:p/>
    <w:p>
      <w:r>
        <w:t>苾芻問: 「世尊, 什麼是綺語?」</w:t>
      </w:r>
    </w:p>
    <w:p/>
    <w:p>
      <w:r>
        <w:t>佛陀說: 「綺語就是 ——</w:t>
      </w:r>
    </w:p>
    <w:p>
      <w:r>
        <w:t>✨ 美麗但沒意義的話 (像綺羅, 漂亮但脆弱)</w:t>
      </w:r>
    </w:p>
    <w:p>
      <w:r>
        <w:t>✨ 浪費時間的話 (聊八卦聊一小時)</w:t>
      </w:r>
    </w:p>
    <w:p>
      <w:r>
        <w:t>✨ 引誘人犯戒的話 (黃色笑話、暴力故事)」</w:t>
      </w:r>
    </w:p>
    <w:p/>
    <w:p>
      <w:r>
        <w:t>───────────</w:t>
      </w:r>
    </w:p>
    <w:p/>
    <w:p>
      <w:r>
        <w:t>🌟 綺語的 6 種樣子</w:t>
      </w:r>
    </w:p>
    <w:p/>
    <w:p>
      <w:r>
        <w:t>1️⃣ 🎭 黃色笑話 — 用性開玩笑, 引發大家的慾望</w:t>
      </w:r>
    </w:p>
    <w:p>
      <w:r>
        <w:t>2️⃣ 🎭 暴力故事 — 講殺人、打架的細節, 讓人想模仿</w:t>
      </w:r>
    </w:p>
    <w:p>
      <w:r>
        <w:t>3️⃣ 🎭 八卦閒聊 — 「你知道誰跟誰嗎?」聊一兩個小時</w:t>
      </w:r>
    </w:p>
    <w:p>
      <w:r>
        <w:t>4️⃣ 🎭 廢話連篇 — 沒意義的話, 浪費自己和別人時間</w:t>
      </w:r>
    </w:p>
    <w:p>
      <w:r>
        <w:t>5️⃣ 🎭 賣弄文采 — 講話太花俏, 但沒重點</w:t>
      </w:r>
    </w:p>
    <w:p>
      <w:r>
        <w:t>6️⃣ 🎭 過度的玩笑 — 開人玩笑開過頭, 對方不開心</w:t>
      </w:r>
    </w:p>
    <w:p/>
    <w:p>
      <w:r>
        <w:t>「孩子們, 」佛陀說 ——</w:t>
      </w:r>
    </w:p>
    <w:p>
      <w:r>
        <w:t>「不是說你不能笑、不能輕鬆 ——</w:t>
      </w:r>
    </w:p>
    <w:p>
      <w:r>
        <w:t>是 — 你的話, 要『有營養』。」 🌱</w:t>
      </w:r>
    </w:p>
    <w:p/>
    <w:p>
      <w:r>
        <w:t>───────────</w:t>
      </w:r>
    </w:p>
    <w:p/>
    <w:p>
      <w:r>
        <w:t>🌟 故事 — 阿東的「綜藝人生」(現代版)</w:t>
      </w:r>
    </w:p>
    <w:p/>
    <w:p>
      <w:r>
        <w:t>阿東 (假名) 是大學生 — 大家公認的「綜藝咖」🎭</w:t>
      </w:r>
    </w:p>
    <w:p>
      <w:r>
        <w:t>他能說、會笑, 講話超好笑, 朋友超多。</w:t>
      </w:r>
    </w:p>
    <w:p>
      <w:r>
        <w:t>但 — 他的笑話 90% 是黃色笑話 + 八卦 + 諷刺。</w:t>
      </w:r>
    </w:p>
    <w:p/>
    <w:p>
      <w:r>
        <w:t>他覺得: 「我又沒害人, 只是娛樂大家。」</w:t>
      </w:r>
    </w:p>
    <w:p/>
    <w:p>
      <w:r>
        <w:t>大學 4 年過去 ——</w:t>
      </w:r>
    </w:p>
    <w:p>
      <w:r>
        <w:t>他每天花 5 個小時跟朋友聊天/瞎扯, 結果 ——</w:t>
      </w:r>
    </w:p>
    <w:p>
      <w:r>
        <w:t>👉 功課全部 60 分低空飛過</w:t>
      </w:r>
    </w:p>
    <w:p>
      <w:r>
        <w:t>👉 沒學到任何專業</w:t>
      </w:r>
    </w:p>
    <w:p>
      <w:r>
        <w:t>👉 兩任女朋友都因為「妳跟我聊都很膚淺」而離開</w:t>
      </w:r>
    </w:p>
    <w:p>
      <w:r>
        <w:t>👉 找工作, 面試 20 家全部沒上 (因為他「沒重點」)</w:t>
      </w:r>
    </w:p>
    <w:p/>
    <w:p>
      <w:r>
        <w:t>畢業 5 年後, 他在便利商店打工 💼</w:t>
      </w:r>
    </w:p>
    <w:p>
      <w:r>
        <w:t>看著其他同學當主管, 他低頭哭:</w:t>
      </w:r>
    </w:p>
    <w:p>
      <w:r>
        <w:t>「我那 5 年, 都拿去聊垃圾話了......」 💧</w:t>
      </w:r>
    </w:p>
    <w:p/>
    <w:p>
      <w:r>
        <w:t>他去拜一位高僧。</w:t>
      </w:r>
    </w:p>
    <w:p>
      <w:r>
        <w:t>高僧說: 「孩子, 你沒犯大錯 ——</w:t>
      </w:r>
    </w:p>
    <w:p>
      <w:r>
        <w:t>但你 — 把『時間』全部燒掉了。</w:t>
      </w:r>
    </w:p>
    <w:p>
      <w:r>
        <w:t>綺語不會墮地獄, 但 — 會讓你的人生『沒重量』🪶</w:t>
      </w:r>
    </w:p>
    <w:p>
      <w:r>
        <w:t>你看, 你飄飄的, 像羽毛, 沒辦法落地。」</w:t>
      </w:r>
    </w:p>
    <w:p/>
    <w:p>
      <w:r>
        <w:t>阿東從那天開始 ——</w:t>
      </w:r>
    </w:p>
    <w:p>
      <w:r>
        <w:t>每天少講 4 小時廢話, 多讀 4 小時書 📚</w:t>
      </w:r>
    </w:p>
    <w:p>
      <w:r>
        <w:t>3 年後 — 他考上研究所, 找到好工作, 也找到願意聊深入話題的伴侶 💛</w:t>
      </w:r>
    </w:p>
    <w:p/>
    <w:p>
      <w:r>
        <w:t>───────────</w:t>
      </w:r>
    </w:p>
    <w:p/>
    <w:p>
      <w:r>
        <w:t>🌟 綺語的 5 種惡報</w:t>
      </w:r>
    </w:p>
    <w:p/>
    <w:p>
      <w:r>
        <w:t>佛陀說 ——</w:t>
      </w:r>
    </w:p>
    <w:p/>
    <w:p>
      <w:r>
        <w:t>⚡ 今生:</w:t>
      </w:r>
    </w:p>
    <w:p>
      <w:r>
        <w:t>1️⃣ 講話沒分量, 別人不認真聽</w:t>
      </w:r>
    </w:p>
    <w:p>
      <w:r>
        <w:t>2️⃣ 浪費時間, 一輩子沒成就</w:t>
      </w:r>
    </w:p>
    <w:p>
      <w:r>
        <w:t>3️⃣ 心思散亂, 沒辦法靜下來</w:t>
      </w:r>
    </w:p>
    <w:p>
      <w:r>
        <w:t>4️⃣ 招引「同樣輕浮的朋友」, 圈子越來越淺</w:t>
      </w:r>
    </w:p>
    <w:p/>
    <w:p>
      <w:r>
        <w:t>⚡ 來世:</w:t>
      </w:r>
    </w:p>
    <w:p>
      <w:r>
        <w:t>5️⃣ 投胎舌頭笨, 講話別人聽不懂</w:t>
      </w:r>
    </w:p>
    <w:p/>
    <w:p>
      <w:r>
        <w:t>「孩子們, 」佛陀說 ——</w:t>
      </w:r>
    </w:p>
    <w:p>
      <w:r>
        <w:t>「綺語不像殺生、偷盜那麼重,</w:t>
      </w:r>
    </w:p>
    <w:p>
      <w:r>
        <w:t>但 — 它『偷走你的福報』, 像螞蟻搬家 🐜</w:t>
      </w:r>
    </w:p>
    <w:p>
      <w:r>
        <w:t>不知不覺, 你的福就沒了。」 ⚠️</w:t>
      </w:r>
    </w:p>
    <w:p/>
    <w:p>
      <w:r>
        <w:t>───────────</w:t>
      </w:r>
    </w:p>
    <w:p/>
    <w:p>
      <w:r>
        <w:t>🌟 不綺語的福報</w:t>
      </w:r>
    </w:p>
    <w:p/>
    <w:p>
      <w:r>
        <w:t>反過來 — 講話有重量的人:</w:t>
      </w:r>
    </w:p>
    <w:p/>
    <w:p>
      <w:r>
        <w:t>✨ 講一句, 別人記一輩子</w:t>
      </w:r>
    </w:p>
    <w:p>
      <w:r>
        <w:t>✨ 大家都信任你的判斷</w:t>
      </w:r>
    </w:p>
    <w:p>
      <w:r>
        <w:t>✨ 升官發財, 因為「言之有物」</w:t>
      </w:r>
    </w:p>
    <w:p>
      <w:r>
        <w:t>✨ 智慧增長, 來世也聰明</w:t>
      </w:r>
    </w:p>
    <w:p>
      <w:r>
        <w:t>✨ 講話有「磁性」, 連天人都喜歡聽 🌸</w:t>
      </w:r>
    </w:p>
    <w:p/>
    <w:p>
      <w:r>
        <w:t>「孩子們, 」佛陀說 ——</w:t>
      </w:r>
    </w:p>
    <w:p>
      <w:r>
        <w:t>「少廢話, 多智慧。</w:t>
      </w:r>
    </w:p>
    <w:p>
      <w:r>
        <w:t>省下的時間, 拿來讀經、念佛、做善事 — 才是聰明人。」 ✨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「言語, 是修行最直接的工具。</w:t>
      </w:r>
    </w:p>
    <w:p>
      <w:r>
        <w:t>你的嘴, 決定你能走多遠。」</w:t>
      </w:r>
    </w:p>
    <w:p/>
    <w:p>
      <w:r>
        <w:t>讓我們誠實檢查:</w:t>
      </w:r>
    </w:p>
    <w:p/>
    <w:p>
      <w:r>
        <w:t>🪞 自我檢查 (今天一整天):</w:t>
      </w:r>
    </w:p>
    <w:p>
      <w:r>
        <w:t>□ 我講了幾句廢話?</w:t>
      </w:r>
    </w:p>
    <w:p>
      <w:r>
        <w:t>□ 我講了幾個八卦?</w:t>
      </w:r>
    </w:p>
    <w:p>
      <w:r>
        <w:t>□ 我講了幾個黃色笑話?</w:t>
      </w:r>
    </w:p>
    <w:p>
      <w:r>
        <w:t>□ 我有沒有對朋友開過頭的玩笑?</w:t>
      </w:r>
    </w:p>
    <w:p>
      <w:r>
        <w:t>□ 我有沒有花 1 小時以上「瞎聊」?</w:t>
      </w:r>
    </w:p>
    <w:p/>
    <w:p>
      <w:r>
        <w:t>如果有 — 從明天起:</w:t>
      </w:r>
    </w:p>
    <w:p/>
    <w:p>
      <w:r>
        <w:t>1️⃣ 講話前問自己: 「這句話, 必要嗎? 有意義嗎?」</w:t>
      </w:r>
    </w:p>
    <w:p>
      <w:r>
        <w:t>2️⃣ 把「LINE 八卦群組」靜音 (不退出, 只是減少看)</w:t>
      </w:r>
    </w:p>
    <w:p>
      <w:r>
        <w:t>3️⃣ 把瞎聊的時間, 改成聽佛經 podcast (上下班路上就可以)</w:t>
      </w:r>
    </w:p>
    <w:p>
      <w:r>
        <w:t>4️⃣ 跟朋友聊「深一點的話題」 — 信仰、人生、價值觀</w:t>
      </w:r>
    </w:p>
    <w:p/>
    <w:p>
      <w:r>
        <w:t>慢慢的 — 你會發現:</w:t>
      </w:r>
    </w:p>
    <w:p>
      <w:r>
        <w:t>你的話, 變得有「重量」⚖️</w:t>
      </w:r>
    </w:p>
    <w:p>
      <w:r>
        <w:t>別人會說: 「你最近講話變不一樣了, 變更有智慧了。」</w:t>
      </w:r>
    </w:p>
    <w:p>
      <w:r>
        <w:t>那 — 就是修行的結果 ✨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53 篇 — 「貪欲惡報」: 貪心, 為什麼是「百病之源」? 越貪越窮的道理在哪? 💸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#第52篇 #綺語 #口業 #地藏菩薩本願經 #每日佛經 #台灣佛教</w:t>
      </w:r>
    </w:p>
    <w:p/>
    <w:p>
      <w:r>
        <w:t>🎨 12 張圖規劃</w:t>
      </w:r>
    </w:p>
    <w:p>
      <w:r>
        <w:t>01 - 佛陀開示第七惡業綺語</w:t>
      </w:r>
    </w:p>
    <w:p>
      <w:r>
        <w:t>02 - 綺語 6 種樣子</w:t>
      </w:r>
    </w:p>
    <w:p>
      <w:r>
        <w:t>03 - 阿東大學綜藝咖朋友多</w:t>
      </w:r>
    </w:p>
    <w:p>
      <w:r>
        <w:t>04 - 阿東功課差專業空無</w:t>
      </w:r>
    </w:p>
    <w:p>
      <w:r>
        <w:t>05 - 女友離開找工作被拒</w:t>
      </w:r>
    </w:p>
    <w:p>
      <w:r>
        <w:t>06 - 阿東便利商店打工流淚</w:t>
      </w:r>
    </w:p>
    <w:p>
      <w:r>
        <w:t>07 - 高僧點化人生沒重量</w:t>
      </w:r>
    </w:p>
    <w:p>
      <w:r>
        <w:t>08 - 阿東少廢話多讀書</w:t>
      </w:r>
    </w:p>
    <w:p>
      <w:r>
        <w:t>09 - 阿東考上研究所找好工作</w:t>
      </w:r>
    </w:p>
    <w:p>
      <w:r>
        <w:t>10 - 佛陀說 5 惡報 5 福報</w:t>
      </w:r>
    </w:p>
    <w:p>
      <w:r>
        <w:t>11 - 現代台灣 (年輕人聽佛經 podcast)</w:t>
      </w:r>
    </w:p>
    <w:p>
      <w:r>
        <w:t>12 - 經書索取</w:t>
      </w:r>
    </w:p>
    <w:p/>
    <w:p>
      <w:r>
        <w:t>📋 上刊資訊</w:t>
      </w:r>
    </w:p>
    <w:p>
      <w:r>
        <w:t>上刊日期: 2026-08-05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