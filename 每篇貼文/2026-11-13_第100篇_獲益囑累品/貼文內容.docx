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100 篇 · 圓滿總結 + 大回向 (連載大結局)</w:t>
      </w:r>
    </w:p>
    <w:p/>
    <w:p>
      <w:r>
        <w:t>📱 FB 貼文文字</w:t>
      </w:r>
    </w:p>
    <w:p>
      <w:r>
        <w:t>🌸【地藏十輪經系列 · 第 100 篇 / 全 100 篇 · 大結局】</w:t>
      </w:r>
    </w:p>
    <w:p/>
    <w:p>
      <w:r>
        <w:t>100 篇連載 — 圓滿! 🎊🌸✨</w:t>
      </w:r>
    </w:p>
    <w:p/>
    <w:p>
      <w:r>
        <w:t>親愛的朋友, 早安, 也是 — 早安再會了 🙏</w:t>
      </w:r>
    </w:p>
    <w:p/>
    <w:p>
      <w:r>
        <w:t>從 2026 年 5 月 25 日篇 1 開始 ——</w:t>
      </w:r>
    </w:p>
    <w:p>
      <w:r>
        <w:t>到今天 2026 年 10 月 15 日篇 100 ——</w:t>
      </w:r>
    </w:p>
    <w:p>
      <w:r>
        <w:t>我們一起走了 144 天, 5 個月 ❤️</w:t>
      </w:r>
    </w:p>
    <w:p/>
    <w:p>
      <w:r>
        <w:t>5 個月, 100 篇, 1200 張圖, 一個工作團隊 ——</w:t>
      </w:r>
    </w:p>
    <w:p>
      <w:r>
        <w:t>還有 — 螢幕前的「你」 🌸</w:t>
      </w:r>
    </w:p>
    <w:p/>
    <w:p>
      <w:r>
        <w:t>今天 — 大結局, 我們一起圓滿 ✨</w:t>
      </w:r>
    </w:p>
    <w:p/>
    <w:p>
      <w:r>
        <w:t>───────────</w:t>
      </w:r>
    </w:p>
    <w:p/>
    <w:p>
      <w:r>
        <w:t>📖 經文原文 · 最後囑累:</w:t>
      </w:r>
    </w:p>
    <w:p>
      <w:r>
        <w:t>「佛說此經已, 地藏菩薩, 諸大菩薩, 天龍八部, 一切大眾, 聞佛所說, 皆大歡喜, 信受奉行, 作禮而去。」</w:t>
      </w:r>
    </w:p>
    <w:p>
      <w:r>
        <w:t>✨ 「信受奉行」 = 相信 + 接受 + 實踐</w:t>
      </w:r>
    </w:p>
    <w:p>
      <w:r>
        <w:t>✨ 「作禮而去」 = 行禮後離開</w:t>
      </w:r>
    </w:p>
    <w:p>
      <w:r>
        <w:t>✨ 整句意思: 佛陀講完, 所有人歡喜, 信受實踐, 行禮告別</w:t>
      </w:r>
    </w:p>
    <w:p/>
    <w:p>
      <w:r>
        <w:t>───────────</w:t>
      </w:r>
    </w:p>
    <w:p/>
    <w:p>
      <w:r>
        <w:t>那一天, 佛陀講完最後一句 ——</w:t>
      </w:r>
    </w:p>
    <w:p/>
    <w:p>
      <w:r>
        <w:t>整個祇樹給孤獨園, 安靜了下來。</w:t>
      </w:r>
    </w:p>
    <w:p/>
    <w:p>
      <w:r>
        <w:t>地藏菩薩起身, 向佛陀深深一拜:</w:t>
      </w:r>
    </w:p>
    <w:p>
      <w:r>
        <w:t>「世尊, 弟子接下這部經, 弘揚萬世, 永不退轉!」 🌟</w:t>
      </w:r>
    </w:p>
    <w:p/>
    <w:p>
      <w:r>
        <w:t>無垢生天帝釋、好疑問菩薩、金剛藏菩薩、虛空藏菩薩、彌勒菩薩、文殊菩薩、觀音菩薩、普賢菩薩, 以及 8 萬 4 千眷屬, 全部合掌:</w:t>
      </w:r>
    </w:p>
    <w:p>
      <w:r>
        <w:t>「我們也跟著護持!」 🙏</w:t>
      </w:r>
    </w:p>
    <w:p/>
    <w:p>
      <w:r>
        <w:t>8 萬 4 千苾芻、無數印度俗人、天人、龍王 ——</w:t>
      </w:r>
    </w:p>
    <w:p>
      <w:r>
        <w:t>全部一起頂禮, 三拜, 離開。</w:t>
      </w:r>
    </w:p>
    <w:p/>
    <w:p>
      <w:r>
        <w:t>整座山, 染上金色的夕陽 ☀️</w:t>
      </w:r>
    </w:p>
    <w:p>
      <w:r>
        <w:t>故事 — 告一段落 🌸</w:t>
      </w:r>
    </w:p>
    <w:p/>
    <w:p>
      <w:r>
        <w:t>───────────</w:t>
      </w:r>
    </w:p>
    <w:p/>
    <w:p>
      <w:r>
        <w:t>🌟 100 篇連載 — 我們學到了什麼</w:t>
      </w:r>
    </w:p>
    <w:p/>
    <w:p>
      <w:r>
        <w:t>回顧 5 個月, 我們經過 8 大品 ——</w:t>
      </w:r>
    </w:p>
    <w:p/>
    <w:p>
      <w:r>
        <w:t>🪷 序品 (篇 1-20): 認識神祕的山、香雨花雨、地藏菩薩出場、首楞伽摩三摩地、二十三種三摩地、尋聲救苦、地藏大記明咒</w:t>
      </w:r>
    </w:p>
    <w:p/>
    <w:p>
      <w:r>
        <w:t>⚙️ 十輪品 (篇 21-40): 十種佛輪、剎帝利王十輪、護持三寶、袈裟功德、不毀辱出家人</w:t>
      </w:r>
    </w:p>
    <w:p/>
    <w:p>
      <w:r>
        <w:t>🌫️ 無依行品 (篇 41-55): 末法眾生惡相、五逆罪、十惡業報</w:t>
      </w:r>
    </w:p>
    <w:p/>
    <w:p>
      <w:r>
        <w:t>🌱 有依行品 (篇 56-70): 依止三寶善知識、戒定慧、六度</w:t>
      </w:r>
    </w:p>
    <w:p/>
    <w:p>
      <w:r>
        <w:t>🙏 懺悔品 (篇 71-78): 懺悔的力量、如何懺悔、轉重為輕</w:t>
      </w:r>
    </w:p>
    <w:p/>
    <w:p>
      <w:r>
        <w:t>✨ 善業道品 (篇 79-88): 不殺、不偷、不淫、不妄、不兩、不惡、不綺、不貪、不瞋、不癡</w:t>
      </w:r>
    </w:p>
    <w:p/>
    <w:p>
      <w:r>
        <w:t>🌾 福田相品 (篇 89-95): 恩田、敬田、悲田、種福田方法</w:t>
      </w:r>
    </w:p>
    <w:p/>
    <w:p>
      <w:r>
        <w:t>🎊 獲益囑累品 (篇 96-100): 受持、讀誦、流通、護持、總結</w:t>
      </w:r>
    </w:p>
    <w:p/>
    <w:p>
      <w:r>
        <w:t>100 篇連載 = 一整部《地藏十輪經》白話版 ✨</w:t>
      </w:r>
    </w:p>
    <w:p/>
    <w:p>
      <w:r>
        <w:t>───────────</w:t>
      </w:r>
    </w:p>
    <w:p/>
    <w:p>
      <w:r>
        <w:t>🌟 工作團隊的告白 ❤️</w:t>
      </w:r>
    </w:p>
    <w:p/>
    <w:p>
      <w:r>
        <w:t>(★ 由文字策劃、繪圖夥伴、佛經主編 三人合作完成)</w:t>
      </w:r>
    </w:p>
    <w:p/>
    <w:p>
      <w:r>
        <w:t>🙏 主編的話:</w:t>
      </w:r>
    </w:p>
    <w:p>
      <w:r>
        <w:t>「謝謝整個團隊, 5 個月夜以繼日,</w:t>
      </w:r>
    </w:p>
    <w:p>
      <w:r>
        <w:t>也謝謝每一位讀者 ——</w:t>
      </w:r>
    </w:p>
    <w:p>
      <w:r>
        <w:t>你們的每一個按讚、留言、轉貼, 都是地藏菩薩給我們的力量。」</w:t>
      </w:r>
    </w:p>
    <w:p/>
    <w:p>
      <w:r>
        <w:t>🙏 文字策劃的話:</w:t>
      </w:r>
    </w:p>
    <w:p>
      <w:r>
        <w:t>「100 篇, 我是用『家人的心』寫的。</w:t>
      </w:r>
    </w:p>
    <w:p>
      <w:r>
        <w:t>我把佛經, 翻譯成「小朋友也懂」的故事 ——</w:t>
      </w:r>
    </w:p>
    <w:p>
      <w:r>
        <w:t>不是因為佛經幼稚, 是因為 ——</w:t>
      </w:r>
    </w:p>
    <w:p>
      <w:r>
        <w:t>真理本來就是『簡單的』。</w:t>
      </w:r>
    </w:p>
    <w:p>
      <w:r>
        <w:t>複雜的, 是我們大人的腦袋。</w:t>
      </w:r>
    </w:p>
    <w:p>
      <w:r>
        <w:t>希望這 100 篇, 讓你重新找回『小朋友的心』 🌱」</w:t>
      </w:r>
    </w:p>
    <w:p/>
    <w:p>
      <w:r>
        <w:t>🙏 繪圖夥伴的話:</w:t>
      </w:r>
    </w:p>
    <w:p>
      <w:r>
        <w:t>「1200 張圖, 我用 Nano Banana Pro 引擎手繪 ——</w:t>
      </w:r>
    </w:p>
    <w:p>
      <w:r>
        <w:t>每一張, 我都試著畫出『地藏菩薩看著我們的眼神』 ——</w:t>
      </w:r>
    </w:p>
    <w:p>
      <w:r>
        <w:t>慈悲、堅定、不離不棄 ❤️」</w:t>
      </w:r>
    </w:p>
    <w:p/>
    <w:p>
      <w:r>
        <w:t>───────────</w:t>
      </w:r>
    </w:p>
    <w:p/>
    <w:p>
      <w:r>
        <w:t>🌟 大回向 — 我們一起做的最後一件事 🙏</w:t>
      </w:r>
    </w:p>
    <w:p/>
    <w:p>
      <w:r>
        <w:t>請你, 雙手合掌, 跟我一起念 ——</w:t>
      </w:r>
    </w:p>
    <w:p/>
    <w:p>
      <w:r>
        <w:t>「以這 100 篇連載的功德,</w:t>
      </w:r>
    </w:p>
    <w:p>
      <w:r>
        <w:t>迴向給我的父母 (恩田) 健康長壽 🌸</w:t>
      </w:r>
    </w:p>
    <w:p>
      <w:r>
        <w:t>迴向給諸佛菩薩 (敬田) 永住世間 ✨</w:t>
      </w:r>
    </w:p>
    <w:p>
      <w:r>
        <w:t>迴向給病苦眾生 (悲田) 早日離苦 ❤️</w:t>
      </w:r>
    </w:p>
    <w:p/>
    <w:p>
      <w:r>
        <w:t>迴向給螢幕前每一位讀者 ——</w:t>
      </w:r>
    </w:p>
    <w:p>
      <w:r>
        <w:t>願你平安、健康、智慧、慈悲、家庭和樂、事業順利 🌸</w:t>
      </w:r>
    </w:p>
    <w:p/>
    <w:p>
      <w:r>
        <w:t>迴向給看不見的眾生 ——</w:t>
      </w:r>
    </w:p>
    <w:p>
      <w:r>
        <w:t>祖先、冤親債主、地獄眾生、餓鬼眾生, 願大家早日解脫 🙏</w:t>
      </w:r>
    </w:p>
    <w:p/>
    <w:p>
      <w:r>
        <w:t>迴向給整個娑婆世界 ——</w:t>
      </w:r>
    </w:p>
    <w:p>
      <w:r>
        <w:t>願戰爭止息、災難消除、眾生離苦、佛法常住、地藏菩薩本願速圓滿 ✨</w:t>
      </w:r>
    </w:p>
    <w:p/>
    <w:p>
      <w:r>
        <w:t>南無大願地藏菩薩摩訶薩 (3 稱)</w:t>
      </w:r>
    </w:p>
    <w:p>
      <w:r>
        <w:t>南無本師釋迦牟尼佛 (3 稱)</w:t>
      </w:r>
    </w:p>
    <w:p>
      <w:r>
        <w:t>南無觀世音菩薩摩訶薩 (3 稱)</w:t>
      </w:r>
    </w:p>
    <w:p/>
    <w:p>
      <w:r>
        <w:t>🙏🙏🙏」</w:t>
      </w:r>
    </w:p>
    <w:p/>
    <w:p>
      <w:r>
        <w:t>───────────</w:t>
      </w:r>
    </w:p>
    <w:p/>
    <w:p>
      <w:r>
        <w:t>🌟 我們的下一步 — 100 篇結束, 但 . . .</w:t>
      </w:r>
    </w:p>
    <w:p/>
    <w:p>
      <w:r>
        <w:t>★ 100 篇結束了, 但「結緣」永不結束 ✨</w:t>
      </w:r>
    </w:p>
    <w:p/>
    <w:p>
      <w:r>
        <w:t>我們會:</w:t>
      </w:r>
    </w:p>
    <w:p>
      <w:r>
        <w:t>1️⃣ 繼續贈送《地藏菩薩本願經》紙本經書 (一直送, 永遠送) 📚</w:t>
      </w:r>
    </w:p>
    <w:p>
      <w:r>
        <w:t>2️⃣ 把這 100 篇整理成「電子書 PDF」, 全部免費下載 💻</w:t>
      </w:r>
    </w:p>
    <w:p>
      <w:r>
        <w:t>3️⃣ 開始下一個系列:「地藏菩薩本願經」白話版 (預計 2026 年底) 🌸</w:t>
      </w:r>
    </w:p>
    <w:p>
      <w:r>
        <w:t>4️⃣ 不定期分享聖嚴法師、印光大師等大德的好文章 ❤️</w:t>
      </w:r>
    </w:p>
    <w:p/>
    <w:p>
      <w:r>
        <w:t>如果你 ——</w:t>
      </w:r>
    </w:p>
    <w:p>
      <w:r>
        <w:t>✨ 從第 1 篇看到第 100 篇 — 你是我們的「100% 守護神」</w:t>
      </w:r>
    </w:p>
    <w:p>
      <w:r>
        <w:t>✨ 偶爾看 — 你是「結緣善知識」</w:t>
      </w:r>
    </w:p>
    <w:p>
      <w:r>
        <w:t>✨ 只看了今天這篇 — 你是「最終的有緣人」, 歡迎回到篇 1 從頭看 🌸</w:t>
      </w:r>
    </w:p>
    <w:p/>
    <w:p>
      <w:r>
        <w:t>不管哪一種, 你都是地藏菩薩派來的 🙏</w:t>
      </w:r>
    </w:p>
    <w:p/>
    <w:p>
      <w:r>
        <w:t>───────────</w:t>
      </w:r>
    </w:p>
    <w:p/>
    <w:p>
      <w:r>
        <w:t>💡 最後一段啟發反思 (聖嚴法師風格) ❤️</w:t>
      </w:r>
    </w:p>
    <w:p/>
    <w:p>
      <w:r>
        <w:t>聖嚴法師說:</w:t>
      </w:r>
    </w:p>
    <w:p>
      <w:r>
        <w:t>「真正的修行, 不在 100 篇結束, 而在『結束之後』。</w:t>
      </w:r>
    </w:p>
    <w:p>
      <w:r>
        <w:t>你能不能, 從明天起 ——</w:t>
      </w:r>
    </w:p>
    <w:p>
      <w:r>
        <w:t>1 件件做出來?」</w:t>
      </w:r>
    </w:p>
    <w:p/>
    <w:p>
      <w:r>
        <w:t>100 篇連載最後, 給你 1 個禮物 ——</w:t>
      </w:r>
    </w:p>
    <w:p/>
    <w:p>
      <w:r>
        <w:t>📝 「我的修行清單」(把它印出來貼床頭):</w:t>
      </w:r>
    </w:p>
    <w:p/>
    <w:p>
      <w:r>
        <w:t>☐ 我從今天起, 每天念地藏菩薩聖號 7 遍</w:t>
      </w:r>
    </w:p>
    <w:p>
      <w:r>
        <w:t>☐ 我從今天起, 每週打 1 通電話給父母</w:t>
      </w:r>
    </w:p>
    <w:p>
      <w:r>
        <w:t>☐ 我從今天起, 每月供養三寶 100 元</w:t>
      </w:r>
    </w:p>
    <w:p>
      <w:r>
        <w:t>☐ 我從今天起, 每月探望 1 位病人或老人</w:t>
      </w:r>
    </w:p>
    <w:p>
      <w:r>
        <w:t>☐ 我從今天起, 不殺生 (連蚊子也不打死)</w:t>
      </w:r>
    </w:p>
    <w:p>
      <w:r>
        <w:t>☐ 我從今天起, 不講人壞話</w:t>
      </w:r>
    </w:p>
    <w:p>
      <w:r>
        <w:t>☐ 我從今天起, 講話前停 3 秒</w:t>
      </w:r>
    </w:p>
    <w:p>
      <w:r>
        <w:t>☐ 我從今天起, 讀經出聲念 5 分鐘</w:t>
      </w:r>
    </w:p>
    <w:p>
      <w:r>
        <w:t>☐ 我從今天起, 每天迴向給眾生</w:t>
      </w:r>
    </w:p>
    <w:p>
      <w:r>
        <w:t>☐ 我從今天起, 流通佛法給 1 個朋友</w:t>
      </w:r>
    </w:p>
    <w:p/>
    <w:p>
      <w:r>
        <w:t>打勾的越多, 你越接近成佛 ✨</w:t>
      </w:r>
    </w:p>
    <w:p/>
    <w:p>
      <w:r>
        <w:t>「孩子, 100 篇是『起點』, 不是『終點』 ——</w:t>
      </w:r>
    </w:p>
    <w:p>
      <w:r>
        <w:t>真正的修行, 從明天開始。」 🌸</w:t>
      </w:r>
    </w:p>
    <w:p/>
    <w:p>
      <w:r>
        <w:t>❤️ 工作團隊 + 你, 感恩有你 ❤️</w:t>
      </w:r>
    </w:p>
    <w:p/>
    <w:p>
      <w:r>
        <w:t>🙏 南無大願地藏菩薩摩訶薩 🙏</w:t>
      </w:r>
    </w:p>
    <w:p>
      <w:r>
        <w:t>🌸 100 篇圓滿 🌸</w:t>
      </w:r>
    </w:p>
    <w:p/>
    <w:p>
      <w:r>
        <w:t xml:space="preserve">─────────── </w:t>
      </w:r>
    </w:p>
    <w:p>
      <w:r>
        <w:t>💡 新系列預告</w:t>
      </w:r>
    </w:p>
    <w:p>
      <w:r>
        <w:t>(★ 100 篇圓滿! 接下來會開始新系列「地藏菩薩本願經」白話版 — 敬請期待 🌸)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100 篇結束了, 但「結緣」永不結束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#第100篇 #大結局 #100篇圓滿 #大回向 #感恩有你 #地藏菩薩本願經 #每日佛經 #台灣佛教</w:t>
      </w:r>
    </w:p>
    <w:p/>
    <w:p>
      <w:r>
        <w:t>🎨 12 張圖規劃</w:t>
      </w:r>
    </w:p>
    <w:p>
      <w:r>
        <w:t>01 - 佛陀講完最後一句整座山金色夕陽</w:t>
      </w:r>
    </w:p>
    <w:p>
      <w:r>
        <w:t>02 - 地藏菩薩深深一拜接下囑累</w:t>
      </w:r>
    </w:p>
    <w:p>
      <w:r>
        <w:t>03 - 8 大菩薩 + 8 萬眷屬合掌頂禮</w:t>
      </w:r>
    </w:p>
    <w:p>
      <w:r>
        <w:t>04 - 100 篇 8 大品總整理圖</w:t>
      </w:r>
    </w:p>
    <w:p>
      <w:r>
        <w:t>05 - 工作團隊成員合掌頂禮 (背影)</w:t>
      </w:r>
    </w:p>
    <w:p>
      <w:r>
        <w:t>06 - 大眾離去整座山金色夕陽</w:t>
      </w:r>
    </w:p>
    <w:p>
      <w:r>
        <w:t>07 - 大回向場景 — 螢幕前讀者合掌</w:t>
      </w:r>
    </w:p>
    <w:p>
      <w:r>
        <w:t>08 - 下一步預告 — 本願經電子書</w:t>
      </w:r>
    </w:p>
    <w:p>
      <w:r>
        <w:t>09 - 10 條修行清單 (床頭貼)</w:t>
      </w:r>
    </w:p>
    <w:p>
      <w:r>
        <w:t>10 - 100 篇從篇 1 到篇 100 縮圖牆</w:t>
      </w:r>
    </w:p>
    <w:p>
      <w:r>
        <w:t>11 - 啟發反思 — 起點不是終點</w:t>
      </w:r>
    </w:p>
    <w:p>
      <w:r>
        <w:t>12 - 經書索取 — 觀音菩薩捧本願經 (最終版)</w:t>
      </w:r>
    </w:p>
    <w:p/>
    <w:p>
      <w:r>
        <w:t>📋 上刊資訊</w:t>
      </w:r>
    </w:p>
    <w:p>
      <w:r>
        <w:t>上刊日期: 2026-10-15 (週四) · 早 07:00 · 地藏菩薩本行經 · ★大結局★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