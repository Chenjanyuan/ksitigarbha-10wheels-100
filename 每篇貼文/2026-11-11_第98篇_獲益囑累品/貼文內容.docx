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98 篇 · 流通功德</w:t>
      </w:r>
    </w:p>
    <w:p/>
    <w:p>
      <w:r>
        <w:t>📱 FB 貼文文字</w:t>
      </w:r>
    </w:p>
    <w:p>
      <w:r>
        <w:t>🌸【地藏十輪經系列 · 第 98 篇 / 全 100 篇】</w:t>
      </w:r>
    </w:p>
    <w:p/>
    <w:p>
      <w:r>
        <w:t>獲益囑累品第三講 — 流通功德 🌸</w:t>
      </w:r>
    </w:p>
    <w:p/>
    <w:p>
      <w:r>
        <w:t>親愛的朋友, 早安 🙏</w:t>
      </w:r>
    </w:p>
    <w:p/>
    <w:p>
      <w:r>
        <w:t>昨天我們講「讀誦」 ——</w:t>
      </w:r>
    </w:p>
    <w:p>
      <w:r>
        <w:t>今天 — 講「流通」 ——</w:t>
      </w:r>
    </w:p>
    <w:p/>
    <w:p>
      <w:r>
        <w:t>什麼是「流通」? 就是 ——</w:t>
      </w:r>
    </w:p>
    <w:p>
      <w:r>
        <w:t>「把這部經傳出去, 給更多人讀。」 📤</w:t>
      </w:r>
    </w:p>
    <w:p/>
    <w:p>
      <w:r>
        <w:t>佛陀說: 流通是「乘冪級」功德, 超強! ✨</w:t>
      </w:r>
    </w:p>
    <w:p/>
    <w:p>
      <w:r>
        <w:t>───────────</w:t>
      </w:r>
    </w:p>
    <w:p/>
    <w:p>
      <w:r>
        <w:t>📖 經文原文:</w:t>
      </w:r>
    </w:p>
    <w:p>
      <w:r>
        <w:t>「若諸有情, 能於此經, 廣為流通, 印施贈送, 為他演說, 所得功德, 倍於自讀, 百千萬倍, 不可思議。」</w:t>
      </w:r>
    </w:p>
    <w:p>
      <w:r>
        <w:t>✨ 「流通」(ㄌㄧㄡˊ ㄊㄨㄥ) = 像水流一樣傳出去</w:t>
      </w:r>
    </w:p>
    <w:p>
      <w:r>
        <w:t>✨ 「印施」(ㄧㄣˋ ㄕ) = 印出來贈送</w:t>
      </w:r>
    </w:p>
    <w:p>
      <w:r>
        <w:t>✨ 「不可思議」 = 想都想不到的多</w:t>
      </w:r>
    </w:p>
    <w:p/>
    <w:p>
      <w:r>
        <w:t>───────────</w:t>
      </w:r>
    </w:p>
    <w:p/>
    <w:p>
      <w:r>
        <w:t>那一天, 佛陀對地藏菩薩說 ——</w:t>
      </w:r>
    </w:p>
    <w:p/>
    <w:p>
      <w:r>
        <w:t>「地藏啊, 自己讀經 = 福德 1</w:t>
      </w:r>
    </w:p>
    <w:p>
      <w:r>
        <w:t>分享給 10 個人 = 福德 100 (X 10 倍以上)</w:t>
      </w:r>
    </w:p>
    <w:p>
      <w:r>
        <w:t>這 10 個人各分享給 10 個人 = 福德 10000 (X 100)</w:t>
      </w:r>
    </w:p>
    <w:p>
      <w:r>
        <w:t>這 100 個人再傳......」 ✨</w:t>
      </w:r>
    </w:p>
    <w:p/>
    <w:p>
      <w:r>
        <w:t>地藏菩薩:「世尊, 這像是『複利』效果?」 💰</w:t>
      </w:r>
    </w:p>
    <w:p/>
    <w:p>
      <w:r>
        <w:t>佛陀:「對! 流通的功德, 是『複利』, 不是『單利』。</w:t>
      </w:r>
    </w:p>
    <w:p>
      <w:r>
        <w:t>你播一粒種子, 種子長成樹, 樹再生 1000 粒種子, 1000 粒再各長成樹......</w:t>
      </w:r>
    </w:p>
    <w:p>
      <w:r>
        <w:t>你一輩子的功德, 是『無窮無盡』!」 🌳</w:t>
      </w:r>
    </w:p>
    <w:p/>
    <w:p>
      <w:r>
        <w:t>───────────</w:t>
      </w:r>
    </w:p>
    <w:p/>
    <w:p>
      <w:r>
        <w:t>🌟 故事一: 阿賢的傳經奇蹟 (現代版)</w:t>
      </w:r>
    </w:p>
    <w:p/>
    <w:p>
      <w:r>
        <w:t>台灣彰化, 阿賢 50 歲, 從小信佛, 但人生平凡 ——</w:t>
      </w:r>
    </w:p>
    <w:p>
      <w:r>
        <w:t>公司一個普通主管, 沒什麼成就 💼</w:t>
      </w:r>
    </w:p>
    <w:p/>
    <w:p>
      <w:r>
        <w:t>50 歲那年, 他決定: 「我要讓更多人讀佛經!」</w:t>
      </w:r>
    </w:p>
    <w:p>
      <w:r>
        <w:t>他開始 ——</w:t>
      </w:r>
    </w:p>
    <w:p>
      <w:r>
        <w:t>1️⃣ 印《地藏經》小本 100 本, 放在公司門口免費取 📚</w:t>
      </w:r>
    </w:p>
    <w:p>
      <w:r>
        <w:t>2️⃣ 在 line 群組轉貼佛法每天 1 句 📱</w:t>
      </w:r>
    </w:p>
    <w:p>
      <w:r>
        <w:t>3️⃣ 在臉書分享佛經故事 💻</w:t>
      </w:r>
    </w:p>
    <w:p/>
    <w:p>
      <w:r>
        <w:t>10 年後 ——</w:t>
      </w:r>
    </w:p>
    <w:p>
      <w:r>
        <w:t>他公司門口的 100 本經, 每年要補印, 累積流通了 5000 本 ✨</w:t>
      </w:r>
    </w:p>
    <w:p>
      <w:r>
        <w:t>他 line 群組從 30 人變 1000 人, 全部讀佛經。</w:t>
      </w:r>
    </w:p>
    <w:p>
      <w:r>
        <w:t>他臉書粉絲從 0 變 5 萬, 每天看他分享。</w:t>
      </w:r>
    </w:p>
    <w:p/>
    <w:p>
      <w:r>
        <w:t>10 年內, 因為他的「流通」, 大約 20 萬人接觸佛法 ——</w:t>
      </w:r>
    </w:p>
    <w:p>
      <w:r>
        <w:t>這 20 萬人裡, 有 1000 人開始讀經、500 人開始念佛、50 人出家 🙏</w:t>
      </w:r>
    </w:p>
    <w:p/>
    <w:p>
      <w:r>
        <w:t>阿賢 60 歲那年, 突然得了一場大病, 醫生說「最多 1 個月」 ——</w:t>
      </w:r>
    </w:p>
    <w:p>
      <w:r>
        <w:t>但 — 他奇蹟康復, 又活了 20 年 ✨</w:t>
      </w:r>
    </w:p>
    <w:p/>
    <w:p>
      <w:r>
        <w:t>法師說:「阿賢, 你流通 10 年, 等於修了 10 萬年。</w:t>
      </w:r>
    </w:p>
    <w:p>
      <w:r>
        <w:t>你 20 萬人的功德, 全部回饋到你身上, 連閻王都不敢收你。」 🌸</w:t>
      </w:r>
    </w:p>
    <w:p/>
    <w:p>
      <w:r>
        <w:t>───────────</w:t>
      </w:r>
    </w:p>
    <w:p/>
    <w:p>
      <w:r>
        <w:t>🌟 故事二: 古印度的書記 (古代版)</w:t>
      </w:r>
    </w:p>
    <w:p/>
    <w:p>
      <w:r>
        <w:t>很久以前, 古印度一個寺廟, 有個專門「抄經」的書記 ——</w:t>
      </w:r>
    </w:p>
    <w:p>
      <w:r>
        <w:t>他每天抄佛經, 抄了 30 年, 抄了 3 萬部經 📜</w:t>
      </w:r>
    </w:p>
    <w:p/>
    <w:p>
      <w:r>
        <w:t>當時沒有印刷術, 全靠手抄。</w:t>
      </w:r>
    </w:p>
    <w:p>
      <w:r>
        <w:t>他抄一部, 送一部, 大家拿著手抄本流通到各國。</w:t>
      </w:r>
    </w:p>
    <w:p/>
    <w:p>
      <w:r>
        <w:t>30 年後, 他抄的經, 流通到 ——</w:t>
      </w:r>
    </w:p>
    <w:p>
      <w:r>
        <w:t>中國、朝鮮、日本、東南亞 (古代「絲路」傳遞) 🌍</w:t>
      </w:r>
    </w:p>
    <w:p>
      <w:r>
        <w:t>最後變成「漢譯佛經」的母本, 被無數人讀。</w:t>
      </w:r>
    </w:p>
    <w:p/>
    <w:p>
      <w:r>
        <w:t>書記死後, 直接生到淨土 ✨</w:t>
      </w:r>
    </w:p>
    <w:p>
      <w:r>
        <w:t>佛陀說:「他用 30 年抄經, 救度未來 1000 年的眾生。 這就是流通的力量。」 🙏</w:t>
      </w:r>
    </w:p>
    <w:p/>
    <w:p>
      <w:r>
        <w:t>───────────</w:t>
      </w:r>
    </w:p>
    <w:p/>
    <w:p>
      <w:r>
        <w:t>🌟 流通的 5 種方法 (現代版)</w:t>
      </w:r>
    </w:p>
    <w:p/>
    <w:p>
      <w:r>
        <w:t>不一定要印書, 你可以:</w:t>
      </w:r>
    </w:p>
    <w:p/>
    <w:p>
      <w:r>
        <w:t>1️⃣ 轉貼 ——</w:t>
      </w:r>
    </w:p>
    <w:p>
      <w:r>
        <w:t>看到好的佛法文章 (像這 100 篇連載), 轉貼到 line、臉書、IG 📱</w:t>
      </w:r>
    </w:p>
    <w:p>
      <w:r>
        <w:t>1 次轉貼 = 結 100 人緣</w:t>
      </w:r>
    </w:p>
    <w:p>
      <w:r>
        <w:t>1 個讀者 = 1 個善緣</w:t>
      </w:r>
    </w:p>
    <w:p>
      <w:r>
        <w:t>你看到的人越多, 你功德越大。</w:t>
      </w:r>
    </w:p>
    <w:p/>
    <w:p>
      <w:r>
        <w:t>2️⃣ 印施 ——</w:t>
      </w:r>
    </w:p>
    <w:p>
      <w:r>
        <w:t>印《地藏經》《地藏菩薩本願經》, 放在公司門口、醫院、廟裡 📚</w:t>
      </w:r>
    </w:p>
    <w:p>
      <w:r>
        <w:t>就算只印 10 本, 也是大功德。</w:t>
      </w:r>
    </w:p>
    <w:p/>
    <w:p>
      <w:r>
        <w:t>3️⃣ 講給朋友聽 ——</w:t>
      </w:r>
    </w:p>
    <w:p>
      <w:r>
        <w:t>聚餐時, 分享一個佛法故事給朋友 ☕</w:t>
      </w:r>
    </w:p>
    <w:p>
      <w:r>
        <w:t>他們聽進去, 你得「演說功德」。</w:t>
      </w:r>
    </w:p>
    <w:p/>
    <w:p>
      <w:r>
        <w:t>4️⃣ 念給家人聽 ——</w:t>
      </w:r>
    </w:p>
    <w:p>
      <w:r>
        <w:t>家裡有老人小孩, 念佛經故事給他們聽 👴👶</w:t>
      </w:r>
    </w:p>
    <w:p>
      <w:r>
        <w:t>家人開心, 你也得無量福。</w:t>
      </w:r>
    </w:p>
    <w:p/>
    <w:p>
      <w:r>
        <w:t>5️⃣ 用畫的、用影片 ——</w:t>
      </w:r>
    </w:p>
    <w:p>
      <w:r>
        <w:t>畫漫畫、做短影音、做 podcast 🎙️</w:t>
      </w:r>
    </w:p>
    <w:p>
      <w:r>
        <w:t>讓佛法用「年輕人懂的方式」傳出去 — 這是最大功德。</w:t>
      </w:r>
    </w:p>
    <w:p/>
    <w:p>
      <w:r>
        <w:t>「孩子們, 流通不分大小, 看你的『發心』。」 ✨</w:t>
      </w:r>
    </w:p>
    <w:p/>
    <w:p>
      <w:r>
        <w:t>───────────</w:t>
      </w:r>
    </w:p>
    <w:p/>
    <w:p>
      <w:r>
        <w:t>🌟 流通的 7 大福報</w:t>
      </w:r>
    </w:p>
    <w:p/>
    <w:p>
      <w:r>
        <w:t>1️⃣ 智慧爆發 (傳法 = 自己更懂)</w:t>
      </w:r>
    </w:p>
    <w:p>
      <w:r>
        <w:t>2️⃣ 福德乘冪級 (1 → 10 → 100 → 1000)</w:t>
      </w:r>
    </w:p>
    <w:p>
      <w:r>
        <w:t>3️⃣ 諸佛護念 (你做佛陀的工作)</w:t>
      </w:r>
    </w:p>
    <w:p>
      <w:r>
        <w:t>4️⃣ 怨敵變朋友 (流通的對象結善緣)</w:t>
      </w:r>
    </w:p>
    <w:p>
      <w:r>
        <w:t>5️⃣ 病痛消除 (流通功德消業)</w:t>
      </w:r>
    </w:p>
    <w:p>
      <w:r>
        <w:t>6️⃣ 子孫昌盛 (功德回饋家族)</w:t>
      </w:r>
    </w:p>
    <w:p>
      <w:r>
        <w:t>7️⃣ 直接生淨土</w:t>
      </w:r>
    </w:p>
    <w:p/>
    <w:p>
      <w:r>
        <w:t>「孩子們, 我囑累地藏菩薩流通這部經, 你們也是地藏的化身, 也要流通!」 🌸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「自己讀經 — 是小乘。 把經傳出去 — 是大乘。 你選哪一條路?」</w:t>
      </w:r>
    </w:p>
    <w:p/>
    <w:p>
      <w:r>
        <w:t>從這 3 件事開始 ——</w:t>
      </w:r>
    </w:p>
    <w:p/>
    <w:p>
      <w:r>
        <w:t>1️⃣ 把這 100 篇連載分享給 1 個朋友 ——</w:t>
      </w:r>
    </w:p>
    <w:p>
      <w:r>
        <w:t>轉貼到 line、傳給家人、或印出來 📱</w:t>
      </w:r>
    </w:p>
    <w:p>
      <w:r>
        <w:t>1 個人就好, 別貪多。</w:t>
      </w:r>
    </w:p>
    <w:p/>
    <w:p>
      <w:r>
        <w:t>2️⃣ 每月印 10 本佛經 ——</w:t>
      </w:r>
    </w:p>
    <w:p>
      <w:r>
        <w:t>台灣很多佛教書局, 100 元就能印 10 本《地藏經》📚</w:t>
      </w:r>
    </w:p>
    <w:p>
      <w:r>
        <w:t>放在公司、醫院、便利商店 (有人會拿去看)。</w:t>
      </w:r>
    </w:p>
    <w:p/>
    <w:p>
      <w:r>
        <w:t>3️⃣ 把佛法說給 1 個朋友聽 ——</w:t>
      </w:r>
    </w:p>
    <w:p>
      <w:r>
        <w:t>不是傳教, 是分享你自己的「讀經心得」 💬</w:t>
      </w:r>
    </w:p>
    <w:p>
      <w:r>
        <w:t>1 個月 1 次就好。</w:t>
      </w:r>
    </w:p>
    <w:p/>
    <w:p>
      <w:r>
        <w:t>從「分享給 1 個朋友」開始 ——</w:t>
      </w:r>
    </w:p>
    <w:p>
      <w:r>
        <w:t>你的福德會「乘冪級」增加 ✨</w:t>
      </w:r>
    </w:p>
    <w:p>
      <w:r>
        <w:t>3 年後, 你會發現自己變成「家族裡的菩薩」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99 篇 — 「諸佛菩薩護持」: 讀經的人, 為什麼背後有無形守護? 🙏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#第98篇 #流通功德 #乘冪級 #地藏菩薩本願經 #每日佛經 #台灣佛教</w:t>
      </w:r>
    </w:p>
    <w:p/>
    <w:p>
      <w:r>
        <w:t>🎨 12 張圖規劃</w:t>
      </w:r>
    </w:p>
    <w:p>
      <w:r>
        <w:t>01 - 佛陀對地藏菩薩說流通功德</w:t>
      </w:r>
    </w:p>
    <w:p>
      <w:r>
        <w:t>02 - 流通乘冪級複利效果圖</w:t>
      </w:r>
    </w:p>
    <w:p>
      <w:r>
        <w:t>03 - 1 變 10 變 100 變 1000 種子圖</w:t>
      </w:r>
    </w:p>
    <w:p>
      <w:r>
        <w:t>04 - 阿賢公司門口免費經書架</w:t>
      </w:r>
    </w:p>
    <w:p>
      <w:r>
        <w:t>05 - 阿賢 line 群組 1000 人讀佛經</w:t>
      </w:r>
    </w:p>
    <w:p>
      <w:r>
        <w:t>06 - 10 年阿賢度 20 萬人</w:t>
      </w:r>
    </w:p>
    <w:p>
      <w:r>
        <w:t>07 - 阿賢大病奇蹟康復又活 20 年</w:t>
      </w:r>
    </w:p>
    <w:p>
      <w:r>
        <w:t>08 - 古印度書記 30 年抄 3 萬部經</w:t>
      </w:r>
    </w:p>
    <w:p>
      <w:r>
        <w:t>09 - 經書流通到中日朝鮮南洋</w:t>
      </w:r>
    </w:p>
    <w:p>
      <w:r>
        <w:t>10 - 流通 5 種方法圖</w:t>
      </w:r>
    </w:p>
    <w:p>
      <w:r>
        <w:t>11 - 啟發反思 — 現代台灣人分享 1 個朋友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2026-10-13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