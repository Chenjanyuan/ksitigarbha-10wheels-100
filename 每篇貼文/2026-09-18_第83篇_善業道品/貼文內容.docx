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83 篇 · 不妄語</w:t>
      </w:r>
    </w:p>
    <w:p/>
    <w:p>
      <w:r>
        <w:t>📱 FB 貼文文字</w:t>
      </w:r>
    </w:p>
    <w:p>
      <w:r>
        <w:t>🌸【地藏十輪經系列 · 第 83 篇 / 全 100 篇】</w:t>
      </w:r>
    </w:p>
    <w:p/>
    <w:p>
      <w:r>
        <w:t>10 條善業道第四條 — 不妄語 🗣️</w:t>
      </w:r>
    </w:p>
    <w:p/>
    <w:p>
      <w:r>
        <w:t>親愛的朋友, 早安 🙏</w:t>
      </w:r>
    </w:p>
    <w:p/>
    <w:p>
      <w:r>
        <w:t>身體 3 條 (殺、盜、淫) 講完了。</w:t>
      </w:r>
    </w:p>
    <w:p>
      <w:r>
        <w:t>今天開始, 嘴巴的 4 條 ——</w:t>
      </w:r>
    </w:p>
    <w:p/>
    <w:p>
      <w:r>
        <w:t>「不妄語」 🗣️</w:t>
      </w:r>
    </w:p>
    <w:p/>
    <w:p>
      <w:r>
        <w:t>之前篇 49 講妄語惡報 (舌頭爛掉) 😱</w:t>
      </w:r>
    </w:p>
    <w:p>
      <w:r>
        <w:t>今天 — 看正面的, 說真話的甜美福報 ✨</w:t>
      </w:r>
    </w:p>
    <w:p/>
    <w:p>
      <w:r>
        <w:t>───────────</w:t>
      </w:r>
    </w:p>
    <w:p/>
    <w:p>
      <w:r>
        <w:t>📖 經文原文:</w:t>
      </w:r>
    </w:p>
    <w:p>
      <w:r>
        <w:t>「離虛誑語者, 言詞威肅, 人皆信受, 不為他人之所欺誑。」</w:t>
      </w:r>
    </w:p>
    <w:p>
      <w:r>
        <w:t>✨ 「虛誑語」 = 騙人的話</w:t>
      </w:r>
    </w:p>
    <w:p>
      <w:r>
        <w:t>✨ 「威肅」 = 有威信、莊嚴</w:t>
      </w:r>
    </w:p>
    <w:p>
      <w:r>
        <w:t>✨ 整句意思: 不騙人的人, 講話有威信, 大家都相信他, 也不會被人騙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善業道第四條 ——</w:t>
      </w:r>
    </w:p>
    <w:p>
      <w:r>
        <w:t>『不妄語』。</w:t>
      </w:r>
    </w:p>
    <w:p>
      <w:r>
        <w:t>妄語不是只有大謊話 ——</w:t>
      </w:r>
    </w:p>
    <w:p>
      <w:r>
        <w:t>小謊話、白色謊言、誇張說、隱瞞真相, 都算妄語。」 ⚠️</w:t>
      </w:r>
    </w:p>
    <w:p/>
    <w:p>
      <w:r>
        <w:t>苾芻們:「我們也常常隨便說小謊耶......」 😱</w:t>
      </w:r>
    </w:p>
    <w:p/>
    <w:p>
      <w:r>
        <w:t>───────────</w:t>
      </w:r>
    </w:p>
    <w:p/>
    <w:p>
      <w:r>
        <w:t>🌟 故事一: 阿真的人生奇蹟 (現代版)</w:t>
      </w:r>
    </w:p>
    <w:p/>
    <w:p>
      <w:r>
        <w:t>台灣彰化, 有個叫阿真的男人, 從小媽媽教他「絕對不可以說謊」 ——</w:t>
      </w:r>
    </w:p>
    <w:p>
      <w:r>
        <w:t>他長大後, 連白色謊言都不說 ✋</w:t>
      </w:r>
    </w:p>
    <w:p/>
    <w:p>
      <w:r>
        <w:t>公司問:「這個案子你有把握嗎?」</w:t>
      </w:r>
    </w:p>
    <w:p>
      <w:r>
        <w:t>別人會說:「沒問題!」 阿真會說:「有 7 成把握, 還有 3 成風險。」</w:t>
      </w:r>
    </w:p>
    <w:p>
      <w:r>
        <w:t>雖然講話誠實到「不討喜」, 但 — 每個案子都成功 ✅</w:t>
      </w:r>
    </w:p>
    <w:p/>
    <w:p>
      <w:r>
        <w:t>10 年後, 公司要升一個總經理 ——</w:t>
      </w:r>
    </w:p>
    <w:p>
      <w:r>
        <w:t>老闆說:「我要選一個我相信的人。</w:t>
      </w:r>
    </w:p>
    <w:p>
      <w:r>
        <w:t>阿真雖然講話不漂亮, 但 — 他從來沒騙過我。</w:t>
      </w:r>
    </w:p>
    <w:p>
      <w:r>
        <w:t>我選他!」 🏆</w:t>
      </w:r>
    </w:p>
    <w:p/>
    <w:p>
      <w:r>
        <w:t>阿真當上總經理, 公司年年成長, 客戶也都死忠 ——</w:t>
      </w:r>
    </w:p>
    <w:p>
      <w:r>
        <w:t>因為大家知道:「阿真說的, 一定是真的。」 💎</w:t>
      </w:r>
    </w:p>
    <w:p/>
    <w:p>
      <w:r>
        <w:t>太太對他說:「老公, 我嫁給你最大的福氣 — 是我永遠不用擔心你騙我。」 ❤️</w:t>
      </w:r>
    </w:p>
    <w:p/>
    <w:p>
      <w:r>
        <w:t>───────────</w:t>
      </w:r>
    </w:p>
    <w:p/>
    <w:p>
      <w:r>
        <w:t>🌟 故事二: 古印度的小沙彌 (古代版)</w:t>
      </w:r>
    </w:p>
    <w:p/>
    <w:p>
      <w:r>
        <w:t>很久以前, 古印度一個寺廟, 有個小沙彌, 才 8 歲 👦</w:t>
      </w:r>
    </w:p>
    <w:p>
      <w:r>
        <w:t>師父跟他說:「你出家了, 就要絕對不說謊。」</w:t>
      </w:r>
    </w:p>
    <w:p/>
    <w:p>
      <w:r>
        <w:t>有一天, 一個強盜闖進寺廟, 拿刀問他:「我那個逃犯朋友躲在哪裡?」</w:t>
      </w:r>
    </w:p>
    <w:p>
      <w:r>
        <w:t>小沙彌真的知道, 那個逃犯躲在後山洞。</w:t>
      </w:r>
    </w:p>
    <w:p/>
    <w:p>
      <w:r>
        <w:t>如果說謊「不知道」 — 救了一條命, 但 — 違反「不妄語」戒。</w:t>
      </w:r>
    </w:p>
    <w:p>
      <w:r>
        <w:t>如果說真話「在後山」 — 沒違反戒, 但 — 那個逃犯會被殺。</w:t>
      </w:r>
    </w:p>
    <w:p/>
    <w:p>
      <w:r>
        <w:t>小沙彌想了一下, 他誠實地說 ——</w:t>
      </w:r>
    </w:p>
    <w:p>
      <w:r>
        <w:t>「先生, 我不能告訴你, 因為佛陀教我們不傷害眾生。」</w:t>
      </w:r>
    </w:p>
    <w:p/>
    <w:p>
      <w:r>
        <w:t>強盜被他的真誠嚇到, 也想起自己的母親, 跪下哭著說:</w:t>
      </w:r>
    </w:p>
    <w:p>
      <w:r>
        <w:t>「孩子, 你救了我, 也救了我那個朋友。我也不殺人了。」 ✨</w:t>
      </w:r>
    </w:p>
    <w:p/>
    <w:p>
      <w:r>
        <w:t>師父看到, 摸摸小沙彌的頭:「你誠實, 反而救了 2 條命。」 🌸</w:t>
      </w:r>
    </w:p>
    <w:p/>
    <w:p>
      <w:r>
        <w:t>───────────</w:t>
      </w:r>
    </w:p>
    <w:p/>
    <w:p>
      <w:r>
        <w:t>🌟 不妄語的 10 種福報</w:t>
      </w:r>
    </w:p>
    <w:p/>
    <w:p>
      <w:r>
        <w:t>佛陀說:</w:t>
      </w:r>
    </w:p>
    <w:p/>
    <w:p>
      <w:r>
        <w:t>1️⃣ 口氣清香 (騙子嘴巴會臭) 😮‍💨</w:t>
      </w:r>
    </w:p>
    <w:p>
      <w:r>
        <w:t>2️⃣ 牙齒整齊潔白 ✨</w:t>
      </w:r>
    </w:p>
    <w:p>
      <w:r>
        <w:t>3️⃣ 講話有威信 (大家都聽你)</w:t>
      </w:r>
    </w:p>
    <w:p>
      <w:r>
        <w:t>4️⃣ 大家都信你 (生意好做)</w:t>
      </w:r>
    </w:p>
    <w:p>
      <w:r>
        <w:t>5️⃣ 不會被騙 (你不騙人, 對方也不騙你)</w:t>
      </w:r>
    </w:p>
    <w:p>
      <w:r>
        <w:t>6️⃣ 朋友很多 (誠實的人最受歡迎)</w:t>
      </w:r>
    </w:p>
    <w:p>
      <w:r>
        <w:t>7️⃣ 名聲響亮 (走到哪都被尊敬)</w:t>
      </w:r>
    </w:p>
    <w:p>
      <w:r>
        <w:t>8️⃣ 心地清涼 (沒有罪惡感)</w:t>
      </w:r>
    </w:p>
    <w:p>
      <w:r>
        <w:t>9️⃣ 修行容易得定</w:t>
      </w:r>
    </w:p>
    <w:p>
      <w:r>
        <w:t>🔟 死後生天 (天人也愛誠實人)</w:t>
      </w:r>
    </w:p>
    <w:p/>
    <w:p>
      <w:r>
        <w:t>「孩子們, 一句真話, 比 1000 兩黃金還珍貴。」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「誠實是最簡單的修行, 也是最難的修行。」</w:t>
      </w:r>
    </w:p>
    <w:p/>
    <w:p>
      <w:r>
        <w:t>從這 3 件事開始 ——</w:t>
      </w:r>
    </w:p>
    <w:p/>
    <w:p>
      <w:r>
        <w:t>1️⃣ 講話前停 3 秒 ——</w:t>
      </w:r>
    </w:p>
    <w:p>
      <w:r>
        <w:t>這句是真的嗎? 還是我在誇張、在編? 🤔</w:t>
      </w:r>
    </w:p>
    <w:p>
      <w:r>
        <w:t>3 秒可以救你一輩子。</w:t>
      </w:r>
    </w:p>
    <w:p/>
    <w:p>
      <w:r>
        <w:t>2️⃣ 不為了討好說假話 ——</w:t>
      </w:r>
    </w:p>
    <w:p>
      <w:r>
        <w:t>朋友問:「我這件衣服好看嗎?」</w:t>
      </w:r>
    </w:p>
    <w:p>
      <w:r>
        <w:t>不要說:「好看好看!」 (心裡覺得醜)</w:t>
      </w:r>
    </w:p>
    <w:p>
      <w:r>
        <w:t>要說:「顏色不錯, 但款式可能要換一下。」 ✨</w:t>
      </w:r>
    </w:p>
    <w:p>
      <w:r>
        <w:t>真心話比甜言蜜語更有價值。</w:t>
      </w:r>
    </w:p>
    <w:p/>
    <w:p>
      <w:r>
        <w:t>3️⃣ 承認自己的錯 ——</w:t>
      </w:r>
    </w:p>
    <w:p>
      <w:r>
        <w:t>做錯事被問, 不要找理由、不要推給別人。</w:t>
      </w:r>
    </w:p>
    <w:p>
      <w:r>
        <w:t>直接說:「對, 是我做錯了。」 🙏</w:t>
      </w:r>
    </w:p>
    <w:p>
      <w:r>
        <w:t>誠實認錯, 比誇張甩鍋更被尊敬。</w:t>
      </w:r>
    </w:p>
    <w:p/>
    <w:p>
      <w:r>
        <w:t>從「講話前停 3 秒」開始 ——</w:t>
      </w:r>
    </w:p>
    <w:p>
      <w:r>
        <w:t>你的人緣會越來越好 ✨</w:t>
      </w:r>
    </w:p>
    <w:p>
      <w:r>
        <w:t>因為 — 大家都愛誠實的人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84 篇 — 「不兩舌」: 為什麼挑撥離間的人, 下輩子會啞巴? 👥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#第83篇 #不妄語 #誠實 #地藏菩薩本願經 #每日佛經 #台灣佛教</w:t>
      </w:r>
    </w:p>
    <w:p/>
    <w:p>
      <w:r>
        <w:t>🎨 12 張圖規劃</w:t>
      </w:r>
    </w:p>
    <w:p>
      <w:r>
        <w:t>01 - 佛陀宣告善業道第四條不妄語</w:t>
      </w:r>
    </w:p>
    <w:p>
      <w:r>
        <w:t>02 - 佛陀解釋小謊白色謊都算妄語</w:t>
      </w:r>
    </w:p>
    <w:p>
      <w:r>
        <w:t>03 - 阿真公司會議誠實回答 7 成把握</w:t>
      </w:r>
    </w:p>
    <w:p>
      <w:r>
        <w:t>04 - 10 年後阿真被升總經理</w:t>
      </w:r>
    </w:p>
    <w:p>
      <w:r>
        <w:t>05 - 太太感動阿真從不騙她</w:t>
      </w:r>
    </w:p>
    <w:p>
      <w:r>
        <w:t>06 - 古印度小沙彌寺廟修行</w:t>
      </w:r>
    </w:p>
    <w:p>
      <w:r>
        <w:t>07 - 強盜拿刀問逃犯下落</w:t>
      </w:r>
    </w:p>
    <w:p>
      <w:r>
        <w:t>08 - 小沙彌誠實回應感動強盜</w:t>
      </w:r>
    </w:p>
    <w:p>
      <w:r>
        <w:t>09 - 強盜跪下哭著懺悔</w:t>
      </w:r>
    </w:p>
    <w:p>
      <w:r>
        <w:t>10 - 佛陀說不妄語 10 種福報</w:t>
      </w:r>
    </w:p>
    <w:p>
      <w:r>
        <w:t>11 - 啟發反思 — 現代台灣人講話前停 3 秒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2026-09-17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