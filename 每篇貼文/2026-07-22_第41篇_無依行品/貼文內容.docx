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41 篇 · 什麼是無依行?</w:t>
      </w:r>
    </w:p>
    <w:p/>
    <w:p>
      <w:r>
        <w:t>📱 FB 貼文文字</w:t>
      </w:r>
    </w:p>
    <w:p/>
    <w:p>
      <w:r>
        <w:t>🌸【地藏十輪經系列 · 第 41 篇 / 全 100 篇】</w:t>
      </w:r>
    </w:p>
    <w:p/>
    <w:p>
      <w:r>
        <w:t>末法時代, 最可怕的不是地獄, 是「沒有依靠」🌪️</w:t>
      </w:r>
    </w:p>
    <w:p/>
    <w:p>
      <w:r>
        <w:t>親愛的朋友, 早安 🙏</w:t>
      </w:r>
    </w:p>
    <w:p/>
    <w:p>
      <w:r>
        <w:t>昨天我們講完十輪品。</w:t>
      </w:r>
    </w:p>
    <w:p>
      <w:r>
        <w:t>今天 — 開始全新的「無依行品第三」🌸</w:t>
      </w:r>
    </w:p>
    <w:p>
      <w:r>
        <w:t>什麼叫「無依行」?</w:t>
      </w:r>
    </w:p>
    <w:p>
      <w:r>
        <w:t>就是 — 沒有依靠, 亂走亂行。</w:t>
      </w:r>
    </w:p>
    <w:p>
      <w:r>
        <w:t>末法時代 (我們現在), 最大的問題不是貧窮、不是疾病,</w:t>
      </w:r>
    </w:p>
    <w:p>
      <w:r>
        <w:t>而是: 大家心裡 ✨ 沒有靠山, 不知道要相信什麼, 隨便亂走。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「爾時, 會中有大梵天, 名曰天藏, 久植善根, 住第十地, 具諸菩薩摩訶薩德, 即從座起, 合掌禮佛, 而說頌言。」</w:t>
      </w:r>
    </w:p>
    <w:p>
      <w:r>
        <w:t>✨ 「大梵天」(ㄉㄚˋ ㄈㄢˋ ㄊㄧㄢ) = 天界中地位很高的天神</w:t>
      </w:r>
    </w:p>
    <w:p>
      <w:r>
        <w:t>✨ 「天藏」 = 這位大梵天的名字</w:t>
      </w:r>
    </w:p>
    <w:p>
      <w:r>
        <w:t>✨ 「無依行」 = 沒有依靠的行為 — 亂修、亂信、亂走</w:t>
      </w:r>
    </w:p>
    <w:p/>
    <w:p>
      <w:r>
        <w:t xml:space="preserve">─────────── </w:t>
      </w:r>
    </w:p>
    <w:p/>
    <w:p>
      <w:r>
        <w:t>那一天 — 十輪品講完後, 大家都還沉浸在感動裡。</w:t>
      </w:r>
    </w:p>
    <w:p>
      <w:r>
        <w:t>突然 — 大眾中, 一位非常莊嚴的天神, 從座位站起來 ——</w:t>
      </w:r>
    </w:p>
    <w:p>
      <w:r>
        <w:t>他就是 ✨ 天藏大梵天 👑</w:t>
      </w:r>
    </w:p>
    <w:p/>
    <w:p>
      <w:r>
        <w:t>他合掌, 對佛陀說:</w:t>
      </w:r>
    </w:p>
    <w:p>
      <w:r>
        <w:t>「世尊, 我有一個問題。</w:t>
      </w:r>
    </w:p>
    <w:p>
      <w:r>
        <w:t>您講的法這麼好, 但 — 為什麼還是有人不聽?</w:t>
      </w:r>
    </w:p>
    <w:p>
      <w:r>
        <w:t>還是有人亂修、亂走、亂做壞事?」</w:t>
      </w:r>
    </w:p>
    <w:p/>
    <w:p>
      <w:r>
        <w:t>佛陀看著他, 微笑說:</w:t>
      </w:r>
    </w:p>
    <w:p>
      <w:r>
        <w:t>「天藏, 你問得好。</w:t>
      </w:r>
    </w:p>
    <w:p>
      <w:r>
        <w:t>這就是『無依行』 — 沒有依靠的修行。」 🌪️</w:t>
      </w:r>
    </w:p>
    <w:p/>
    <w:p>
      <w:r>
        <w:t>───────────</w:t>
      </w:r>
    </w:p>
    <w:p/>
    <w:p>
      <w:r>
        <w:t>🌟 什麼是「無依行」?</w:t>
      </w:r>
    </w:p>
    <w:p/>
    <w:p>
      <w:r>
        <w:t>佛陀解釋 ——</w:t>
      </w:r>
    </w:p>
    <w:p/>
    <w:p>
      <w:r>
        <w:t>1️⃣ ❌ 不依靠佛 ——</w:t>
      </w:r>
    </w:p>
    <w:p>
      <w:r>
        <w:t>不相信有佛陀, 不拜佛, 不念佛。</w:t>
      </w:r>
    </w:p>
    <w:p>
      <w:r>
        <w:t>覺得「我自己最大」🙅</w:t>
      </w:r>
    </w:p>
    <w:p/>
    <w:p>
      <w:r>
        <w:t>2️⃣ ❌ 不依靠法 ——</w:t>
      </w:r>
    </w:p>
    <w:p>
      <w:r>
        <w:t>不讀佛經, 不聽佛法。</w:t>
      </w:r>
    </w:p>
    <w:p>
      <w:r>
        <w:t>覺得「我自己想的最對」🙅</w:t>
      </w:r>
    </w:p>
    <w:p/>
    <w:p>
      <w:r>
        <w:t>3️⃣ ❌ 不依靠僧 ——</w:t>
      </w:r>
    </w:p>
    <w:p>
      <w:r>
        <w:t>不請教出家人, 不親近善知識。</w:t>
      </w:r>
    </w:p>
    <w:p>
      <w:r>
        <w:t>覺得「我自己看 YouTube 就好」🙅</w:t>
      </w:r>
    </w:p>
    <w:p/>
    <w:p>
      <w:r>
        <w:t>4️⃣ ❌ 不依靠戒 ——</w:t>
      </w:r>
    </w:p>
    <w:p>
      <w:r>
        <w:t>不守戒律, 想做什麼就做什麼。</w:t>
      </w:r>
    </w:p>
    <w:p>
      <w:r>
        <w:t>覺得「規則是給別人的」🙅</w:t>
      </w:r>
    </w:p>
    <w:p/>
    <w:p>
      <w:r>
        <w:t>5️⃣ ❌ 不依靠因果 ——</w:t>
      </w:r>
    </w:p>
    <w:p>
      <w:r>
        <w:t>不相信「做好事有好報, 做壞事有惡報」。</w:t>
      </w:r>
    </w:p>
    <w:p>
      <w:r>
        <w:t>覺得「人死如燈滅, 來世我看不到」🙅</w:t>
      </w:r>
    </w:p>
    <w:p/>
    <w:p>
      <w:r>
        <w:t>「這 5 個都不依靠的人, 就是『無依行』。」 佛陀說。 ⚠️</w:t>
      </w:r>
    </w:p>
    <w:p/>
    <w:p>
      <w:r>
        <w:t>───────────</w:t>
      </w:r>
    </w:p>
    <w:p/>
    <w:p>
      <w:r>
        <w:t>🌟 為什麼末法時代特別多「無依行」?</w:t>
      </w:r>
    </w:p>
    <w:p/>
    <w:p>
      <w:r>
        <w:t>末法時代是什麼? ——</w:t>
      </w:r>
    </w:p>
    <w:p>
      <w:r>
        <w:t>就是佛陀離開很久很久之後 (現在我們就是末法時代 📅) ——</w:t>
      </w:r>
    </w:p>
    <w:p>
      <w:r>
        <w:t>佛法漸漸式微, 大家忘了根本 🍂</w:t>
      </w:r>
    </w:p>
    <w:p/>
    <w:p>
      <w:r>
        <w:t>末法時代的人, 像在大海裡的小船 ⛵ ——</w:t>
      </w:r>
    </w:p>
    <w:p>
      <w:r>
        <w:t>沒有船舵 (沒有依靠), 隨風漂流。</w:t>
      </w:r>
    </w:p>
    <w:p>
      <w:r>
        <w:t>今天看到一個網紅說「不用念佛」, 就不念佛。</w:t>
      </w:r>
    </w:p>
    <w:p>
      <w:r>
        <w:t>明天看到一個老師說「拜佛迷信」, 就不拜佛。</w:t>
      </w:r>
    </w:p>
    <w:p>
      <w:r>
        <w:t>後天看到一個 YouTuber 說「因果是騙人的」, 就不信因果。</w:t>
      </w:r>
    </w:p>
    <w:p/>
    <w:p>
      <w:r>
        <w:t>結果 — 心越來越亂, 越來越不快樂 💔</w:t>
      </w:r>
    </w:p>
    <w:p/>
    <w:p>
      <w:r>
        <w:t>───────────</w:t>
      </w:r>
    </w:p>
    <w:p/>
    <w:p>
      <w:r>
        <w:t>🌟 天藏大梵天的擔心</w:t>
      </w:r>
    </w:p>
    <w:p/>
    <w:p>
      <w:r>
        <w:t>天藏大梵天聽完, 流下眼淚:</w:t>
      </w:r>
    </w:p>
    <w:p>
      <w:r>
        <w:t>「世尊, 那這些『無依行』的人, 怎麼辦?</w:t>
      </w:r>
    </w:p>
    <w:p>
      <w:r>
        <w:t>他們會墮地獄嗎?」 😭</w:t>
      </w:r>
    </w:p>
    <w:p/>
    <w:p>
      <w:r>
        <w:t>佛陀慈悲地說:</w:t>
      </w:r>
    </w:p>
    <w:p>
      <w:r>
        <w:t>「孩子, 不只地獄 — 他們會痛苦很多輩子。</w:t>
      </w:r>
    </w:p>
    <w:p>
      <w:r>
        <w:t>但 — 我也有辦法救他們。」</w:t>
      </w:r>
    </w:p>
    <w:p/>
    <w:p>
      <w:r>
        <w:t>「什麼辦法?」 天藏問。</w:t>
      </w:r>
    </w:p>
    <w:p/>
    <w:p>
      <w:r>
        <w:t>佛陀指了指身邊的地藏菩薩 🌟:</w:t>
      </w:r>
    </w:p>
    <w:p>
      <w:r>
        <w:t>「就是 — 地藏菩薩。</w:t>
      </w:r>
    </w:p>
    <w:p>
      <w:r>
        <w:t>他發大願, 專門救這種『無依行』的人。</w:t>
      </w:r>
    </w:p>
    <w:p>
      <w:r>
        <w:t>只要他們有一念懺悔, 念一聲『地藏菩薩』 ——</w:t>
      </w:r>
    </w:p>
    <w:p>
      <w:r>
        <w:t>地藏菩薩就會出現, 拉他們回來。」 💛</w:t>
      </w:r>
    </w:p>
    <w:p/>
    <w:p>
      <w:r>
        <w:t>天藏大梵天合掌:「太好了! 那我也要幫忙傳播!」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「現代人不是沒有信仰, 是『信錯了』。」</w:t>
      </w:r>
    </w:p>
    <w:p/>
    <w:p>
      <w:r>
        <w:t>我們以為自己很厲害 — 滑手機、刷影片、看新聞, 什麼都懂。</w:t>
      </w:r>
    </w:p>
    <w:p>
      <w:r>
        <w:t>但其實 — 大部分是「資訊」, 不是「智慧」💻</w:t>
      </w:r>
    </w:p>
    <w:p/>
    <w:p>
      <w:r>
        <w:t>「無依行」, 不一定是沒有信仰的人 ——</w:t>
      </w:r>
    </w:p>
    <w:p>
      <w:r>
        <w:t>有可能是: 信錯了東西的人 ⚠️</w:t>
      </w:r>
    </w:p>
    <w:p/>
    <w:p>
      <w:r>
        <w:t>問問自己:</w:t>
      </w:r>
    </w:p>
    <w:p>
      <w:r>
        <w:t>👉 我是不是太相信網紅?</w:t>
      </w:r>
    </w:p>
    <w:p>
      <w:r>
        <w:t>👉 我是不是太相信「自己的感覺」?</w:t>
      </w:r>
    </w:p>
    <w:p>
      <w:r>
        <w:t>👉 我是不是越來越不相信因果?</w:t>
      </w:r>
    </w:p>
    <w:p>
      <w:r>
        <w:t>👉 我是不是越來越不想拜佛念佛?</w:t>
      </w:r>
    </w:p>
    <w:p/>
    <w:p>
      <w:r>
        <w:t>如果有一個 ✅, 趕快回到「依靠」 ——</w:t>
      </w:r>
    </w:p>
    <w:p>
      <w:r>
        <w:t>🪷 依靠佛 — 早晚拜佛, 心會清涼</w:t>
      </w:r>
    </w:p>
    <w:p>
      <w:r>
        <w:t>🪷 依靠法 — 每天讀一段佛經, 心會安定</w:t>
      </w:r>
    </w:p>
    <w:p>
      <w:r>
        <w:t>🪷 依靠僧 — 親近善知識, 不要孤單修行</w:t>
      </w:r>
    </w:p>
    <w:p/>
    <w:p>
      <w:r>
        <w:t>從「有依靠」的人開始, 你的人生會越走越穩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42 篇 — 「末法眾生惡相」: 末法眾生有哪些「可怕的相貌」? 我們是不是也在其中? 😰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#第41篇 #無依行 #末法 #地藏菩薩本願經 #每日佛經 #台灣佛教</w:t>
      </w:r>
    </w:p>
    <w:p/>
    <w:p>
      <w:r>
        <w:t>🎨 12 張圖規劃</w:t>
      </w:r>
    </w:p>
    <w:p>
      <w:r>
        <w:t>01 - 大眾沉浸十輪品感動中</w:t>
      </w:r>
    </w:p>
    <w:p>
      <w:r>
        <w:t>02 - 天藏大梵天起身合掌</w:t>
      </w:r>
    </w:p>
    <w:p>
      <w:r>
        <w:t>03 - 天藏發問為何還有人亂走</w:t>
      </w:r>
    </w:p>
    <w:p>
      <w:r>
        <w:t>04 - 佛陀解釋無依行 5 種不依靠</w:t>
      </w:r>
    </w:p>
    <w:p>
      <w:r>
        <w:t>05 - 末法人像大海小船無舵</w:t>
      </w:r>
    </w:p>
    <w:p>
      <w:r>
        <w:t>06 - 末法人聽網紅亂改信仰</w:t>
      </w:r>
    </w:p>
    <w:p>
      <w:r>
        <w:t>07 - 天藏流淚問怎麼辦</w:t>
      </w:r>
    </w:p>
    <w:p>
      <w:r>
        <w:t>08 - 佛陀指地藏菩薩</w:t>
      </w:r>
    </w:p>
    <w:p>
      <w:r>
        <w:t>09 - 地藏菩薩慈悲微笑</w:t>
      </w:r>
    </w:p>
    <w:p>
      <w:r>
        <w:t>10 - 天藏合掌發願傳播</w:t>
      </w:r>
    </w:p>
    <w:p>
      <w:r>
        <w:t>11 - 現代台灣 (年輕人滑手機迷失)</w:t>
      </w:r>
    </w:p>
    <w:p>
      <w:r>
        <w:t>12 - 經書索取</w:t>
      </w:r>
    </w:p>
    <w:p/>
    <w:p>
      <w:r>
        <w:t>📋 上刊資訊</w:t>
      </w:r>
    </w:p>
    <w:p>
      <w:r>
        <w:t>上刊日期: 2026-07-21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