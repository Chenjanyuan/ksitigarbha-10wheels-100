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64 篇 · 六度 (一) 布施</w:t>
      </w:r>
    </w:p>
    <w:p>
      <w:r>
        <w:t>📱 FB 貼文文字</w:t>
      </w:r>
    </w:p>
    <w:p>
      <w:r>
        <w:t>🌸【地藏十輪經系列 · 第 64 篇 / 全 100 篇】</w:t>
      </w:r>
    </w:p>
    <w:p>
      <w:r>
        <w:t>六度第一度 — 布施 💝 為什麼窮人布施才是真功夫?</w:t>
      </w:r>
    </w:p>
    <w:p/>
    <w:p>
      <w:r>
        <w:t>親愛的朋友, 早安 🙏</w:t>
      </w:r>
    </w:p>
    <w:p/>
    <w:p>
      <w:r>
        <w:t>前 7 篇我們講了「依止」7 種根 🌳</w:t>
        <w:br/>
        <w:t>從今天開始 — 進入更深的功課: 「六度」 ✨</w:t>
        <w:br/>
        <w:t>第一度: 布施 💝 — 你以為布施只是「捐錢」嗎? 那你想得太簡單了。</w:t>
      </w:r>
    </w:p>
    <w:p/>
    <w:p>
      <w:r>
        <w:t>───────────</w:t>
      </w:r>
    </w:p>
    <w:p>
      <w:r>
        <w:t>📖 經文原文:</w:t>
      </w:r>
    </w:p>
    <w:p>
      <w:r>
        <w:t>「應勤修習六到彼岸。」</w:t>
        <w:br/>
        <w:t>「贊說佈施。」</w:t>
      </w:r>
    </w:p>
    <w:p/>
    <w:p>
      <w:r>
        <w:t>✨ 「六度」(ㄌㄧㄡˋ ㄉㄨˋ) = 6 種修行方法, 帶我們到「成佛的彼岸」 🌊</w:t>
        <w:br/>
        <w:t>✨ 「布施」(ㄅㄨˋ ㄕ) = 把自己有的東西, 給別人 💝</w:t>
        <w:br/>
        <w:t>✨ 「到彼岸」= 從「苦的這岸」渡到「樂的那岸」 ⛵</w:t>
      </w:r>
    </w:p>
    <w:p>
      <w:r>
        <w:t>───────────</w:t>
      </w:r>
    </w:p>
    <w:p>
      <w:r>
        <w:t>阿傑開公司, 賺很多錢 💰</w:t>
        <w:br/>
        <w:t>每年他捐 500 萬給慈濟、紅十字會、孤兒院 ❤️</w:t>
        <w:br/>
        <w:t>名字常上新聞 — 「企業家阿傑大愛捐款」 📰</w:t>
        <w:br/>
        <w:br/>
        <w:t>同社區的清潔阿姨阿春, 一個月薪水 26000 🧹</w:t>
        <w:br/>
        <w:t>她每天提早 30 分鐘到, 幫鄰居倒垃圾、撿落葉、聊天。</w:t>
        <w:br/>
        <w:t>她有時把便當分一半給流浪漢吃 🍱</w:t>
        <w:br/>
        <w:br/>
        <w:t>誰的布施, 比較大?</w:t>
        <w:br/>
        <w:br/>
        <w:t>佛陀說: 「阿春。」</w:t>
        <w:br/>
        <w:br/>
        <w:t>為什麼? 因為 ——</w:t>
        <w:br/>
        <w:t>阿傑捐 500 萬 — 只占他財產的 1% 💼</w:t>
        <w:br/>
        <w:t>阿春捐半個便當 — 是她當下的一半 ❤️</w:t>
        <w:br/>
        <w:br/>
        <w:t>布施, 不看金額, 看「比例」, 更看 「心」 ✨</w:t>
        <w:br/>
        <w:br/>
        <w:t>───────────</w:t>
        <w:br/>
        <w:br/>
        <w:t>🌟【貧女一燈的故事】</w:t>
        <w:br/>
        <w:br/>
        <w:t>佛陀時代, 一位富翁辦法會, 點 1000 盞油燈供佛 🪔</w:t>
        <w:br/>
        <w:t>人人讚嘆: 「富翁好慷慨!」</w:t>
        <w:br/>
        <w:br/>
        <w:t>旁邊一位乞丐婆婆, 餓了 3 天才討到一個小錢 💰</w:t>
        <w:br/>
        <w:t>她跑去買了一小盞油燈, 顫抖著手點上, 放在角落 🕯️</w:t>
        <w:br/>
        <w:br/>
        <w:t>晚上颳大風, 999 盞富翁的燈都熄了 — 只有婆婆那盞還亮 ✨</w:t>
        <w:br/>
        <w:t>全部弟子都驚奇。</w:t>
        <w:br/>
        <w:br/>
        <w:t>佛陀說:</w:t>
        <w:br/>
        <w:t>「那位婆婆, 是用 『她全部的錢』 點的燈。」</w:t>
        <w:br/>
        <w:t>「富翁雖捐 1000 盞, 但只是『多餘的錢』。」</w:t>
        <w:br/>
        <w:t>「真正的布施, 心要捨。」</w:t>
        <w:br/>
        <w:br/>
        <w:t>那位婆婆 — 後來轉世成為大菩薩 🌸</w:t>
        <w:br/>
        <w:br/>
        <w:t>───────────</w:t>
        <w:br/>
        <w:br/>
        <w:t>💝【布施 — 不只是「錢」】</w:t>
        <w:br/>
        <w:br/>
        <w:t>很多人以為布施 = 捐錢 — 錯! ❌</w:t>
        <w:br/>
        <w:t>布施有 「三種」:</w:t>
        <w:br/>
        <w:br/>
        <w:t>★ 第一: 財布施 💰</w:t>
        <w:br/>
        <w:t>給錢、給物資、給東西。</w:t>
        <w:br/>
        <w:t>連 1 元都算 — 重點是「心願意給」。</w:t>
        <w:br/>
        <w:br/>
        <w:t>★ 第二: 法布施 📖</w:t>
        <w:br/>
        <w:t>教人佛法、分享好觀念、傳一篇好文章。</w:t>
        <w:br/>
        <w:t>比錢更貴 — 因為 「智慧救一輩子」 ✨</w:t>
        <w:br/>
        <w:br/>
        <w:t>★ 第三: 無畏布施 💪</w:t>
        <w:br/>
        <w:t>給人勇氣、讓人安心、保護弱小。</w:t>
        <w:br/>
        <w:t>比如說 — 騎車讓救護車先過 🚑</w:t>
        <w:br/>
        <w:t>看到欺負人的事, 站出來說話 🛡️</w:t>
        <w:br/>
        <w:t>這也是布施。</w:t>
        <w:br/>
        <w:br/>
        <w:t>───────────</w:t>
        <w:br/>
        <w:br/>
        <w:t>🌸【布施的 3 個祕訣】</w:t>
        <w:br/>
        <w:br/>
        <w:t>★ 祕訣一: 不要等有錢才布施 💎</w:t>
        <w:br/>
        <w:t>窮的時候, 給 10 元也是布施。</w:t>
        <w:br/>
        <w:t>等到有錢 — 你已經習慣「捨不得」了, 反而給不出來。</w:t>
        <w:br/>
        <w:br/>
        <w:t>★ 祕訣二: 不要期待回報 🌷</w:t>
        <w:br/>
        <w:t>給了, 就忘掉 — 不要記著「我幫過誰」。</w:t>
        <w:br/>
        <w:t>記著 = 抱怨的開始: 「我幫過他, 他卻不幫我!」 😤</w:t>
        <w:br/>
        <w:br/>
        <w:t>★ 祕訣三: 默默做 🤫</w:t>
        <w:br/>
        <w:t>不要告訴別人, 不要拍照打卡。</w:t>
        <w:br/>
        <w:t>偷偷做, 功德最大 ⭐</w:t>
        <w:br/>
        <w:br/>
        <w:t>───────────</w:t>
        <w:br/>
        <w:br/>
        <w:t>📖【為什麼要布施?】</w:t>
        <w:br/>
        <w:br/>
        <w:t>阿元的爸爸臨終時, 看著兒子說:</w:t>
        <w:br/>
        <w:t>「孩子, 你看 — 我這輩子賺了多少錢?」</w:t>
        <w:br/>
        <w:t>「房子 5 棟、車子 3 台、銀行存款一大堆 💰」</w:t>
        <w:br/>
        <w:t>「但 — 我能帶走幾棟? 能帶走幾台?」</w:t>
        <w:br/>
        <w:t>「我什麼都帶不走 😢」</w:t>
        <w:br/>
        <w:br/>
        <w:t>「只有一件東西, 可以跟我走 —」</w:t>
        <w:br/>
        <w:t>「就是『我幫過的人』給我的祝福 🙏」</w:t>
        <w:br/>
        <w:br/>
        <w:t>「孩子, 多布施。」</w:t>
        <w:br/>
        <w:t>「賺多少不重要, 給多少才重要 ❤️」</w:t>
        <w:br/>
        <w:br/>
        <w:t>───────────</w:t>
        <w:br/>
        <w:br/>
        <w:t>明天 — 第 9 條根, 六度第二度: 持戒。跟前面講的「依止戒」, 哪裡不一樣?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「布施, 不是給別人 — 是給自己未來。」</w:t>
        <w:br/>
        <w:br/>
        <w:t>今天你給人一杯水 ——</w:t>
        <w:br/>
        <w:t>明天你口渴, 自然會有人遞水給你 💧</w:t>
        <w:br/>
        <w:br/>
        <w:t>今天你給人一個微笑 ——</w:t>
        <w:br/>
        <w:t>明天你難過, 自然會有人對你笑 ☺️</w:t>
        <w:br/>
        <w:br/>
        <w:t>這, 叫做 「種善因得善果」 ⚖️</w:t>
        <w:br/>
        <w:t>布施 = 給自己的未來存款 💰</w:t>
        <w:br/>
        <w:br/>
        <w:t>今天試試看 ——</w:t>
        <w:br/>
        <w:t>出門前帶幾個銅板, 看到流浪漢 — 給他;</w:t>
        <w:br/>
        <w:t>跟同事說一句「你今天看起來很棒」;</w:t>
        <w:br/>
        <w:t>讓阿嬤過馬路時牽她一下 🤝</w:t>
        <w:br/>
        <w:br/>
        <w:t>你會發現 — 心裡會暖暖的 ❤️</w:t>
        <w:br/>
        <w:t>那, 就是布施的福報, 當下就拿到了 ✨</w:t>
      </w:r>
    </w:p>
    <w:p/>
    <w:p>
      <w:r>
        <w:t>───────────</w:t>
      </w:r>
    </w:p>
    <w:p>
      <w:r>
        <w:t>💡 明日預告</w:t>
      </w:r>
    </w:p>
    <w:p/>
    <w:p>
      <w:r>
        <w:t>第 65 篇 — 「六度 (二) 持戒」: 跟前面講的「依止戒」, 哪裡不一樣? 持戒, 還可以分三種......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#第64篇 #布施 #六度 #貧女一燈 #地藏菩薩本願經 #每日佛經 #台灣佛教</w:t>
      </w:r>
    </w:p>
    <w:p/>
    <w:p>
      <w:r>
        <w:t>🎨 12 張圖規劃</w:t>
      </w:r>
    </w:p>
    <w:p>
      <w:r>
        <w:t>01 - 企業家阿傑捐 500 萬 (現代新聞畫面)</w:t>
      </w:r>
    </w:p>
    <w:p>
      <w:r>
        <w:t>02 - 清潔阿姨阿春分便當 (現代街頭)</w:t>
      </w:r>
    </w:p>
    <w:p>
      <w:r>
        <w:t>03 - 富翁 1000 盞燈 (古印度法會)</w:t>
      </w:r>
    </w:p>
    <w:p>
      <w:r>
        <w:t>04 - 乞丐婆婆點 1 盞燈 (古印度寺院角落)</w:t>
      </w:r>
    </w:p>
    <w:p>
      <w:r>
        <w:t>05 - 大風吹熄 999 盞, 婆婆燈不滅 (戲劇高潮)</w:t>
      </w:r>
    </w:p>
    <w:p>
      <w:r>
        <w:t>06 - 佛陀讚嘆婆婆 (古印度)</w:t>
      </w:r>
    </w:p>
    <w:p>
      <w:r>
        <w:t>07 - 3 種布施 (財 · 法 · 無畏)</w:t>
      </w:r>
    </w:p>
    <w:p>
      <w:r>
        <w:t>08 - 騎車讓救護車過 (現代街頭)</w:t>
      </w:r>
    </w:p>
    <w:p>
      <w:r>
        <w:t>09 - 布施 3 祕訣 (不等 · 不求 · 默默)</w:t>
      </w:r>
    </w:p>
    <w:p>
      <w:r>
        <w:t>10 - 阿元爸爸臨終勸子 (現代醫院)</w:t>
      </w:r>
    </w:p>
    <w:p>
      <w:r>
        <w:t>11 - 啟發反思 (現代人銅板給流浪漢)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2026-08-21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