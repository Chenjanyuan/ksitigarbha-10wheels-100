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87 篇 · 不貪 / 不瞋 / 不癡</w:t>
      </w:r>
    </w:p>
    <w:p/>
    <w:p>
      <w:r>
        <w:t>📱 FB 貼文文字</w:t>
      </w:r>
    </w:p>
    <w:p>
      <w:r>
        <w:t>🌸【地藏十輪經系列 · 第 87 篇 / 全 100 篇】</w:t>
      </w:r>
    </w:p>
    <w:p/>
    <w:p>
      <w:r>
        <w:t>10 條善業道最後 3 條 — 心三業合講 🧠</w:t>
      </w:r>
    </w:p>
    <w:p/>
    <w:p>
      <w:r>
        <w:t>親愛的朋友, 早安 🙏</w:t>
      </w:r>
    </w:p>
    <w:p/>
    <w:p>
      <w:r>
        <w:t>身體 3 條 (殺、盜、淫) 講完了。</w:t>
      </w:r>
    </w:p>
    <w:p>
      <w:r>
        <w:t>嘴巴 4 條 (妄、兩、惡、綺) 也講完了。</w:t>
      </w:r>
    </w:p>
    <w:p>
      <w:r>
        <w:t>今天 — 最後 3 條, 心裡的 ——</w:t>
      </w:r>
    </w:p>
    <w:p/>
    <w:p>
      <w:r>
        <w:t>「不貪、不瞋、不癡」 🧠</w:t>
      </w:r>
    </w:p>
    <w:p/>
    <w:p>
      <w:r>
        <w:t>這 3 條是 ——</w:t>
      </w:r>
    </w:p>
    <w:p>
      <w:r>
        <w:t>所有惡業的「根源」!</w:t>
      </w:r>
    </w:p>
    <w:p>
      <w:r>
        <w:t>殺人, 是因為心裡瞋恨;</w:t>
      </w:r>
    </w:p>
    <w:p>
      <w:r>
        <w:t>偷盜, 是因為心裡貪;</w:t>
      </w:r>
    </w:p>
    <w:p>
      <w:r>
        <w:t>邪淫, 是因為心裡癡。</w:t>
      </w:r>
    </w:p>
    <w:p/>
    <w:p>
      <w:r>
        <w:t>把這 3 個根斷掉, 10 條善業全部成就 ✨</w:t>
      </w:r>
    </w:p>
    <w:p/>
    <w:p>
      <w:r>
        <w:t>───────────</w:t>
      </w:r>
    </w:p>
    <w:p/>
    <w:p>
      <w:r>
        <w:t>📖 經文原文:</w:t>
      </w:r>
    </w:p>
    <w:p>
      <w:r>
        <w:t>「無貪者, 心常清淨, 不為財欲所擾。</w:t>
      </w:r>
    </w:p>
    <w:p>
      <w:r>
        <w:t>無瞋者, 慈悲廣大, 不為怨憎所動。</w:t>
      </w:r>
    </w:p>
    <w:p>
      <w:r>
        <w:t>無癡者, 智慧明朗, 不為愚迷所惑。」</w:t>
      </w:r>
    </w:p>
    <w:p>
      <w:r>
        <w:t>✨ 「無貪」 = 不貪心、不想佔便宜</w:t>
      </w:r>
    </w:p>
    <w:p>
      <w:r>
        <w:t>✨ 「無瞋」 = 不生氣、不發脾氣</w:t>
      </w:r>
    </w:p>
    <w:p>
      <w:r>
        <w:t>✨ 「無癡」 = 不糊塗、相信因果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善業道最後 3 條, 是心裡的。</w:t>
      </w:r>
    </w:p>
    <w:p>
      <w:r>
        <w:t>心裡不貪、不瞋、不癡, 你就是真正的修行人。」 ✨</w:t>
      </w:r>
    </w:p>
    <w:p/>
    <w:p>
      <w:r>
        <w:t>───────────</w:t>
      </w:r>
    </w:p>
    <w:p/>
    <w:p>
      <w:r>
        <w:t>🌟 不貪 — 故事: 阿水的清白人生</w:t>
      </w:r>
    </w:p>
    <w:p/>
    <w:p>
      <w:r>
        <w:t>台灣宜蘭, 有個阿水阿伯, 一輩子賣豆腐 🧈</w:t>
      </w:r>
    </w:p>
    <w:p>
      <w:r>
        <w:t>他每天清晨 3 點起床做豆腐, 只賣便宜的價格, 從不漲價。</w:t>
      </w:r>
    </w:p>
    <w:p/>
    <w:p>
      <w:r>
        <w:t>有人說:「阿水, 你漲一塊吧, 物價都漲了。」</w:t>
      </w:r>
    </w:p>
    <w:p>
      <w:r>
        <w:t>他笑:「我夠用就好, 多賺的給別人賺。」 🌸</w:t>
      </w:r>
    </w:p>
    <w:p/>
    <w:p>
      <w:r>
        <w:t>50 歲那年, 客人不小心多給他 500 元, 他追了 3 條街還給人家。</w:t>
      </w:r>
    </w:p>
    <w:p>
      <w:r>
        <w:t>那個客人, 是來考察的市長, 感動:「阿水阿伯, 你是台灣的寶!」 ✨</w:t>
      </w:r>
    </w:p>
    <w:p/>
    <w:p>
      <w:r>
        <w:t>70 歲, 他兒子事業成功, 給他 1000 萬蓋豪宅 ——</w:t>
      </w:r>
    </w:p>
    <w:p>
      <w:r>
        <w:t>阿水說:「我不需要, 我就住這個小屋。 你那 1000 萬, 捐給孤兒院吧。」 🏠</w:t>
      </w:r>
    </w:p>
    <w:p/>
    <w:p>
      <w:r>
        <w:t>死的時候, 全宜蘭人都來送 ——</w:t>
      </w:r>
    </w:p>
    <w:p>
      <w:r>
        <w:t>他孫子說:「阿公雖然窮一輩子, 但他是世界上最富的人。」 💎</w:t>
      </w:r>
    </w:p>
    <w:p/>
    <w:p>
      <w:r>
        <w:t>不貪, 就是真富 ✨</w:t>
      </w:r>
    </w:p>
    <w:p/>
    <w:p>
      <w:r>
        <w:t>───────────</w:t>
      </w:r>
    </w:p>
    <w:p/>
    <w:p>
      <w:r>
        <w:t>🌟 不瞋 — 故事: 古印度的忍辱仙人</w:t>
      </w:r>
    </w:p>
    <w:p/>
    <w:p>
      <w:r>
        <w:t>很久以前, 古印度有一位仙人, 叫忍辱仙人 ——</w:t>
      </w:r>
    </w:p>
    <w:p>
      <w:r>
        <w:t>他在山上修「不發脾氣」的功夫 🧘</w:t>
      </w:r>
    </w:p>
    <w:p/>
    <w:p>
      <w:r>
        <w:t>有一天, 國王帶 100 個士兵打獵, 國王生氣, 拿刀砍了仙人的手。</w:t>
      </w:r>
    </w:p>
    <w:p>
      <w:r>
        <w:t>仙人沒生氣, 反而笑:「大王, 你砍我可以, 但別生氣傷自己。」</w:t>
      </w:r>
    </w:p>
    <w:p/>
    <w:p>
      <w:r>
        <w:t>國王再砍他另一隻手, 砍兩條腿 ——</w:t>
      </w:r>
    </w:p>
    <w:p>
      <w:r>
        <w:t>仙人臨死前, 還對國王說:</w:t>
      </w:r>
    </w:p>
    <w:p>
      <w:r>
        <w:t>「我成佛後, 第一個度的就是你。」 🌸</w:t>
      </w:r>
    </w:p>
    <w:p/>
    <w:p>
      <w:r>
        <w:t>那個國王, 後來就是「憍陳如」, 變成佛陀第一個弟子 ✨</w:t>
      </w:r>
    </w:p>
    <w:p>
      <w:r>
        <w:t>而那位忍辱仙人 — 就是佛陀的前世!</w:t>
      </w:r>
    </w:p>
    <w:p/>
    <w:p>
      <w:r>
        <w:t>不瞋的力量, 大到可以度敵人成佛 💎</w:t>
      </w:r>
    </w:p>
    <w:p/>
    <w:p>
      <w:r>
        <w:t>───────────</w:t>
      </w:r>
    </w:p>
    <w:p/>
    <w:p>
      <w:r>
        <w:t>🌟 不癡 — 故事: 阿明的覺悟</w:t>
      </w:r>
    </w:p>
    <w:p/>
    <w:p>
      <w:r>
        <w:t>台灣台北, 阿明 35 歲, 媽媽得了癌症 😢</w:t>
      </w:r>
    </w:p>
    <w:p>
      <w:r>
        <w:t>他什麼都信 — 算命的說捐 100 萬, 他捐;</w:t>
      </w:r>
    </w:p>
    <w:p>
      <w:r>
        <w:t>廟公說燒香 1000 柱, 他燒;</w:t>
      </w:r>
    </w:p>
    <w:p>
      <w:r>
        <w:t>通靈說喝符水, 他喝。</w:t>
      </w:r>
    </w:p>
    <w:p/>
    <w:p>
      <w:r>
        <w:t>但媽媽還是越來越重。</w:t>
      </w:r>
    </w:p>
    <w:p/>
    <w:p>
      <w:r>
        <w:t>最後, 他遇到一位法師, 法師說:</w:t>
      </w:r>
    </w:p>
    <w:p>
      <w:r>
        <w:t>「你不是在救媽媽, 你是在『無頭蒼蠅式燒錢』。</w:t>
      </w:r>
    </w:p>
    <w:p>
      <w:r>
        <w:t>回去, 念《地藏經》, 好好照顧媽媽, 給她最後的時間。」 🙏</w:t>
      </w:r>
    </w:p>
    <w:p/>
    <w:p>
      <w:r>
        <w:t>阿明照做。 媽媽走得很安詳, 走的時候對阿明說:</w:t>
      </w:r>
    </w:p>
    <w:p>
      <w:r>
        <w:t>「兒子, 我這輩子最幸福的時刻, 是你最後 3 個月陪我念地藏經。」 ❤️</w:t>
      </w:r>
    </w:p>
    <w:p/>
    <w:p>
      <w:r>
        <w:t>阿明哭了 — 他終於懂了「不癡」 ——</w:t>
      </w:r>
    </w:p>
    <w:p>
      <w:r>
        <w:t>不癡 = 相信因果, 不亂信外道, 不浪費生命 ✨</w:t>
      </w:r>
    </w:p>
    <w:p/>
    <w:p>
      <w:r>
        <w:t>───────────</w:t>
      </w:r>
    </w:p>
    <w:p/>
    <w:p>
      <w:r>
        <w:t>🌟 不貪 / 不瞋 / 不癡 的 10 種福報</w:t>
      </w:r>
    </w:p>
    <w:p/>
    <w:p>
      <w:r>
        <w:t>佛陀說, 心三業修好的人:</w:t>
      </w:r>
    </w:p>
    <w:p/>
    <w:p>
      <w:r>
        <w:t>1️⃣ 心清淨, 無煩惱 ✨</w:t>
      </w:r>
    </w:p>
    <w:p>
      <w:r>
        <w:t>2️⃣ 容貌莊嚴 (心好, 臉就好看)</w:t>
      </w:r>
    </w:p>
    <w:p>
      <w:r>
        <w:t>3️⃣ 大富多財 (該你的會來)</w:t>
      </w:r>
    </w:p>
    <w:p>
      <w:r>
        <w:t>4️⃣ 親人和樂</w:t>
      </w:r>
    </w:p>
    <w:p>
      <w:r>
        <w:t>5️⃣ 智慧明朗</w:t>
      </w:r>
    </w:p>
    <w:p>
      <w:r>
        <w:t>6️⃣ 不被人騙</w:t>
      </w:r>
    </w:p>
    <w:p>
      <w:r>
        <w:t>7️⃣ 出門平安</w:t>
      </w:r>
    </w:p>
    <w:p>
      <w:r>
        <w:t>8️⃣ 修行容易得定</w:t>
      </w:r>
    </w:p>
    <w:p>
      <w:r>
        <w:t>9️⃣ 將來成佛快</w:t>
      </w:r>
    </w:p>
    <w:p>
      <w:r>
        <w:t>🔟 死後生天 (甚至直接成阿羅漢)</w:t>
      </w:r>
    </w:p>
    <w:p/>
    <w:p>
      <w:r>
        <w:t>「孩子們, 心修好, 10 條善業道全部完成。」 🌸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「心三業是 10 條的根。 根好, 樹就好; 根壞, 樹就死。」</w:t>
      </w:r>
    </w:p>
    <w:p/>
    <w:p>
      <w:r>
        <w:t>從這 3 件事開始 ——</w:t>
      </w:r>
    </w:p>
    <w:p/>
    <w:p>
      <w:r>
        <w:t>1️⃣ 練「不貪」 ——</w:t>
      </w:r>
    </w:p>
    <w:p>
      <w:r>
        <w:t>看到別人的東西, 不羨慕、不眼紅 🚫</w:t>
      </w:r>
    </w:p>
    <w:p>
      <w:r>
        <w:t>覺得自己「夠用就好」, 不貪多、不貪好。</w:t>
      </w:r>
    </w:p>
    <w:p>
      <w:r>
        <w:t>每天告訴自己:「我有的, 已經夠多了。」 ✨</w:t>
      </w:r>
    </w:p>
    <w:p/>
    <w:p>
      <w:r>
        <w:t>2️⃣ 練「不瞋」 ——</w:t>
      </w:r>
    </w:p>
    <w:p>
      <w:r>
        <w:t>生氣時, 立刻深呼吸 10 下 🌬️</w:t>
      </w:r>
    </w:p>
    <w:p>
      <w:r>
        <w:t>「他不是針對我, 他自己也很苦。」 (慈悲心)</w:t>
      </w:r>
    </w:p>
    <w:p>
      <w:r>
        <w:t>不要把氣帶回家。</w:t>
      </w:r>
    </w:p>
    <w:p/>
    <w:p>
      <w:r>
        <w:t>3️⃣ 練「不癡」 ——</w:t>
      </w:r>
    </w:p>
    <w:p>
      <w:r>
        <w:t>相信因果: 做好事得好報, 做壞事得壞報, 不亂信外道。</w:t>
      </w:r>
    </w:p>
    <w:p>
      <w:r>
        <w:t>有事去問佛經、問善知識, 不去問「網路神棍」。</w:t>
      </w:r>
    </w:p>
    <w:p>
      <w:r>
        <w:t>看書、學佛、念地藏經, 智慧會自己長 🌱</w:t>
      </w:r>
    </w:p>
    <w:p/>
    <w:p>
      <w:r>
        <w:t>從「心三業修好」開始 ——</w:t>
      </w:r>
    </w:p>
    <w:p>
      <w:r>
        <w:t>你的人生會徹底改變 ✨</w:t>
      </w:r>
    </w:p>
    <w:p>
      <w:r>
        <w:t>因為 — 心是源頭, 心淨, 一切淨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88 篇 — 「善業道品終」: 10 條善路走完, 我們得到什麼? 總結 + 回向 🌸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#第87篇 #不貪不瞋不癡 #心三業 #地藏菩薩本願經 #每日佛經 #台灣佛教</w:t>
      </w:r>
    </w:p>
    <w:p/>
    <w:p>
      <w:r>
        <w:t>🎨 12 張圖規劃</w:t>
      </w:r>
    </w:p>
    <w:p>
      <w:r>
        <w:t>01 - 佛陀宣告心三業 — 不貪不瞋不癡</w:t>
      </w:r>
    </w:p>
    <w:p>
      <w:r>
        <w:t>02 - 10 條善業道的根 — 心三業</w:t>
      </w:r>
    </w:p>
    <w:p>
      <w:r>
        <w:t>03 - 阿水阿伯凌晨 3 點做豆腐</w:t>
      </w:r>
    </w:p>
    <w:p>
      <w:r>
        <w:t>04 - 阿水追 3 條街還客人 500 元</w:t>
      </w:r>
    </w:p>
    <w:p>
      <w:r>
        <w:t>05 - 阿水拒絕兒子 1000 萬豪宅</w:t>
      </w:r>
    </w:p>
    <w:p>
      <w:r>
        <w:t>06 - 古印度忍辱仙人被國王砍手</w:t>
      </w:r>
    </w:p>
    <w:p>
      <w:r>
        <w:t>07 - 仙人臨死還對國王慈悲</w:t>
      </w:r>
    </w:p>
    <w:p>
      <w:r>
        <w:t>08 - 阿明媽媽得癌症亂求醫</w:t>
      </w:r>
    </w:p>
    <w:p>
      <w:r>
        <w:t>09 - 阿明陪媽媽念地藏經最後 3 個月</w:t>
      </w:r>
    </w:p>
    <w:p>
      <w:r>
        <w:t>10 - 佛陀說心三業 10 種福報</w:t>
      </w:r>
    </w:p>
    <w:p>
      <w:r>
        <w:t>11 - 啟發反思 — 現代台灣人練不貪不瞋不癡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2026-09-23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