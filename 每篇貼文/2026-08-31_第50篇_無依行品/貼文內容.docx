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50 篇 · 兩舌惡報</w:t>
      </w:r>
    </w:p>
    <w:p/>
    <w:p>
      <w:r>
        <w:t>📱 FB 貼文文字</w:t>
      </w:r>
    </w:p>
    <w:p/>
    <w:p>
      <w:r>
        <w:t>🌸【地藏十輪經系列 · 第 50 篇 / 全 100 篇】</w:t>
      </w:r>
    </w:p>
    <w:p/>
    <w:p>
      <w:r>
        <w:t>挑撥離間, 比說謊更可怕 — 害的是「關係」🐍</w:t>
      </w:r>
    </w:p>
    <w:p/>
    <w:p>
      <w:r>
        <w:t>親愛的朋友, 早安 🙏</w:t>
      </w:r>
    </w:p>
    <w:p/>
    <w:p>
      <w:r>
        <w:t>昨天講妄語 (說謊)。</w:t>
      </w:r>
    </w:p>
    <w:p>
      <w:r>
        <w:t>今天 — 講「兩舌」(挑撥離間)。</w:t>
      </w:r>
    </w:p>
    <w:p>
      <w:r>
        <w:t>什麼是兩舌? — 兩邊跑, 兩邊說壞話, 把人跟人的關係搞壞。</w:t>
      </w:r>
    </w:p>
    <w:p>
      <w:r>
        <w:t>「我跟你說, A 在背後罵你喔......」 — 這就是兩舌!</w:t>
      </w:r>
    </w:p>
    <w:p>
      <w:r>
        <w:t>為什麼這個比說謊還可怕? 👇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「離離間語者, 一切眷屬不能破壞, 不能屈敗, 諸惡業障盡滅無餘, 解脫一切眾苦。」</w:t>
      </w:r>
    </w:p>
    <w:p>
      <w:r>
        <w:t>✨ 「離間語」 = 兩舌, 挑撥離間的話</w:t>
      </w:r>
    </w:p>
    <w:p>
      <w:r>
        <w:t>✨ 「眷屬」(ㄐㄩㄢˋ ㄕㄨˇ) = 家人、朋友、團體</w:t>
      </w:r>
    </w:p>
    <w:p>
      <w:r>
        <w:t>✨ 「不能破壞」 = 兩舌的人破壞不了</w:t>
      </w:r>
    </w:p>
    <w:p/>
    <w:p>
      <w:r>
        <w:t xml:space="preserve">─────────── </w:t>
      </w:r>
    </w:p>
    <w:p/>
    <w:p>
      <w:r>
        <w:t>那一天, 佛陀繼續說 ——</w:t>
      </w:r>
    </w:p>
    <w:p/>
    <w:p>
      <w:r>
        <w:t>「孩子們, 第五個惡業 — 兩舌。</w:t>
      </w:r>
    </w:p>
    <w:p>
      <w:r>
        <w:t>這個, 比說謊還可怕。」 🐍</w:t>
      </w:r>
    </w:p>
    <w:p/>
    <w:p>
      <w:r>
        <w:t>苾芻問: 「世尊, 為什麼?」</w:t>
      </w:r>
    </w:p>
    <w:p/>
    <w:p>
      <w:r>
        <w:t>佛陀說: 「說謊 — 害一個人。</w:t>
      </w:r>
    </w:p>
    <w:p>
      <w:r>
        <w:t>兩舌 — 害一段關係。</w:t>
      </w:r>
    </w:p>
    <w:p>
      <w:r>
        <w:t>關係破壞了, 比一個人受傷, 影響更大。」</w:t>
      </w:r>
    </w:p>
    <w:p/>
    <w:p>
      <w:r>
        <w:t>───────────</w:t>
      </w:r>
    </w:p>
    <w:p/>
    <w:p>
      <w:r>
        <w:t>🌟 什麼是兩舌?</w:t>
      </w:r>
    </w:p>
    <w:p/>
    <w:p>
      <w:r>
        <w:t>1️⃣ 🐍 跑去 A 那裡說: 「B 在背後說你壞話喔......」</w:t>
      </w:r>
    </w:p>
    <w:p>
      <w:r>
        <w:t>2️⃣ 🐍 跑去 B 那裡說: 「A 對你有意見喔......」</w:t>
      </w:r>
    </w:p>
    <w:p>
      <w:r>
        <w:t>3️⃣ 🐍 在 Line 群組轉述: 「我聽說 C 跟 D 吵架了......」</w:t>
      </w:r>
    </w:p>
    <w:p>
      <w:r>
        <w:t>4️⃣ 🐍 在公司打小報告: 「老闆, 那個小張在背後罵你......」</w:t>
      </w:r>
    </w:p>
    <w:p>
      <w:r>
        <w:t>5️⃣ 🐍 婆媳之間轉述: 「媽, 媳婦說您管太多......」</w:t>
      </w:r>
    </w:p>
    <w:p>
      <w:r>
        <w:t>6️⃣ 🐍 在家族 Line 群製造對立: 「大家評評理, 是不是 X 的錯?」</w:t>
      </w:r>
    </w:p>
    <w:p/>
    <w:p>
      <w:r>
        <w:t>這些 — 都是兩舌 ⚠️</w:t>
      </w:r>
    </w:p>
    <w:p>
      <w:r>
        <w:t>你以為「轉述」沒事 — 但 — 那是「最毒的火」🔥</w:t>
      </w:r>
    </w:p>
    <w:p/>
    <w:p>
      <w:r>
        <w:t>───────────</w:t>
      </w:r>
    </w:p>
    <w:p/>
    <w:p>
      <w:r>
        <w:t>🌟 故事 — 公司裡的小芳 (現代版)</w:t>
      </w:r>
    </w:p>
    <w:p/>
    <w:p>
      <w:r>
        <w:t>小芳 (假名) 是台中一家公司的小職員 👩‍💼</w:t>
      </w:r>
    </w:p>
    <w:p>
      <w:r>
        <w:t>她很愛打聽八卦, 也很愛轉述。</w:t>
      </w:r>
    </w:p>
    <w:p/>
    <w:p>
      <w:r>
        <w:t>某天她聽到主管 A 私下說: 「小張這個人 — 工作能力普通啦。」</w:t>
      </w:r>
    </w:p>
    <w:p>
      <w:r>
        <w:t>她跑去跟小張說:「ㄟ, 你知道嗎? A 說你能力普通耶!」</w:t>
      </w:r>
    </w:p>
    <w:p>
      <w:r>
        <w:t>小張氣炸, 第二天找 A 吵架。</w:t>
      </w:r>
    </w:p>
    <w:p/>
    <w:p>
      <w:r>
        <w:t>某天她聽到財務 B 隨口說: 「業務部好像很閒。」</w:t>
      </w:r>
    </w:p>
    <w:p>
      <w:r>
        <w:t>她跑去業務部廣播: 「B 說你們很閒!」</w:t>
      </w:r>
    </w:p>
    <w:p>
      <w:r>
        <w:t>業務部大怒, 跟財務部從此交惡。</w:t>
      </w:r>
    </w:p>
    <w:p/>
    <w:p>
      <w:r>
        <w:t>3 個月後 ——</w:t>
      </w:r>
    </w:p>
    <w:p>
      <w:r>
        <w:t>公司氣氛變得超差, 大家互相猜疑。</w:t>
      </w:r>
    </w:p>
    <w:p>
      <w:r>
        <w:t>同事們發現 — 所有矛盾的源頭, 都是 「小芳」😱</w:t>
      </w:r>
    </w:p>
    <w:p/>
    <w:p>
      <w:r>
        <w:t>老闆把她叫進辦公室:</w:t>
      </w:r>
    </w:p>
    <w:p>
      <w:r>
        <w:t>「小芳, 妳走吧。」</w:t>
      </w:r>
    </w:p>
    <w:p>
      <w:r>
        <w:t>她哭著問: 「我做錯什麼?」</w:t>
      </w:r>
    </w:p>
    <w:p>
      <w:r>
        <w:t>老闆說: 「妳沒做錯事, 但妳『嘴』讓公司沒辦法運作。」</w:t>
      </w:r>
    </w:p>
    <w:p/>
    <w:p>
      <w:r>
        <w:t>她離開公司, 找不到下一份工作 (因為業界都知道她愛挑撥) 💔</w:t>
      </w:r>
    </w:p>
    <w:p>
      <w:r>
        <w:t>最痛的 — 她媽媽臨終前對她說:</w:t>
      </w:r>
    </w:p>
    <w:p>
      <w:r>
        <w:t>「女兒, 妳這張嘴 — 害了多少人? 妳要懺悔啊......」 😢</w:t>
      </w:r>
    </w:p>
    <w:p/>
    <w:p>
      <w:r>
        <w:t>───────────</w:t>
      </w:r>
    </w:p>
    <w:p/>
    <w:p>
      <w:r>
        <w:t>🌟 兩舌的 7 種惡報</w:t>
      </w:r>
    </w:p>
    <w:p/>
    <w:p>
      <w:r>
        <w:t>佛陀說 ——</w:t>
      </w:r>
    </w:p>
    <w:p/>
    <w:p>
      <w:r>
        <w:t>⚡ 今生:</w:t>
      </w:r>
    </w:p>
    <w:p>
      <w:r>
        <w:t>1️⃣ 朋友少, 越來越孤獨</w:t>
      </w:r>
    </w:p>
    <w:p>
      <w:r>
        <w:t>2️⃣ 家庭不和睦 (因為你也跟家人挑撥)</w:t>
      </w:r>
    </w:p>
    <w:p>
      <w:r>
        <w:t>3️⃣ 同事躲你, 老闆討厭你</w:t>
      </w:r>
    </w:p>
    <w:p>
      <w:r>
        <w:t>4️⃣ 親人之間, 互相懷疑</w:t>
      </w:r>
    </w:p>
    <w:p>
      <w:r>
        <w:t>5️⃣ 自己心裡也亂, 沒安全感</w:t>
      </w:r>
    </w:p>
    <w:p/>
    <w:p>
      <w:r>
        <w:t>⚡ 來世:</w:t>
      </w:r>
    </w:p>
    <w:p>
      <w:r>
        <w:t>6️⃣ 投胎家庭破碎, 父母離異</w:t>
      </w:r>
    </w:p>
    <w:p>
      <w:r>
        <w:t>7️⃣ 嚴重的, 墮地獄, 舌頭被刀割 ⚔️</w:t>
      </w:r>
    </w:p>
    <w:p/>
    <w:p>
      <w:r>
        <w:t>「孩子們, 」佛陀說 ——</w:t>
      </w:r>
    </w:p>
    <w:p>
      <w:r>
        <w:t>「你害人吵架, 來世你的家也吵架。</w:t>
      </w:r>
    </w:p>
    <w:p>
      <w:r>
        <w:t>因果, 很公平。」 ⚖️</w:t>
      </w:r>
    </w:p>
    <w:p/>
    <w:p>
      <w:r>
        <w:t>───────────</w:t>
      </w:r>
    </w:p>
    <w:p/>
    <w:p>
      <w:r>
        <w:t>🌟 不兩舌的福報</w:t>
      </w:r>
    </w:p>
    <w:p/>
    <w:p>
      <w:r>
        <w:t>反過來 — 不挑撥的人:</w:t>
      </w:r>
    </w:p>
    <w:p/>
    <w:p>
      <w:r>
        <w:t>✨ 朋友多, 大家信任你</w:t>
      </w:r>
    </w:p>
    <w:p>
      <w:r>
        <w:t>✨ 家庭和睦, 大家把你當「和事佬」</w:t>
      </w:r>
    </w:p>
    <w:p>
      <w:r>
        <w:t>✨ 公司器重, 因為你帶來「和氣」</w:t>
      </w:r>
    </w:p>
    <w:p>
      <w:r>
        <w:t>✨ 來世家庭和樂, 一輩子順利</w:t>
      </w:r>
    </w:p>
    <w:p>
      <w:r>
        <w:t>✨ 最重要 — 走到哪, 都帶來「平安的氣場」🌸</w:t>
      </w:r>
    </w:p>
    <w:p/>
    <w:p>
      <w:r>
        <w:t>「孩子們, 」佛陀說 ——</w:t>
      </w:r>
    </w:p>
    <w:p>
      <w:r>
        <w:t>「一個不兩舌的人, 是『關係的修補匠』🔧</w:t>
      </w:r>
    </w:p>
    <w:p>
      <w:r>
        <w:t>他到哪, 哪就和樂。</w:t>
      </w:r>
    </w:p>
    <w:p>
      <w:r>
        <w:t>這, 是天下最大的福。」 ✨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「想要人緣好, 就學會 3 件事:</w:t>
      </w:r>
    </w:p>
    <w:p>
      <w:r>
        <w:t>聽到壞話 — 不傳; 聽到挑撥 — 不接; 看到誤會 — 化解。」</w:t>
      </w:r>
    </w:p>
    <w:p/>
    <w:p>
      <w:r>
        <w:t>我們有沒有「不小心」當了 挑撥者?</w:t>
      </w:r>
    </w:p>
    <w:p/>
    <w:p>
      <w:r>
        <w:t>🪞 自我檢查:</w:t>
      </w:r>
    </w:p>
    <w:p>
      <w:r>
        <w:t>□ 朋友 A 跟我說 B 的壞話, 我有沒有跑去告訴 B?</w:t>
      </w:r>
    </w:p>
    <w:p>
      <w:r>
        <w:t>□ Line 群有八卦, 我有沒有轉發?</w:t>
      </w:r>
    </w:p>
    <w:p>
      <w:r>
        <w:t>□ 婆媳之間, 我有沒有「轉述」?</w:t>
      </w:r>
    </w:p>
    <w:p>
      <w:r>
        <w:t>□ 同事吵架, 我有沒有當「傳聲筒」?</w:t>
      </w:r>
    </w:p>
    <w:p/>
    <w:p>
      <w:r>
        <w:t>這些 — 都是不小心的「兩舌」⚠️</w:t>
      </w:r>
    </w:p>
    <w:p/>
    <w:p>
      <w:r>
        <w:t>從今天起, 練 3 個習慣:</w:t>
      </w:r>
    </w:p>
    <w:p/>
    <w:p>
      <w:r>
        <w:t>1️⃣ 🛑 聽到壞話, 「停在自己這裡」</w:t>
      </w:r>
    </w:p>
    <w:p>
      <w:r>
        <w:t>別人罵你朋友? — 笑笑, 不轉述。</w:t>
      </w:r>
    </w:p>
    <w:p/>
    <w:p>
      <w:r>
        <w:t>2️⃣ 🔄 把壞話「翻譯」成好話</w:t>
      </w:r>
    </w:p>
    <w:p>
      <w:r>
        <w:t>「A 說你能力差」 → 你可以回 B: 「A 說你還有進步空間, 看好你。」</w:t>
      </w:r>
    </w:p>
    <w:p>
      <w:r>
        <w:t>這叫「化干戈為玉帛」🌸</w:t>
      </w:r>
    </w:p>
    <w:p/>
    <w:p>
      <w:r>
        <w:t>3️⃣ 🤝 化解誤會, 當「和事佬」</w:t>
      </w:r>
    </w:p>
    <w:p>
      <w:r>
        <w:t>看到誰跟誰吵, 不是看戲, 是去當橋樑。</w:t>
      </w:r>
    </w:p>
    <w:p/>
    <w:p>
      <w:r>
        <w:t>從一個「不傳壞話」的人開始 ——</w:t>
      </w:r>
    </w:p>
    <w:p>
      <w:r>
        <w:t>你的人緣、福報、家庭, 都會慢慢變好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51 篇 — 「惡口惡報」: 罵髒話、講刻薄話, 會帶來什麼後果? 一張嘴影響多大? 👅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#第50篇 #兩舌 #挑撥 #地藏菩薩本願經 #每日佛經 #台灣佛教</w:t>
      </w:r>
    </w:p>
    <w:p/>
    <w:p>
      <w:r>
        <w:t>🎨 12 張圖規劃</w:t>
      </w:r>
    </w:p>
    <w:p>
      <w:r>
        <w:t>01 - 佛陀開示第五惡業兩舌</w:t>
      </w:r>
    </w:p>
    <w:p>
      <w:r>
        <w:t>02 - 兩舌 6 種行為畫面</w:t>
      </w:r>
    </w:p>
    <w:p>
      <w:r>
        <w:t>03 - 小芳愛打聽八卦</w:t>
      </w:r>
    </w:p>
    <w:p>
      <w:r>
        <w:t>04 - 小芳跑去跟小張說 A 的話</w:t>
      </w:r>
    </w:p>
    <w:p>
      <w:r>
        <w:t>05 - 小張找 A 吵架</w:t>
      </w:r>
    </w:p>
    <w:p>
      <w:r>
        <w:t>06 - 小芳又挑撥業務 vs 財務部</w:t>
      </w:r>
    </w:p>
    <w:p>
      <w:r>
        <w:t>07 - 公司氣氛變差大家互相猜疑</w:t>
      </w:r>
    </w:p>
    <w:p>
      <w:r>
        <w:t>08 - 老闆叫小芳走人</w:t>
      </w:r>
    </w:p>
    <w:p>
      <w:r>
        <w:t>09 - 媽媽臨終勸她懺悔</w:t>
      </w:r>
    </w:p>
    <w:p>
      <w:r>
        <w:t>10 - 佛陀說 7 惡報 5 福報</w:t>
      </w:r>
    </w:p>
    <w:p>
      <w:r>
        <w:t>11 - 現代台灣 (和事佬同事化解誤會)</w:t>
      </w:r>
    </w:p>
    <w:p>
      <w:r>
        <w:t>12 - 經書索取</w:t>
      </w:r>
    </w:p>
    <w:p/>
    <w:p>
      <w:r>
        <w:t>📋 上刊資訊</w:t>
      </w:r>
    </w:p>
    <w:p>
      <w:r>
        <w:t>上刊日期: 2026-08-03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