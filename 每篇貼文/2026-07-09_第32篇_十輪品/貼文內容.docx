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32 篇 · 第十佛輪 · 成就涅槃</w:t>
      </w:r>
    </w:p>
    <w:p/>
    <w:p>
      <w:r>
        <w:t>📱 FB 貼文文字</w:t>
      </w:r>
    </w:p>
    <w:p/>
    <w:p>
      <w:r>
        <w:t>🌸【地藏十輪經系列 · 第 32 篇 / 全 100 篇】</w:t>
      </w:r>
    </w:p>
    <w:p/>
    <w:p>
      <w:r>
        <w:t>什麼是「涅槃」? 是死亡嗎? 還是真正的快樂? 🌟</w:t>
      </w:r>
    </w:p>
    <w:p/>
    <w:p>
      <w:r>
        <w:t>親愛的朋友, 早安 🙏</w:t>
      </w:r>
    </w:p>
    <w:p/>
    <w:p>
      <w:r>
        <w:t>昨天我們講第九佛輪 — 要親近善知識。</w:t>
      </w:r>
    </w:p>
    <w:p>
      <w:r>
        <w:t>今天 — 講最後一個, 第十佛輪。</w:t>
      </w:r>
    </w:p>
    <w:p>
      <w:r>
        <w:t>佛陀說: 走過前面九個輪子, 最後會通向一個地方 ——</w:t>
      </w:r>
    </w:p>
    <w:p>
      <w:r>
        <w:t>那就是 ✨「涅槃」(ㄋㄧㄝˋ ㄆㄢˊ)。</w:t>
      </w:r>
    </w:p>
    <w:p>
      <w:r>
        <w:t>很多人聽到「涅槃」就以為是「死掉了」。</w:t>
      </w:r>
    </w:p>
    <w:p>
      <w:r>
        <w:t>不對 — 涅槃, 其實是「永恆的快樂」🌈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「善男子, 我成如是第十佛輪。由此輪故, 如實了知自身、他身, 諸漏永盡, 利益安樂無量有情。」</w:t>
      </w:r>
    </w:p>
    <w:p>
      <w:r>
        <w:t>✨ 「諸漏永盡」(ㄓㄨ ㄌㄡˋ ㄩㄥˇ ㄐㄧㄣˋ) = 一切煩惱永遠斷掉</w:t>
      </w:r>
    </w:p>
    <w:p>
      <w:r>
        <w:t>✨ 「涅槃」 = 不再有煩惱, 心永遠平靜的境界</w:t>
      </w:r>
    </w:p>
    <w:p>
      <w:r>
        <w:t>✨ 第十佛輪 = 佛陀第十種教化方法 — 帶眾生到涅槃</w:t>
      </w:r>
    </w:p>
    <w:p/>
    <w:p>
      <w:r>
        <w:t xml:space="preserve">─────────── </w:t>
      </w:r>
    </w:p>
    <w:p/>
    <w:p>
      <w:r>
        <w:t>那一天, 佛陀微笑著, 把手放在膝蓋上, 慢慢說 ——</w:t>
      </w:r>
    </w:p>
    <w:p/>
    <w:p>
      <w:r>
        <w:t>「孩子們, 你們每天都在追求什麼?」 🤔</w:t>
      </w:r>
    </w:p>
    <w:p/>
    <w:p>
      <w:r>
        <w:t>大眾你看我, 我看你 ——</w:t>
      </w:r>
    </w:p>
    <w:p>
      <w:r>
        <w:t>有人說: 「想賺錢。」 💰</w:t>
      </w:r>
    </w:p>
    <w:p>
      <w:r>
        <w:t>有人說: 「想升官。」 🎩</w:t>
      </w:r>
    </w:p>
    <w:p>
      <w:r>
        <w:t>有人說: 「想長命百歲。」 🌳</w:t>
      </w:r>
    </w:p>
    <w:p>
      <w:r>
        <w:t>有人說: 「想全家平安。」 🏠</w:t>
      </w:r>
    </w:p>
    <w:p/>
    <w:p>
      <w:r>
        <w:t>佛陀點點頭, 又說:</w:t>
      </w:r>
    </w:p>
    <w:p>
      <w:r>
        <w:t>「這些都很好。</w:t>
      </w:r>
    </w:p>
    <w:p>
      <w:r>
        <w:t>但是 — 賺到錢, 還是會擔心錢。</w:t>
      </w:r>
    </w:p>
    <w:p>
      <w:r>
        <w:t>升了官, 還是會煩惱別人。</w:t>
      </w:r>
    </w:p>
    <w:p>
      <w:r>
        <w:t>長命百歲, 還是會生病。</w:t>
      </w:r>
    </w:p>
    <w:p>
      <w:r>
        <w:t>家人平安, 還是怕失去。」</w:t>
      </w:r>
    </w:p>
    <w:p/>
    <w:p>
      <w:r>
        <w:t>大家都低下頭 — 因為佛陀說中了。</w:t>
      </w:r>
    </w:p>
    <w:p/>
    <w:p>
      <w:r>
        <w:t>───────────</w:t>
      </w:r>
    </w:p>
    <w:p/>
    <w:p>
      <w:r>
        <w:t>🌟 那, 什麼是真正的快樂?</w:t>
      </w:r>
    </w:p>
    <w:p/>
    <w:p>
      <w:r>
        <w:t>佛陀說 ——</w:t>
      </w:r>
    </w:p>
    <w:p>
      <w:r>
        <w:t>「真正的快樂, 不是『得到』, 是 ✨ 不再擔心失去。</w:t>
      </w:r>
    </w:p>
    <w:p>
      <w:r>
        <w:t>真正的快樂, 不是『擁有』, 是 ✨ 心裡完全自由。</w:t>
      </w:r>
    </w:p>
    <w:p>
      <w:r>
        <w:t>這個境界, 就叫『涅槃』。」 🌟</w:t>
      </w:r>
    </w:p>
    <w:p/>
    <w:p>
      <w:r>
        <w:t>苾芻問: 「世尊, 涅槃是死掉嗎?」</w:t>
      </w:r>
    </w:p>
    <w:p/>
    <w:p>
      <w:r>
        <w:t>佛陀大笑:</w:t>
      </w:r>
    </w:p>
    <w:p>
      <w:r>
        <w:t>「孩子, 涅槃不是死亡 ——</w:t>
      </w:r>
    </w:p>
    <w:p>
      <w:r>
        <w:t>涅槃, 是 ✨ 煩惱『死了』, 但你『活著』。</w:t>
      </w:r>
    </w:p>
    <w:p>
      <w:r>
        <w:t>你還是會吃飯、走路、跟人說話,</w:t>
      </w:r>
    </w:p>
    <w:p>
      <w:r>
        <w:t>但你的心 — 像月亮一樣, 永遠安靜, 永遠明亮 🌙」</w:t>
      </w:r>
    </w:p>
    <w:p/>
    <w:p>
      <w:r>
        <w:t>───────────</w:t>
      </w:r>
    </w:p>
    <w:p/>
    <w:p>
      <w:r>
        <w:t>🌟 涅槃的 3 個感覺</w:t>
      </w:r>
    </w:p>
    <w:p/>
    <w:p>
      <w:r>
        <w:t>佛陀說, 涅槃像 ——</w:t>
      </w:r>
    </w:p>
    <w:p/>
    <w:p>
      <w:r>
        <w:t>1️⃣ 像一個 ☀️ 萬里晴空 ——</w:t>
      </w:r>
    </w:p>
    <w:p>
      <w:r>
        <w:t>不管別人罵你、捧你、傷你、愛你, 你心裡都不會動搖。</w:t>
      </w:r>
    </w:p>
    <w:p/>
    <w:p>
      <w:r>
        <w:t>2️⃣ 像一汪 💧 平靜的湖水 ——</w:t>
      </w:r>
    </w:p>
    <w:p>
      <w:r>
        <w:t>不管丟石頭、丟花瓣、丟金子, 湖水都會回到平靜。</w:t>
      </w:r>
    </w:p>
    <w:p/>
    <w:p>
      <w:r>
        <w:t>3️⃣ 像 🦅 自由的老鷹 ——</w:t>
      </w:r>
    </w:p>
    <w:p>
      <w:r>
        <w:t>從此不被「貪、瞋、癡」三隻怪獸抓住, 自由地飛在天空。</w:t>
      </w:r>
    </w:p>
    <w:p/>
    <w:p>
      <w:r>
        <w:t>「這 — 就是涅槃。」 ✨</w:t>
      </w:r>
    </w:p>
    <w:p/>
    <w:p>
      <w:r>
        <w:t>───────────</w:t>
      </w:r>
    </w:p>
    <w:p/>
    <w:p>
      <w:r>
        <w:t>「孩子們, 」佛陀慈悲地說 ——</w:t>
      </w:r>
    </w:p>
    <w:p>
      <w:r>
        <w:t>「我這十個佛輪, 從第一個『摧伏外道』, 到第十個『成就涅槃』,</w:t>
      </w:r>
    </w:p>
    <w:p>
      <w:r>
        <w:t>都是為了一件事 ——</w:t>
      </w:r>
    </w:p>
    <w:p>
      <w:r>
        <w:t>👉 把你們從『苦海』, 帶到『清涼地』。」</w:t>
      </w:r>
    </w:p>
    <w:p/>
    <w:p>
      <w:r>
        <w:t>大眾都流淚了。</w:t>
      </w:r>
    </w:p>
    <w:p>
      <w:r>
        <w:t>原來 — 佛陀為大家設計這麼周到的修行路。</w:t>
      </w:r>
    </w:p>
    <w:p>
      <w:r>
        <w:t>從找老師 (第九佛輪), 到最後的涅槃 (第十佛輪) ——</w:t>
      </w:r>
    </w:p>
    <w:p>
      <w:r>
        <w:t>每一步, 都有佛陀的慈悲在 💛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「涅槃, 不在山頂上, 在你的每一個當下。」</w:t>
      </w:r>
    </w:p>
    <w:p/>
    <w:p>
      <w:r>
        <w:t>我們以為涅槃要等到 80 歲、要等到「修很久」才能到。</w:t>
      </w:r>
    </w:p>
    <w:p>
      <w:r>
        <w:t>其實 — 涅槃, 是「現在這一刻就能體驗的」。</w:t>
      </w:r>
    </w:p>
    <w:p/>
    <w:p>
      <w:r>
        <w:t>什麼時候你體驗過涅槃?</w:t>
      </w:r>
    </w:p>
    <w:p>
      <w:r>
        <w:t>🌸 你看著嬰兒笑, 心裡完全平靜 — 那是涅槃</w:t>
      </w:r>
    </w:p>
    <w:p>
      <w:r>
        <w:t>🌸 你聽到喜歡的音樂, 整個人放鬆 — 那是涅槃</w:t>
      </w:r>
    </w:p>
    <w:p>
      <w:r>
        <w:t>🌸 你拜佛時, 一念不生 — 那也是涅槃</w:t>
      </w:r>
    </w:p>
    <w:p/>
    <w:p>
      <w:r>
        <w:t>涅槃不遠 — 它就在你「不執著」的那個瞬間。</w:t>
      </w:r>
    </w:p>
    <w:p/>
    <w:p>
      <w:r>
        <w:t>今天試試 ——</w:t>
      </w:r>
    </w:p>
    <w:p>
      <w:r>
        <w:t>有人惹你生氣? 深呼吸, 不回應, 那就是「涅槃一秒鐘」🌬️</w:t>
      </w:r>
    </w:p>
    <w:p>
      <w:r>
        <w:t>有人讚美你? 微笑, 不得意, 那也是「涅槃一秒鐘」😊</w:t>
      </w:r>
    </w:p>
    <w:p/>
    <w:p>
      <w:r>
        <w:t>從「一秒鐘」開始, 慢慢累積 — 你會發現:</w:t>
      </w:r>
    </w:p>
    <w:p>
      <w:r>
        <w:t>原來涅槃, 一直都在 🪷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33 篇 — 「剎帝利轉輪聖王十輪」: 講完佛輪, 接著佛陀講「剎帝利轉輪聖王」也有十輪......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#第32篇 #第十佛輪 #涅槃 #地藏菩薩本願經 #每日佛經 #台灣佛教</w:t>
      </w:r>
    </w:p>
    <w:p/>
    <w:p>
      <w:r>
        <w:t>🎨 12 張圖規劃</w:t>
      </w:r>
    </w:p>
    <w:p>
      <w:r>
        <w:t>01 - 佛陀開示什麼是涅槃</w:t>
      </w:r>
    </w:p>
    <w:p>
      <w:r>
        <w:t>02 - 大眾說各自的追求 (錢/名/壽/家)</w:t>
      </w:r>
    </w:p>
    <w:p>
      <w:r>
        <w:t>03 - 佛陀指出這些都會失去</w:t>
      </w:r>
    </w:p>
    <w:p>
      <w:r>
        <w:t>04 - 大眾低頭省思</w:t>
      </w:r>
    </w:p>
    <w:p>
      <w:r>
        <w:t>05 - 苾芻請問涅槃是死嗎</w:t>
      </w:r>
    </w:p>
    <w:p>
      <w:r>
        <w:t>06 - 佛陀大笑解釋涅槃</w:t>
      </w:r>
    </w:p>
    <w:p>
      <w:r>
        <w:t>07 - 涅槃像晴空意象</w:t>
      </w:r>
    </w:p>
    <w:p>
      <w:r>
        <w:t>08 - 涅槃像湖水意象</w:t>
      </w:r>
    </w:p>
    <w:p>
      <w:r>
        <w:t>09 - 涅槃像自由老鷹意象</w:t>
      </w:r>
    </w:p>
    <w:p>
      <w:r>
        <w:t>10 - 大眾流淚感恩</w:t>
      </w:r>
    </w:p>
    <w:p>
      <w:r>
        <w:t>11 - 現代台灣 (上班族放下手機看夕陽)</w:t>
      </w:r>
    </w:p>
    <w:p>
      <w:r>
        <w:t>12 - 經書索取</w:t>
      </w:r>
    </w:p>
    <w:p/>
    <w:p>
      <w:r>
        <w:t>📋 上刊資訊</w:t>
      </w:r>
    </w:p>
    <w:p>
      <w:r>
        <w:t>上刊日期: 2026-07-08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