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10 篇 · 序品第一 · 地藏禮讚佛偈 · 下</w:t>
      </w:r>
    </w:p>
    <w:p>
      <w:r>
        <w:t>📱 FB 貼文文字</w:t>
      </w:r>
    </w:p>
    <w:p>
      <w:r>
        <w:t>🌸【地藏十輪經系列 · 第 10 篇 / 全 100 篇】</w:t>
      </w:r>
    </w:p>
    <w:p>
      <w:r>
        <w:t>地藏菩薩接著說:「我的願力 — 是要在這個壞時代, 救最難救的眾生!」</w:t>
      </w:r>
    </w:p>
    <w:p/>
    <w:p>
      <w:r>
        <w:t>親愛的朋友, 早安 🙏</w:t>
      </w:r>
    </w:p>
    <w:p/>
    <w:p>
      <w:r>
        <w:t>昨天 — 地藏菩薩讚嘆佛陀:「慈心如天空, 安忍如大地。」</w:t>
      </w:r>
    </w:p>
    <w:p>
      <w:r>
        <w:t>今天 — 他繼續說。但這次, 講的是自己的本願 (心裡發過的誓言)。</w:t>
      </w:r>
    </w:p>
    <w:p/>
    <w:p>
      <w:r>
        <w:t>───────────</w:t>
      </w:r>
    </w:p>
    <w:p>
      <w:r>
        <w:t>📖 經文原文:</w:t>
      </w:r>
    </w:p>
    <w:p>
      <w:r>
        <w:t>「本願攝穢土, 成熟惡眾生。起堅固正勤, 久修諸苦行。曾供事無量, 佛菩薩聲聞, 及濟諸有情, 飢渴病死等。本為他有情, 自舍多身命; 本為正法故, 舍多骨血皮。棄捨自安樂, 悲愍諸有情。」</w:t>
      </w:r>
    </w:p>
    <w:p/>
    <w:p>
      <w:r>
        <w:t>✨ 「本願」= 從一開始發的願 (誓言)</w:t>
      </w:r>
    </w:p>
    <w:p>
      <w:r>
        <w:t>✨ 「穢土」(ㄏㄨㄟˋ ㄊㄨˇ) = 又髒又亂的世界 (例如我們地球)</w:t>
      </w:r>
    </w:p>
    <w:p>
      <w:r>
        <w:t>✨ 「正勤」= 努力, 精進</w:t>
      </w:r>
    </w:p>
    <w:p>
      <w:r>
        <w:t>✨ 「苦行」= 為了修行, 受很多苦</w:t>
      </w:r>
    </w:p>
    <w:p>
      <w:r>
        <w:t>✨ 「悲愍」(ㄅㄟ ㄇㄧㄣˇ) = 慈悲憐憫</w:t>
      </w:r>
    </w:p>
    <w:p>
      <w:r>
        <w:t>───────────</w:t>
      </w:r>
    </w:p>
    <w:p/>
    <w:p>
      <w:r>
        <w:t>地藏菩薩繼續說 ——</w:t>
      </w:r>
    </w:p>
    <w:p/>
    <w:p>
      <w:r>
        <w:t>🌸 第七句: 「本願攝穢土, 成熟惡眾生」</w:t>
      </w:r>
    </w:p>
    <w:p/>
    <w:p>
      <w:r>
        <w:t>翻譯: 「我的本願就是 — 不要清淨的世界, 我要去最髒、最亂的世界, 把最難救的眾生救出來。」</w:t>
      </w:r>
    </w:p>
    <w:p/>
    <w:p>
      <w:r>
        <w:t>全場震驚 ——</w:t>
      </w:r>
    </w:p>
    <w:p>
      <w:r>
        <w:t>「其他菩薩都選好的世界, 您卻選最壞的?」</w:t>
      </w:r>
    </w:p>
    <w:p>
      <w:r>
        <w:t>地藏菩薩點頭:「對, 就是因為那裡最需要。」</w:t>
      </w:r>
    </w:p>
    <w:p/>
    <w:p>
      <w:r>
        <w:t>───────────</w:t>
      </w:r>
    </w:p>
    <w:p/>
    <w:p>
      <w:r>
        <w:t>🌸 第八句: 「起堅固正勤, 久修諸苦行」</w:t>
      </w:r>
    </w:p>
    <w:p/>
    <w:p>
      <w:r>
        <w:t>翻譯: 「我發起最堅固的精進心, 已經修了非常非常久的苦行。」</w:t>
      </w:r>
    </w:p>
    <w:p/>
    <w:p>
      <w:r>
        <w:t>「苦行」不是折磨自己, 是「為了眾生願意吃苦」。</w:t>
      </w:r>
    </w:p>
    <w:p>
      <w:r>
        <w:t>地藏菩薩說: 「我一直在做, 從來沒有停過。」</w:t>
      </w:r>
    </w:p>
    <w:p/>
    <w:p>
      <w:r>
        <w:t>🌸 第九句: 「曾供事無量, 佛菩薩聲聞」</w:t>
      </w:r>
    </w:p>
    <w:p/>
    <w:p>
      <w:r>
        <w:t>翻譯: 「我曾經供養、服侍過, 數不清的佛、菩薩、阿羅漢。」</w:t>
      </w:r>
    </w:p>
    <w:p/>
    <w:p>
      <w:r>
        <w:t>每一位過去佛出現, 地藏菩薩都在現場, 默默幫忙、學習、修行。</w:t>
      </w:r>
    </w:p>
    <w:p>
      <w:r>
        <w:t>沒有突然冒出來的大菩薩 — 全都是一點一滴累積的。</w:t>
      </w:r>
    </w:p>
    <w:p/>
    <w:p>
      <w:r>
        <w:t>───────────</w:t>
      </w:r>
    </w:p>
    <w:p/>
    <w:p>
      <w:r>
        <w:t>🌸 第十句: 「及濟諸有情, 飢渴病死等」</w:t>
      </w:r>
    </w:p>
    <w:p/>
    <w:p>
      <w:r>
        <w:t>翻譯: 「也救過數不清的眾生 — 餓的給食物, 渴的給水, 病的給醫, 死的給安慰。」</w:t>
      </w:r>
    </w:p>
    <w:p/>
    <w:p>
      <w:r>
        <w:t>地藏菩薩做的事, 沒有「等級」 ——</w:t>
      </w:r>
    </w:p>
    <w:p>
      <w:r>
        <w:t>你餓了, 他幫你弄飯; 你渴了, 他端水給你;</w:t>
      </w:r>
    </w:p>
    <w:p>
      <w:r>
        <w:t>你病了, 他陪伴; 你害怕死亡, 他帶你看見光明。</w:t>
      </w:r>
    </w:p>
    <w:p>
      <w:r>
        <w:t>最平凡的事, 都是他做的。</w:t>
      </w:r>
    </w:p>
    <w:p/>
    <w:p>
      <w:r>
        <w:t>🌸 第十一句: 「本為他有情, 自舍多身命」</w:t>
      </w:r>
    </w:p>
    <w:p/>
    <w:p>
      <w:r>
        <w:t>翻譯: 「為了別的眾生, 我已經捨棄了自己無數的身體、無數次的生命。」</w:t>
      </w:r>
    </w:p>
    <w:p/>
    <w:p>
      <w:r>
        <w:t>地藏菩薩, 不是只「修一輩子」 — 是修了「無數輩子」。</w:t>
      </w:r>
    </w:p>
    <w:p>
      <w:r>
        <w:t>每一輩子, 都把自己給出去。</w:t>
      </w:r>
    </w:p>
    <w:p/>
    <w:p>
      <w:r>
        <w:t>───────────</w:t>
      </w:r>
    </w:p>
    <w:p/>
    <w:p>
      <w:r>
        <w:t>🌸 第十二句: 「本為正法故, 舍多骨血皮」</w:t>
      </w:r>
    </w:p>
    <w:p/>
    <w:p>
      <w:r>
        <w:t>翻譯: 「為了讓正法 (佛法) 傳下去, 我捨棄過自己的骨頭、血、皮膚。」</w:t>
      </w:r>
    </w:p>
    <w:p/>
    <w:p>
      <w:r>
        <w:t>這不是比喻 — 過去無數生中, 地藏菩薩真的這樣做過。</w:t>
      </w:r>
    </w:p>
    <w:p>
      <w:r>
        <w:t>為了一個眾生聽到一句佛法, 他願意把自己切開、給出去。</w:t>
      </w:r>
    </w:p>
    <w:p/>
    <w:p>
      <w:r>
        <w:t>🌸 第十三句: 「棄捨自安樂, 悲愍諸有情」</w:t>
      </w:r>
    </w:p>
    <w:p/>
    <w:p>
      <w:r>
        <w:t>翻譯: 「我放棄了自己的安樂, 全心慈悲憐憫眾生。」</w:t>
      </w:r>
    </w:p>
    <w:p/>
    <w:p>
      <w:r>
        <w:t>地藏菩薩說完, 全場一片寂靜 ——</w:t>
      </w:r>
    </w:p>
    <w:p>
      <w:r>
        <w:t>許多人, 默默掉下眼淚。</w:t>
      </w:r>
    </w:p>
    <w:p>
      <w:r>
        <w:t>「原來, 在我們不知道的地方, 有人為我們承擔了這麼多......」</w:t>
      </w:r>
    </w:p>
    <w:p/>
    <w:p>
      <w:r>
        <w:t>───────────</w:t>
      </w:r>
    </w:p>
    <w:p/>
    <w:p>
      <w:r>
        <w:t>明天 — 大眾感動到不行, 紛紛把身上最好的東西, 拿出來供養地藏菩薩......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「真正的願力, 不是嘴巴說的, 是身體做的。」</w:t>
      </w:r>
    </w:p>
    <w:p/>
    <w:p>
      <w:r>
        <w:t>地藏菩薩沒有用華麗的句子, 但每一句, 都是他真實做過的事。</w:t>
      </w:r>
    </w:p>
    <w:p>
      <w:r>
        <w:t>無數生命、無數骨血、無數安樂 — 都給了眾生。</w:t>
      </w:r>
    </w:p>
    <w:p/>
    <w:p>
      <w:r>
        <w:t>今天 — 試著為一個人, 做一件「捨自己一點點」的事。</w:t>
      </w:r>
    </w:p>
    <w:p>
      <w:r>
        <w:t>不用大, 一點點就好。一點點, 就是地藏菩薩的起點。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11 篇 — 「大眾供養地藏」:</w:t>
      </w:r>
    </w:p>
    <w:p>
      <w:r>
        <w:t>聽完地藏菩薩的禮讚佛偈, 大眾感動萬分, 紛紛把身上最好的香花、寶飾、衣服, 都奉獻給地藏菩薩......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#第10篇 #本願 #苦行 #地藏菩薩本願經 #每日佛經 #台灣佛教</w:t>
      </w:r>
    </w:p>
    <w:p/>
    <w:p>
      <w:r>
        <w:t>🎨 12 張圖規劃</w:t>
      </w:r>
    </w:p>
    <w:p>
      <w:r>
        <w:t>1. 地藏繼續開口 — 從讚佛轉向講自己本願</w:t>
      </w:r>
    </w:p>
    <w:p>
      <w:r>
        <w:t>2. 本願攝穢土 — 地藏選擇最壞最亂的世界 (而非淨土)</w:t>
      </w:r>
    </w:p>
    <w:p>
      <w:r>
        <w:t>3. 久修諸苦行 — 地藏無數生苦行修行畫面</w:t>
      </w:r>
    </w:p>
    <w:p>
      <w:r>
        <w:t>4. 供事無量諸佛 — 過去諸佛現場, 地藏在旁默默服侍</w:t>
      </w:r>
    </w:p>
    <w:p>
      <w:r>
        <w:t>5. 濟有情飢渴 — 地藏為飢餓眾生奉食水</w:t>
      </w:r>
    </w:p>
    <w:p>
      <w:r>
        <w:t>6. 濟有情病死 — 地藏為病者陪伴, 為亡者引光</w:t>
      </w:r>
    </w:p>
    <w:p>
      <w:r>
        <w:t>7. 自舍多身命 — 過去生地藏為眾生捨身命象徵畫面</w:t>
      </w:r>
    </w:p>
    <w:p>
      <w:r>
        <w:t>8. 舍多骨血皮為正法 — 過去生為佛法捨身畫面</w:t>
      </w:r>
    </w:p>
    <w:p>
      <w:r>
        <w:t>9. 棄自安樂悲愍眾生 — 地藏放下安樂去苦難之地</w:t>
      </w:r>
    </w:p>
    <w:p>
      <w:r>
        <w:t>10. 大眾默默掉淚感動 — 全場靜默, 感動不已</w:t>
      </w:r>
    </w:p>
    <w:p>
      <w:r>
        <w:t>11. 啟發反思 — 現代場景, 為他人捨自己一點 (志工/捐血者/陪伴者)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2026-06-05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