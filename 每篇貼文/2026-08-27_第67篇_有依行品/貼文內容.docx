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67 篇 · 六度 (四) 精進</w:t>
      </w:r>
    </w:p>
    <w:p>
      <w:r>
        <w:t>📱 FB 貼文文字</w:t>
      </w:r>
    </w:p>
    <w:p>
      <w:r>
        <w:t>🌸【地藏十輪經系列 · 第 67 篇 / 全 100 篇】</w:t>
      </w:r>
    </w:p>
    <w:p>
      <w:r>
        <w:t>六度第四度 — 精進 🔥 不是拼命, 是「不退」</w:t>
      </w:r>
    </w:p>
    <w:p/>
    <w:p>
      <w:r>
        <w:t>親愛的朋友, 早安 🙏</w:t>
      </w:r>
    </w:p>
    <w:p/>
    <w:p>
      <w:r>
        <w:t>昨天我們講「安忍」 💪</w:t>
        <w:br/>
        <w:t>今天 — 第四度: 精進 🔥</w:t>
        <w:br/>
        <w:t>聽到「精進」, 你想到的是 — 拼命、累、撐?</w:t>
        <w:br/>
        <w:t>但佛陀說的精進, 跟「拼命」不一樣 ⭐</w:t>
      </w:r>
    </w:p>
    <w:p/>
    <w:p>
      <w:r>
        <w:t>───────────</w:t>
      </w:r>
    </w:p>
    <w:p>
      <w:r>
        <w:t>📖 經文原文:</w:t>
      </w:r>
    </w:p>
    <w:p>
      <w:r>
        <w:t>「具足精進, 堅固勇猛, 修諸善法。」</w:t>
        <w:br/>
        <w:t>「常樂寂靜, 思求法義, 歡悅無倦。」</w:t>
      </w:r>
    </w:p>
    <w:p/>
    <w:p>
      <w:r>
        <w:t>✨ 「精進」(ㄐㄧㄥ ㄐㄧㄣˋ) = 持續不斷, 不退步 ⏳</w:t>
        <w:br/>
        <w:t>✨ 「堅固勇猛」= 心很穩, 不被困難打倒 💪</w:t>
        <w:br/>
        <w:t>✨ 「歡悅無倦」= 越做越開心, 不累 ⭐</w:t>
      </w:r>
    </w:p>
    <w:p>
      <w:r>
        <w:t>───────────</w:t>
      </w:r>
    </w:p>
    <w:p>
      <w:r>
        <w:t>大學裡有兩個學生 ——</w:t>
        <w:br/>
        <w:t>小明很聰明, 一天念書 12 小時, 念 3 天 ——</w:t>
        <w:br/>
        <w:t>然後累倒, 1 個月不碰書 😴</w:t>
        <w:br/>
        <w:br/>
        <w:t>小華沒那麼聰明, 但每天念 2 小時, 從來不斷。</w:t>
        <w:br/>
        <w:t>3 個月後 — 小華考第一名 🏆</w:t>
        <w:br/>
        <w:br/>
        <w:t>小明嘆氣: 「我比他聰明啊!」</w:t>
        <w:br/>
        <w:t>老師說:</w:t>
        <w:br/>
        <w:t>「孩子, 聰明沒用 — 重點是 『不斷』 ✨」</w:t>
        <w:br/>
        <w:t>「精進, 不是衝刺, 是 馬拉松 🏃」</w:t>
        <w:br/>
        <w:br/>
        <w:t>───────────</w:t>
        <w:br/>
        <w:br/>
        <w:t>🌟【兩個和尚的故事】</w:t>
        <w:br/>
        <w:br/>
        <w:t>古時候有兩個和尚, 約好一起去印度求法 🕉️</w:t>
        <w:br/>
        <w:t>甲和尚很積極, 每天讀經 8 小時 📖</w:t>
        <w:br/>
        <w:t>乙和尚慢慢來, 每天讀經 1 小時 + 散步 + 喝茶 🍵</w:t>
        <w:br/>
        <w:br/>
        <w:t>甲和尚 3 個月後 — 累倒, 病了, 回家了 😢</w:t>
        <w:br/>
        <w:t>乙和尚 — 每天 1 小時, 一直讀 30 年, 變成大法師 ⭐</w:t>
        <w:br/>
        <w:br/>
        <w:t>弟子問乙和尚:</w:t>
        <w:br/>
        <w:t>「師父, 您不算精進啊, 只讀 1 小時?」</w:t>
        <w:br/>
        <w:br/>
        <w:t>乙和尚笑:</w:t>
        <w:br/>
        <w:t>「精進, 不是 『讀多少』 —」</w:t>
        <w:br/>
        <w:t>「是 『有沒有斷』 ✨」</w:t>
        <w:br/>
        <w:t>「我 30 年沒有一天斷過 — 這, 才是精進。」</w:t>
        <w:br/>
        <w:br/>
        <w:t>───────────</w:t>
        <w:br/>
        <w:br/>
        <w:t>🔥【精進 — 4 種正勤】</w:t>
        <w:br/>
        <w:br/>
        <w:t>佛陀說, 精進要做 4 件事:</w:t>
        <w:br/>
        <w:br/>
        <w:t>★ 第一: 已生善, 令增長 🌱</w:t>
        <w:br/>
        <w:t>已經做的好事, 繼續做, 不要停。</w:t>
        <w:br/>
        <w:t>你有念佛習慣? 繼續念, 不要中斷。</w:t>
        <w:br/>
        <w:br/>
        <w:t>★ 第二: 未生善, 令生起 🌸</w:t>
        <w:br/>
        <w:t>還沒做的好事, 開始做。</w:t>
        <w:br/>
        <w:t>還沒布施? 今天開始。</w:t>
        <w:br/>
        <w:t>還沒讀經? 今晚開始。</w:t>
        <w:br/>
        <w:br/>
        <w:t>★ 第三: 已生惡, 令斷除 🪓</w:t>
        <w:br/>
        <w:t>已經有的壞習慣, 慢慢戒掉。</w:t>
        <w:br/>
        <w:t>抽菸? 戒。賭博? 戒。說髒話? 戒。</w:t>
        <w:br/>
        <w:br/>
        <w:t>★ 第四: 未生惡, 令不生 🛡️</w:t>
        <w:br/>
        <w:t>還沒有的壞習慣, 不要染上。</w:t>
        <w:br/>
        <w:t>看到別人吸毒, 不要好奇試一下。</w:t>
        <w:br/>
        <w:br/>
        <w:t>───────────</w:t>
        <w:br/>
        <w:br/>
        <w:t>📖【精進 — 不是體力, 是恆心】</w:t>
        <w:br/>
        <w:br/>
        <w:t>阿元問師父:</w:t>
        <w:br/>
        <w:t>「我每天念 30 分鐘佛, 算精進嗎?」</w:t>
        <w:br/>
        <w:br/>
        <w:t>師父:</w:t>
        <w:br/>
        <w:t>「念了多久? 」</w:t>
        <w:br/>
        <w:t>阿元: 「7 年。」</w:t>
        <w:br/>
        <w:t>師父: 「7 年每天 30 分鐘 — 那是 1278 小時, 比博士論文還久 ✨ 你就是精進!」</w:t>
        <w:br/>
        <w:br/>
        <w:t>精進, 不看 「一天多少」, 看 「總共多久」 ⭐</w:t>
        <w:br/>
        <w:br/>
        <w:t>🌟 一天念 1 小時, 念 1 個月 = 30 小時</w:t>
        <w:br/>
        <w:t>🌟 一天念 5 分鐘, 念 10 年 = 304 小時</w:t>
        <w:br/>
        <w:br/>
        <w:t>10 倍! 慢慢來, 比較快 🐢</w:t>
        <w:br/>
        <w:br/>
        <w:t>───────────</w:t>
        <w:br/>
        <w:br/>
        <w:t>💪【精進 — 3 個小撇步】</w:t>
        <w:br/>
        <w:br/>
        <w:t>★ 撇步 1: 訂小目標 🎯</w:t>
        <w:br/>
        <w:t>不要說「我要每天念 1 小時」 — 太多。</w:t>
        <w:br/>
        <w:t>說「每天念 5 分鐘」 — 容易做到, 不會放棄。</w:t>
        <w:br/>
        <w:br/>
        <w:t>★ 撇步 2: 訂固定時間 ⏰</w:t>
        <w:br/>
        <w:t>早上起床念、晚上睡前念 — 變習慣。</w:t>
        <w:br/>
        <w:t>習慣了, 不念反而怪。</w:t>
        <w:br/>
        <w:br/>
        <w:t>★ 撇步 3: 不要怕慢 🐌</w:t>
        <w:br/>
        <w:t>進步慢沒關係 — 重點是 「不停」 ✨</w:t>
        <w:br/>
        <w:t>一天進步 1%, 一年進步 365 倍 ⭐</w:t>
        <w:br/>
        <w:br/>
        <w:t>───────────</w:t>
        <w:br/>
        <w:br/>
        <w:t>明天 — 六度第五度: 靜慮 (禪定)。 跟前面的「依止定」哪裡不一樣?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「不怕慢, 只怕站。」</w:t>
        <w:br/>
        <w:br/>
        <w:t>很多人以為精進 = 拼命衝 🚀</w:t>
        <w:br/>
        <w:t>但佛陀的精進, 是 「不退」 — 不是「衝多快」。</w:t>
        <w:br/>
        <w:br/>
        <w:t>慢慢走的人, 走得到 ✓</w:t>
        <w:br/>
        <w:t>站著不動的人, 永遠到不了 ✗</w:t>
        <w:br/>
        <w:t>衝太快累倒的人, 反而退步 ✗</w:t>
        <w:br/>
        <w:br/>
        <w:t>人生的修行 — 是場馬拉松, 不是百米衝刺 🏃</w:t>
        <w:br/>
        <w:br/>
        <w:t>今天問自己:</w:t>
        <w:br/>
        <w:t>「我有沒有一件事, 已經堅持了 5 年?」</w:t>
        <w:br/>
        <w:t>「我有沒有一個習慣, 從來沒斷過?」</w:t>
        <w:br/>
        <w:br/>
        <w:t>如果有 — 你已經是精進的人 ⭐</w:t>
        <w:br/>
        <w:t>如果沒有 — 今天, 開始一件「小到不能再小」的好事吧 🌱</w:t>
      </w:r>
    </w:p>
    <w:p/>
    <w:p>
      <w:r>
        <w:t>───────────</w:t>
      </w:r>
    </w:p>
    <w:p>
      <w:r>
        <w:t>💡 明日預告</w:t>
      </w:r>
    </w:p>
    <w:p/>
    <w:p>
      <w:r>
        <w:t>第 68 篇 — 「六度 (五) 靜慮」: 禪定的進階版, 跟「依止定」哪裡不一樣?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#第67篇 #精進 #六度 #不退 #地藏菩薩本願經 #每日佛經 #台灣佛教</w:t>
      </w:r>
    </w:p>
    <w:p/>
    <w:p>
      <w:r>
        <w:t>🎨 12 張圖規劃</w:t>
      </w:r>
    </w:p>
    <w:p>
      <w:r>
        <w:t>01 - 小明衝刺 3 天累倒 (現代圖書館)</w:t>
      </w:r>
    </w:p>
    <w:p>
      <w:r>
        <w:t>02 - 小華每天 2 小時穩定 (現代家)</w:t>
      </w:r>
    </w:p>
    <w:p>
      <w:r>
        <w:t>03 - 小華考第一名 (現代頒獎)</w:t>
      </w:r>
    </w:p>
    <w:p>
      <w:r>
        <w:t>04 - 古代兩和尚出發 (印度求法)</w:t>
      </w:r>
    </w:p>
    <w:p>
      <w:r>
        <w:t>05 - 甲和尚累倒回家 (古代)</w:t>
      </w:r>
    </w:p>
    <w:p>
      <w:r>
        <w:t>06 - 乙和尚 30 年讀書 (古代寺院)</w:t>
      </w:r>
    </w:p>
    <w:p>
      <w:r>
        <w:t>07 - 4 正勤圖 (善 · 惡, 已生 · 未生)</w:t>
      </w:r>
    </w:p>
    <w:p>
      <w:r>
        <w:t>08 - 阿元 7 年念佛 1278 小時 (現代)</w:t>
      </w:r>
    </w:p>
    <w:p>
      <w:r>
        <w:t>09 - 一日 5 分鐘累積 10 年 (時光感)</w:t>
      </w:r>
    </w:p>
    <w:p>
      <w:r>
        <w:t>10 - 精進 3 撇步 (小目標 · 固定時間 · 不怕慢)</w:t>
      </w:r>
    </w:p>
    <w:p>
      <w:r>
        <w:t>11 - 啟發反思 (現代人問自己堅持 5 年的事)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2026-08-26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