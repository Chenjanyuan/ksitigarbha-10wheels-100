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5 篇 · 序品第一 · 佛揭曉地藏將至</w:t>
      </w:r>
    </w:p>
    <w:p>
      <w:r>
        <w:t>📱 FB 貼文文字</w:t>
      </w:r>
    </w:p>
    <w:p>
      <w:r>
        <w:t>🌸【地藏十輪經系列 · 第 5 篇 / 全 100 篇】</w:t>
      </w:r>
    </w:p>
    <w:p>
      <w:r>
        <w:t>佛陀終於開口了 — 「有一位菩薩, 名字叫地藏......」</w:t>
      </w:r>
    </w:p>
    <w:p/>
    <w:p>
      <w:r>
        <w:t>親愛的朋友, 早安 🙏</w:t>
      </w:r>
    </w:p>
    <w:p/>
    <w:p>
      <w:r>
        <w:t>昨天 — 天帝釋無垢生代表大家發問: 「這些徵兆, 到底是誰要來?」</w:t>
      </w:r>
    </w:p>
    <w:p>
      <w:r>
        <w:t>全場大眾屏住呼吸, 等著佛陀的答案。</w:t>
      </w:r>
    </w:p>
    <w:p/>
    <w:p>
      <w:r>
        <w:t>今天 — 佛陀微微一笑, 終於說出了那個名字。</w:t>
      </w:r>
    </w:p>
    <w:p/>
    <w:p>
      <w:r>
        <w:t>───────────</w:t>
      </w:r>
    </w:p>
    <w:p>
      <w:r>
        <w:t>📖 經文原文:</w:t>
      </w:r>
    </w:p>
    <w:p>
      <w:r>
        <w:t>「爾時, 世尊告無垢生天帝釋曰: 汝等當知, 有菩薩摩訶薩, 名曰地藏, 已於無量無數大劫, 五濁惡時, 無佛世界, 成熟有情。今與八十百千那庾多頻跋羅菩薩俱, 為欲來此禮敬、親近、供養我故......」</w:t>
      </w:r>
    </w:p>
    <w:p/>
    <w:p>
      <w:r>
        <w:t>✨ 「告」(ㄍㄠˋ) = 對誰說話</w:t>
      </w:r>
    </w:p>
    <w:p>
      <w:r>
        <w:t>✨ 「無量無數大劫」= 數不清的非常非常久時間</w:t>
      </w:r>
    </w:p>
    <w:p>
      <w:r>
        <w:t>✨ 「五濁惡時」= 五種混濁的時代 (劫濁、見濁、煩惱濁、眾生濁、命濁)</w:t>
      </w:r>
    </w:p>
    <w:p>
      <w:r>
        <w:t>✨ 「無佛世界」= 沒有佛陀出世的世界</w:t>
      </w:r>
    </w:p>
    <w:p>
      <w:r>
        <w:t>✨ 「成熟有情」= 讓眾生的善根長大、成熟</w:t>
      </w:r>
    </w:p>
    <w:p>
      <w:r>
        <w:t>✨ 「那庾多」(ㄋㄚˋ ㄩˇ ㄉㄨㄛ) = 古印度大數字, 約等於億</w:t>
      </w:r>
    </w:p>
    <w:p>
      <w:r>
        <w:t>✨ 「頻跋羅」(ㄆㄧㄣˊ ㄅㄚˊ ㄌㄨㄛˊ) = 更大的數字</w:t>
      </w:r>
    </w:p>
    <w:p>
      <w:r>
        <w:t>───────────</w:t>
      </w:r>
    </w:p>
    <w:p/>
    <w:p>
      <w:r>
        <w:t>佛陀慢慢看向無垢生, 用溫柔的聲音說:</w:t>
      </w:r>
    </w:p>
    <w:p>
      <w:r>
        <w:t>「你們都要知道 — 有一位大菩薩, 名字叫『地藏』。」</w:t>
      </w:r>
    </w:p>
    <w:p/>
    <w:p>
      <w:r>
        <w:t>全場大眾屏息 ——「地藏!」</w:t>
      </w:r>
    </w:p>
    <w:p>
      <w:r>
        <w:t>這個名字, 很多人從來沒聽過。</w:t>
      </w:r>
    </w:p>
    <w:p/>
    <w:p>
      <w:r>
        <w:t>佛陀繼續說:</w:t>
      </w:r>
    </w:p>
    <w:p>
      <w:r>
        <w:t>「他在很久很久以前 — 久到我們連數字都數不完 — 就一直在做一件事。</w:t>
      </w:r>
    </w:p>
    <w:p>
      <w:r>
        <w:t xml:space="preserve">  在那些沒有佛陀的世界裡, 在最壞、最亂、最苦的時代, 他從來沒有離開。」</w:t>
      </w:r>
    </w:p>
    <w:p/>
    <w:p>
      <w:r>
        <w:t>───────────</w:t>
      </w:r>
    </w:p>
    <w:p/>
    <w:p>
      <w:r>
        <w:t>「五濁惡時」是什麼?</w:t>
      </w:r>
    </w:p>
    <w:p>
      <w:r>
        <w:t>佛陀說的這個時代, 就像我們現在一樣 ——</w:t>
      </w:r>
    </w:p>
    <w:p/>
    <w:p>
      <w:r>
        <w:t>☁️ 劫濁: 時代很亂, 戰爭瘟疫不斷</w:t>
      </w:r>
    </w:p>
    <w:p>
      <w:r>
        <w:t>☁️ 見濁: 大家想法偏差, 是非顛倒</w:t>
      </w:r>
    </w:p>
    <w:p>
      <w:r>
        <w:t>☁️ 煩惱濁: 貪心瞋心癡心很重</w:t>
      </w:r>
    </w:p>
    <w:p>
      <w:r>
        <w:t>☁️ 眾生濁: 人心冷漠, 互相傷害</w:t>
      </w:r>
    </w:p>
    <w:p>
      <w:r>
        <w:t>☁️ 命濁: 壽命短, 災禍多</w:t>
      </w:r>
    </w:p>
    <w:p/>
    <w:p>
      <w:r>
        <w:t>在這樣的時代, 連佛陀都沒有出世 —</w:t>
      </w:r>
    </w:p>
    <w:p>
      <w:r>
        <w:t>但地藏菩薩, 一個人, 默默地進去, 一個一個救。</w:t>
      </w:r>
    </w:p>
    <w:p/>
    <w:p>
      <w:r>
        <w:t>───────────</w:t>
      </w:r>
    </w:p>
    <w:p/>
    <w:p>
      <w:r>
        <w:t>佛陀又說:</w:t>
      </w:r>
    </w:p>
    <w:p>
      <w:r>
        <w:t>「今天, 他來了 — 而且不是自己來。</w:t>
      </w:r>
    </w:p>
    <w:p>
      <w:r>
        <w:t xml:space="preserve">  帶了八十百千那庾多頻跋羅位菩薩眷屬, 一起來。」</w:t>
      </w:r>
    </w:p>
    <w:p/>
    <w:p>
      <w:r>
        <w:t>「八十百千那庾多頻跋羅」是多少?</w:t>
      </w:r>
    </w:p>
    <w:p>
      <w:r>
        <w:t>連算數最厲害的人都算不出來 — 那是一個天文數字的軍團。</w:t>
      </w:r>
    </w:p>
    <w:p/>
    <w:p>
      <w:r>
        <w:t>全場一片驚嘆 ——「這麼多!」</w:t>
      </w:r>
    </w:p>
    <w:p>
      <w:r>
        <w:t>想像一下: 一座山頭, 突然要來幾億位菩薩, 那是什麼樣的場面?</w:t>
      </w:r>
    </w:p>
    <w:p/>
    <w:p>
      <w:r>
        <w:t>───────────</w:t>
      </w:r>
    </w:p>
    <w:p/>
    <w:p>
      <w:r>
        <w:t>佛陀補了一句:</w:t>
      </w:r>
    </w:p>
    <w:p>
      <w:r>
        <w:t>「他們來, 是為了 —」</w:t>
      </w:r>
    </w:p>
    <w:p/>
    <w:p>
      <w:r>
        <w:t>1. 禮敬我 🙏</w:t>
      </w:r>
    </w:p>
    <w:p>
      <w:r>
        <w:t>2. 親近我 (聽我說法) 📿</w:t>
      </w:r>
    </w:p>
    <w:p>
      <w:r>
        <w:t>3. 供養我 🌸</w:t>
      </w:r>
    </w:p>
    <w:p>
      <w:r>
        <w:t>4. 來看這場大法會, 心中歡喜隨喜 ✨</w:t>
      </w:r>
    </w:p>
    <w:p/>
    <w:p>
      <w:r>
        <w:t>全場大眾這才恍然大悟 ——</w:t>
      </w:r>
    </w:p>
    <w:p>
      <w:r>
        <w:t>「原來如此! 那些香雨花雨、如意珠、光明, 都是地藏菩薩快到了的徵兆!」</w:t>
      </w:r>
    </w:p>
    <w:p/>
    <w:p>
      <w:r>
        <w:t>───────────</w:t>
      </w:r>
    </w:p>
    <w:p/>
    <w:p>
      <w:r>
        <w:t>明天 — 佛陀會開始讚嘆地藏菩薩的功德, 像翻開一本厚厚的功德簿......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「最偉大的人, 往往在最沒有人看見的地方做事。」</w:t>
      </w:r>
    </w:p>
    <w:p/>
    <w:p>
      <w:r>
        <w:t>地藏菩薩, 不是只在有佛陀的時候才出現。</w:t>
      </w:r>
    </w:p>
    <w:p>
      <w:r>
        <w:t>他選擇的, 都是「最難的地方」、「最苦的時代」、「最沒人去的角落」。</w:t>
      </w:r>
    </w:p>
    <w:p/>
    <w:p>
      <w:r>
        <w:t>今天 — 想想看, 我們身邊有沒有人, 默默地在做一些別人不想做的事?</w:t>
      </w:r>
    </w:p>
    <w:p>
      <w:r>
        <w:t>那, 就是地藏菩薩的影子。</w:t>
      </w:r>
    </w:p>
    <w:p>
      <w:r>
        <w:t>看見了, 就跟他說一聲謝謝。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6 篇 — 「佛讚地藏之一 · 伏藏明珠」:</w:t>
      </w:r>
    </w:p>
    <w:p>
      <w:r>
        <w:t>佛陀說:「這位大菩薩, 是諸多微妙功德的伏藏, 是諸解脫珍寶出處......」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#第5篇 #佛揭曉地藏 #五濁惡時 #地藏菩薩本願經 #每日佛經 #台灣佛教</w:t>
      </w:r>
    </w:p>
    <w:p/>
    <w:p>
      <w:r>
        <w:t>🎨 12 張圖規劃</w:t>
      </w:r>
    </w:p>
    <w:p>
      <w:r>
        <w:t>1. 大眾屏息等待 — 佛陀正要開口, 全場安靜</w:t>
      </w:r>
    </w:p>
    <w:p>
      <w:r>
        <w:t>2. 佛陀微笑看向無垢生 — 慈悲開口前的瞬間</w:t>
      </w:r>
    </w:p>
    <w:p>
      <w:r>
        <w:t>3. 佛陀說出「地藏」二字 — 大眾驚訝表情</w:t>
      </w:r>
    </w:p>
    <w:p>
      <w:r>
        <w:t>4. 五濁惡時的世界示意 — 戰爭、瘟疫、苦難場景 (背景)</w:t>
      </w:r>
    </w:p>
    <w:p>
      <w:r>
        <w:t>5. 沒有佛陀的世界 — 黯淡天空, 地藏菩薩獨自前行</w:t>
      </w:r>
    </w:p>
    <w:p>
      <w:r>
        <w:t>6. 地藏菩薩在惡世救眾生 — 默默地救一個一個</w:t>
      </w:r>
    </w:p>
    <w:p>
      <w:r>
        <w:t>7. 佛陀說 — 「他今天來了」 — 大眾期待</w:t>
      </w:r>
    </w:p>
    <w:p>
      <w:r>
        <w:t>8. 八十百千那庾多眷屬 — 廣角看無數菩薩軍團</w:t>
      </w:r>
    </w:p>
    <w:p>
      <w:r>
        <w:t>9. 地藏為「禮敬、親近、供養佛」而來 — 四個動作示意</w:t>
      </w:r>
    </w:p>
    <w:p>
      <w:r>
        <w:t>10. 大眾恍然大悟 — 「原來剛剛的瑞相是地藏菩薩快到了」</w:t>
      </w:r>
    </w:p>
    <w:p>
      <w:r>
        <w:t>11. 啟發反思 — 現代台灣場景, 默默做事的志工/醫護/環保人員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2026-05-29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