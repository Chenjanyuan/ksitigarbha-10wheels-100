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84 篇 · 不兩舌</w:t>
      </w:r>
    </w:p>
    <w:p/>
    <w:p>
      <w:r>
        <w:t>📱 FB 貼文文字</w:t>
      </w:r>
    </w:p>
    <w:p>
      <w:r>
        <w:t>🌸【地藏十輪經系列 · 第 84 篇 / 全 100 篇】</w:t>
      </w:r>
    </w:p>
    <w:p/>
    <w:p>
      <w:r>
        <w:t>10 條善業道第五條 — 不兩舌 👥</w:t>
      </w:r>
    </w:p>
    <w:p/>
    <w:p>
      <w:r>
        <w:t>親愛的朋友, 早安 🙏</w:t>
      </w:r>
    </w:p>
    <w:p/>
    <w:p>
      <w:r>
        <w:t>昨天我們講「不妄語」。</w:t>
      </w:r>
    </w:p>
    <w:p>
      <w:r>
        <w:t>今天 — 第五條, 嘴巴的第二條 ——</w:t>
      </w:r>
    </w:p>
    <w:p/>
    <w:p>
      <w:r>
        <w:t>「不兩舌」 👥</w:t>
      </w:r>
    </w:p>
    <w:p/>
    <w:p>
      <w:r>
        <w:t>什麼叫「兩舌」? 就是 ——</w:t>
      </w:r>
    </w:p>
    <w:p>
      <w:r>
        <w:t>「在 A 面前說 B 壞話, 在 B 面前說 A 壞話, 兩邊挑撥。」 😈</w:t>
      </w:r>
    </w:p>
    <w:p/>
    <w:p>
      <w:r>
        <w:t>之前篇 50 講兩舌惡報 (舌頭分叉) 😱</w:t>
      </w:r>
    </w:p>
    <w:p>
      <w:r>
        <w:t>今天 — 看正面的, 不挑撥的甜美福報 ✨</w:t>
      </w:r>
    </w:p>
    <w:p/>
    <w:p>
      <w:r>
        <w:t>───────────</w:t>
      </w:r>
    </w:p>
    <w:p/>
    <w:p>
      <w:r>
        <w:t>📖 經文原文:</w:t>
      </w:r>
    </w:p>
    <w:p>
      <w:r>
        <w:t>「離離間語者, 得五種勝利: 一者得不壞身, 二者得不壞眷屬, 三者得不壞信, 四者得不壞法行, 五者所得善友, 不可破壞。」</w:t>
      </w:r>
    </w:p>
    <w:p>
      <w:r>
        <w:t>✨ 「離間語」 = 兩舌, 讓兩邊變壞的話</w:t>
      </w:r>
    </w:p>
    <w:p>
      <w:r>
        <w:t>✨ 「不壞」 = 不會被破壞</w:t>
      </w:r>
    </w:p>
    <w:p>
      <w:r>
        <w:t>✨ 整句意思: 不挑撥的人, 身體、家人、信任、修行、朋友 5 樣都不會壞</w:t>
      </w:r>
    </w:p>
    <w:p/>
    <w:p>
      <w:r>
        <w:t>───────────</w:t>
      </w:r>
    </w:p>
    <w:p/>
    <w:p>
      <w:r>
        <w:t>那一天, 佛陀對大家說 ——</w:t>
      </w:r>
    </w:p>
    <w:p/>
    <w:p>
      <w:r>
        <w:t>「孩子們, 善業道第五條 ——</w:t>
      </w:r>
    </w:p>
    <w:p>
      <w:r>
        <w:t>『不兩舌』。</w:t>
      </w:r>
    </w:p>
    <w:p>
      <w:r>
        <w:t>兩舌的人, 最會破壞別人感情。</w:t>
      </w:r>
    </w:p>
    <w:p>
      <w:r>
        <w:t>但 — 最後被破壞的, 是自己。」 ⚠️</w:t>
      </w:r>
    </w:p>
    <w:p/>
    <w:p>
      <w:r>
        <w:t>───────────</w:t>
      </w:r>
    </w:p>
    <w:p/>
    <w:p>
      <w:r>
        <w:t>🌟 故事一: 阿淑的辦公室奇蹟 (現代版)</w:t>
      </w:r>
    </w:p>
    <w:p/>
    <w:p>
      <w:r>
        <w:t>台灣新北, 有個叫阿淑的女生, 在公司上班 💼</w:t>
      </w:r>
    </w:p>
    <w:p>
      <w:r>
        <w:t>公司很多人喜歡講八卦、講壞話, 但 — 阿淑從來不參加。</w:t>
      </w:r>
    </w:p>
    <w:p/>
    <w:p>
      <w:r>
        <w:t>同事 A 跟她說:「妳知道嗎? B 上次說妳的壞話!」</w:t>
      </w:r>
    </w:p>
    <w:p>
      <w:r>
        <w:t>阿淑笑笑:「真的嗎? 我覺得 B 對我很好啊, 妳可能聽錯了。」</w:t>
      </w:r>
    </w:p>
    <w:p/>
    <w:p>
      <w:r>
        <w:t>換 B 跟她說:「A 在背後罵妳!」</w:t>
      </w:r>
    </w:p>
    <w:p>
      <w:r>
        <w:t>阿淑:「我覺得 A 是好人, 她不會這樣做的。」</w:t>
      </w:r>
    </w:p>
    <w:p/>
    <w:p>
      <w:r>
        <w:t>10 年下來, 全公司都覺得 ——</w:t>
      </w:r>
    </w:p>
    <w:p>
      <w:r>
        <w:t>「阿淑很特別, 她從不講人壞話, 也不傳是非。」 ✨</w:t>
      </w:r>
    </w:p>
    <w:p/>
    <w:p>
      <w:r>
        <w:t>公司要升一個課長, 大家全票推阿淑 🏆</w:t>
      </w:r>
    </w:p>
    <w:p>
      <w:r>
        <w:t>為什麼? 因為 ——</w:t>
      </w:r>
    </w:p>
    <w:p>
      <w:r>
        <w:t>「她不會在背後說我們壞話, 我們放心。」 ❤️</w:t>
      </w:r>
    </w:p>
    <w:p/>
    <w:p>
      <w:r>
        <w:t>阿淑當上課長, 整個部門和諧到爆, 業績年年第一 📈</w:t>
      </w:r>
    </w:p>
    <w:p/>
    <w:p>
      <w:r>
        <w:t>───────────</w:t>
      </w:r>
    </w:p>
    <w:p/>
    <w:p>
      <w:r>
        <w:t>🌟 故事二: 古印度的賢相 (古代版)</w:t>
      </w:r>
    </w:p>
    <w:p/>
    <w:p>
      <w:r>
        <w:t>很久以前, 古印度有一位賢相叫智德 ——</w:t>
      </w:r>
    </w:p>
    <w:p>
      <w:r>
        <w:t>他在朝廷上, 從來不跟人說別人壞話, 也不挑撥 🌸</w:t>
      </w:r>
    </w:p>
    <w:p/>
    <w:p>
      <w:r>
        <w:t>有一天, 兩個大臣吵架, 都跑來找智德告狀。</w:t>
      </w:r>
    </w:p>
    <w:p>
      <w:r>
        <w:t>智德沒選邊站, 他說 ——</w:t>
      </w:r>
    </w:p>
    <w:p>
      <w:r>
        <w:t>「A 啊, B 那個人其實是好心的, 他只是表達方式不好, 你不要誤會。</w:t>
      </w:r>
    </w:p>
    <w:p>
      <w:r>
        <w:t>B 啊, A 那個人其實是好意的, 他只是性子急了點, 你也別放在心上。」</w:t>
      </w:r>
    </w:p>
    <w:p/>
    <w:p>
      <w:r>
        <w:t>兩個大臣聽了, 反而手牽手去和好了 🤝</w:t>
      </w:r>
    </w:p>
    <w:p/>
    <w:p>
      <w:r>
        <w:t>朝廷上下都說:「智德相國, 是國家的寶物!」 💎</w:t>
      </w:r>
    </w:p>
    <w:p>
      <w:r>
        <w:t>他活到 90 歲, 死後直接生到天上, 變成天人 ✨</w:t>
      </w:r>
    </w:p>
    <w:p/>
    <w:p>
      <w:r>
        <w:t>───────────</w:t>
      </w:r>
    </w:p>
    <w:p/>
    <w:p>
      <w:r>
        <w:t>🌟 不兩舌的 10 種福報</w:t>
      </w:r>
    </w:p>
    <w:p/>
    <w:p>
      <w:r>
        <w:t>佛陀說:</w:t>
      </w:r>
    </w:p>
    <w:p/>
    <w:p>
      <w:r>
        <w:t>1️⃣ 身體不被破壞 (不會被人陷害) 💪</w:t>
      </w:r>
    </w:p>
    <w:p>
      <w:r>
        <w:t>2️⃣ 親人朋友不被破壞 (家庭穩固)</w:t>
      </w:r>
    </w:p>
    <w:p>
      <w:r>
        <w:t>3️⃣ 別人對你的信任不會被破壞</w:t>
      </w:r>
    </w:p>
    <w:p>
      <w:r>
        <w:t>4️⃣ 修行不會被破壞 (心穩定)</w:t>
      </w:r>
    </w:p>
    <w:p>
      <w:r>
        <w:t>5️⃣ 善友堅固 (好朋友一輩子)</w:t>
      </w:r>
    </w:p>
    <w:p>
      <w:r>
        <w:t>6️⃣ 講話有威信</w:t>
      </w:r>
    </w:p>
    <w:p>
      <w:r>
        <w:t>7️⃣ 走到哪都受歡迎</w:t>
      </w:r>
    </w:p>
    <w:p>
      <w:r>
        <w:t>8️⃣ 不被告 (沒有挑撥糾紛)</w:t>
      </w:r>
    </w:p>
    <w:p>
      <w:r>
        <w:t>9️⃣ 心地清涼 (沒有罪惡感)</w:t>
      </w:r>
    </w:p>
    <w:p>
      <w:r>
        <w:t>🔟 死後生天</w:t>
      </w:r>
    </w:p>
    <w:p/>
    <w:p>
      <w:r>
        <w:t>「孩子們, 一句『他其實是好人』, 比 100 次燒香還有功德。」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「不挑撥, 就是給別人最大的祝福。 也是給自己最大的福。」</w:t>
      </w:r>
    </w:p>
    <w:p/>
    <w:p>
      <w:r>
        <w:t>從這 3 件事開始 ——</w:t>
      </w:r>
    </w:p>
    <w:p/>
    <w:p>
      <w:r>
        <w:t>1️⃣ 聽到別人說壞話, 不要傳 ——</w:t>
      </w:r>
    </w:p>
    <w:p>
      <w:r>
        <w:t>「妳知道嗎? 小美說妳壞話!」 ⛔</w:t>
      </w:r>
    </w:p>
    <w:p>
      <w:r>
        <w:t>這種話, 聽到就忘, 不要再傳出去。</w:t>
      </w:r>
    </w:p>
    <w:p>
      <w:r>
        <w:t>傳出去, 兩個人會結仇, 而你 — 是製造仇恨的人。</w:t>
      </w:r>
    </w:p>
    <w:p/>
    <w:p>
      <w:r>
        <w:t>2️⃣ 在 A 面前說 B 的優點 ——</w:t>
      </w:r>
    </w:p>
    <w:p>
      <w:r>
        <w:t>「A 啊, 妳知道嗎? B 上次跟我說妳很棒。」 ✨</w:t>
      </w:r>
    </w:p>
    <w:p>
      <w:r>
        <w:t>就算 B 沒說, 你也可以「善意」傳。</w:t>
      </w:r>
    </w:p>
    <w:p>
      <w:r>
        <w:t>這叫「圓融兩舌」, 讓兩邊變朋友, 是大功德。</w:t>
      </w:r>
    </w:p>
    <w:p/>
    <w:p>
      <w:r>
        <w:t>3️⃣ 不參加八卦 ——</w:t>
      </w:r>
    </w:p>
    <w:p>
      <w:r>
        <w:t>辦公室、群組、line, 看到有人在挑撥, 不要回。</w:t>
      </w:r>
    </w:p>
    <w:p>
      <w:r>
        <w:t>默默退出, 不要當「轉發機」 📵</w:t>
      </w:r>
    </w:p>
    <w:p/>
    <w:p>
      <w:r>
        <w:t>從「聽到壞話就停在我這裡」開始 ——</w:t>
      </w:r>
    </w:p>
    <w:p>
      <w:r>
        <w:t>你周圍的人都會變朋友 ✨</w:t>
      </w:r>
    </w:p>
    <w:p>
      <w:r>
        <w:t>因為 — 你是和平的橋樑 🌸</w:t>
      </w:r>
    </w:p>
    <w:p/>
    <w:p>
      <w:r>
        <w:t xml:space="preserve">─────────── </w:t>
      </w:r>
    </w:p>
    <w:p>
      <w:r>
        <w:t>💡 明日預告</w:t>
      </w:r>
    </w:p>
    <w:p>
      <w:r>
        <w:t>第 85 篇 — 「不惡口」: 為什麼罵人粗話, 下輩子會變蛇? 💢</w:t>
      </w:r>
    </w:p>
    <w:p/>
    <w:p>
      <w:r>
        <w:t xml:space="preserve">─────────── 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#第84篇 #不兩舌 #和平橋樑 #地藏菩薩本願經 #每日佛經 #台灣佛教</w:t>
      </w:r>
    </w:p>
    <w:p/>
    <w:p>
      <w:r>
        <w:t>🎨 12 張圖規劃</w:t>
      </w:r>
    </w:p>
    <w:p>
      <w:r>
        <w:t>01 - 佛陀宣告善業道第五條不兩舌</w:t>
      </w:r>
    </w:p>
    <w:p>
      <w:r>
        <w:t>02 - 佛陀解釋兩舌定義</w:t>
      </w:r>
    </w:p>
    <w:p>
      <w:r>
        <w:t>03 - 阿淑公司同事傳八卦她不參加</w:t>
      </w:r>
    </w:p>
    <w:p>
      <w:r>
        <w:t>04 - 阿淑被全公司推舉升課長</w:t>
      </w:r>
    </w:p>
    <w:p>
      <w:r>
        <w:t>05 - 阿淑課長部門和諧業績第一</w:t>
      </w:r>
    </w:p>
    <w:p>
      <w:r>
        <w:t>06 - 古印度賢相智德朝廷上</w:t>
      </w:r>
    </w:p>
    <w:p>
      <w:r>
        <w:t>07 - 兩大臣吵架找智德告狀</w:t>
      </w:r>
    </w:p>
    <w:p>
      <w:r>
        <w:t>08 - 智德圓融兩邊說好話</w:t>
      </w:r>
    </w:p>
    <w:p>
      <w:r>
        <w:t>09 - 兩大臣手牽手和好</w:t>
      </w:r>
    </w:p>
    <w:p>
      <w:r>
        <w:t>10 - 佛陀說不兩舌 10 種福報</w:t>
      </w:r>
    </w:p>
    <w:p>
      <w:r>
        <w:t>11 - 啟發反思 — 現代台灣人不傳八卦</w:t>
      </w:r>
    </w:p>
    <w:p>
      <w:r>
        <w:t>12 - 經書索取 — 觀音菩薩捧本願經</w:t>
      </w:r>
    </w:p>
    <w:p/>
    <w:p>
      <w:r>
        <w:t>📋 上刊資訊</w:t>
      </w:r>
    </w:p>
    <w:p>
      <w:r>
        <w:t>上刊日期: 2026-09-18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