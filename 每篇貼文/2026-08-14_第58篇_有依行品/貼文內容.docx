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58 篇 · 依止法</w:t>
      </w:r>
    </w:p>
    <w:p>
      <w:r>
        <w:t>📱 FB 貼文文字</w:t>
      </w:r>
    </w:p>
    <w:p>
      <w:r>
        <w:t>🌸【地藏十輪經系列 · 第 58 篇 / 全 100 篇】</w:t>
      </w:r>
    </w:p>
    <w:p>
      <w:r>
        <w:t>依止法 📖 — 佛留下的處方箋, 比黃金更貴</w:t>
      </w:r>
    </w:p>
    <w:p/>
    <w:p>
      <w:r>
        <w:t>親愛的朋友, 早安 🙏</w:t>
      </w:r>
    </w:p>
    <w:p/>
    <w:p>
      <w:r>
        <w:t>昨天我們知道, 第 1 條根是「依止佛」 🌟</w:t>
        <w:br/>
        <w:t>今天 — 第 2 條根: 「依止法」 📖</w:t>
        <w:br/>
        <w:t>佛留下的「法」, 為什麼是世界上最珍貴的禮物?</w:t>
      </w:r>
    </w:p>
    <w:p/>
    <w:p>
      <w:r>
        <w:t>───────────</w:t>
      </w:r>
    </w:p>
    <w:p>
      <w:r>
        <w:t>📖 經文原文:</w:t>
      </w:r>
    </w:p>
    <w:p>
      <w:r>
        <w:t>「應勤修習六到彼岸, 應數懺悔一切惡業, 應隨所宜勤發正願。」</w:t>
      </w:r>
    </w:p>
    <w:p/>
    <w:p>
      <w:r>
        <w:t>✨ 「法」(ㄈㄚˇ) = 佛說的真理、佛經、修行方法 📖</w:t>
        <w:br/>
        <w:t>✨ 「六到彼岸」= 六度, 帶我們從苦的這岸到樂的那岸 🌊</w:t>
        <w:br/>
        <w:t>✨ 「依止法」= 把佛的話當作生活的指南, 一條一條去做</w:t>
      </w:r>
    </w:p>
    <w:p>
      <w:r>
        <w:t>───────────</w:t>
      </w:r>
    </w:p>
    <w:p>
      <w:r>
        <w:t>阿芬的女兒得了一種怪病 🤒</w:t>
        <w:br/>
        <w:t>跑了 5 間醫院, 沒有人會醫。</w:t>
        <w:br/>
        <w:t>最後一間醫院的老醫生看了, 寫了一張處方箋 📋</w:t>
        <w:br/>
        <w:t>「按這個吃藥, 三個月會好。」</w:t>
        <w:br/>
        <w:br/>
        <w:t>阿芬拿著那張紙, 哭了 ——</w:t>
        <w:br/>
        <w:t>「謝謝醫生, 這張紙就是我女兒的命 ❤️」</w:t>
        <w:br/>
        <w:br/>
        <w:t>她把紙小心翼翼放進皮包最內層 🛍️</w:t>
        <w:br/>
        <w:t>比身分證、信用卡都還寶貝 ✨</w:t>
        <w:br/>
        <w:br/>
        <w:t>───────────</w:t>
        <w:br/>
        <w:br/>
        <w:t>📖【佛, 也留下了一張處方箋】</w:t>
        <w:br/>
        <w:br/>
        <w:t>佛陀活了 80 歲, 教了 49 年 ⭐</w:t>
        <w:br/>
        <w:t>他知道, 自己有一天會走 —</w:t>
        <w:br/>
        <w:t>所以他留下了一個東西, 比黃金、比鑽石都珍貴 ——</w:t>
        <w:br/>
        <w:br/>
        <w:t>那, 就是 「法」 📖</w:t>
        <w:br/>
        <w:br/>
        <w:t>法, 就是佛經 ——</w:t>
        <w:br/>
        <w:t>《地藏十輪經》、《地藏本願經》、《心經》、《金剛經》......</w:t>
        <w:br/>
        <w:t>這些, 都是佛留給我們的「處方箋」。</w:t>
        <w:br/>
        <w:br/>
        <w:t>每一句, 都是治病的藥 💊</w:t>
        <w:br/>
        <w:t>治什麼病? 治 — 貪 · 瞋 · 痴 三大病 😢</w:t>
        <w:br/>
        <w:br/>
        <w:t>───────────</w:t>
        <w:br/>
        <w:br/>
        <w:t>🌟【一句經文救了一個人】</w:t>
        <w:br/>
        <w:br/>
        <w:t>唐朝, 有一位姓張的賭徒 🎰</w:t>
        <w:br/>
        <w:t>天天賭錢, 輸光家產, 老婆跑掉, 兒子餓死 😭</w:t>
        <w:br/>
        <w:t>他想自殺, 跳到江裡。</w:t>
        <w:br/>
        <w:br/>
        <w:t>剛好, 一位老和尚在江邊念經:</w:t>
        <w:br/>
        <w:t>「諸惡莫作, 眾善奉行, 自淨其意, 是諸佛教 📖」</w:t>
        <w:br/>
        <w:br/>
        <w:t>張先生聽到, 愣住了 ——</w:t>
        <w:br/>
        <w:t>「諸惡莫作......眾善奉行......」</w:t>
        <w:br/>
        <w:t>他像被閃電打到 ⚡</w:t>
        <w:br/>
        <w:br/>
        <w:t>他爬上岸, 跪在老和尚面前:</w:t>
        <w:br/>
        <w:t>「師父, 救我。」</w:t>
        <w:br/>
        <w:br/>
        <w:t>老和尚送他一本《地藏菩薩本願經》📖</w:t>
        <w:br/>
        <w:t>張先生從此戒賭, 念地藏經 10 年, 最後做了好人 ✨</w:t>
        <w:br/>
        <w:br/>
        <w:t>一句經文 — 救了一條命。</w:t>
        <w:br/>
        <w:t>這, 就是「法」的力量 ⭐</w:t>
        <w:br/>
        <w:br/>
        <w:t>───────────</w:t>
        <w:br/>
        <w:br/>
        <w:t>📖【依止法 — 三個動作】</w:t>
        <w:br/>
        <w:br/>
        <w:t>佛陀教我們, 「依止法」要做三件事:</w:t>
        <w:br/>
        <w:br/>
        <w:t>★ 第一: 讀 📖</w:t>
        <w:br/>
        <w:t>每天讀一點佛經 — 不用很多, 一段就好。</w:t>
        <w:br/>
        <w:t>讀久了, 心會慢慢變柔軟 ❤️</w:t>
        <w:br/>
        <w:br/>
        <w:t>★ 第二: 想 💭</w:t>
        <w:br/>
        <w:t>讀完後, 想一想 ——</w:t>
        <w:br/>
        <w:t>「這段經文, 在說什麼?」</w:t>
        <w:br/>
        <w:t>「我可以怎麼做?」</w:t>
        <w:br/>
        <w:br/>
        <w:t>★ 第三: 做 🚶</w:t>
        <w:br/>
        <w:t>最重要的是 — 把經文變成行動。</w:t>
        <w:br/>
        <w:t>經文說「不殺生」, 你就少吃肉 🌱</w:t>
        <w:br/>
        <w:t>經文說「布施」, 你就幫助人 💝</w:t>
        <w:br/>
        <w:t>經文說「忍辱」, 你就少生氣 ☮️</w:t>
        <w:br/>
        <w:br/>
        <w:t>───────────</w:t>
        <w:br/>
        <w:br/>
        <w:t>💎【法 — 比佛還久】</w:t>
        <w:br/>
        <w:br/>
        <w:t>佛陀涅槃 2500 年了, 但佛經還在 📖</w:t>
        <w:br/>
        <w:t>法, 比佛還久。</w:t>
        <w:br/>
        <w:t>法, 是佛留給我們最寶貴的「永恆禮物」 🎁</w:t>
        <w:br/>
        <w:br/>
        <w:t>當你打開一本佛經 ——</w:t>
        <w:br/>
        <w:t>你不是讀文字, 你是 「跟佛說話」 🙏</w:t>
        <w:br/>
        <w:t>2500 年的時空, 在那一刻消失了 ✨</w:t>
        <w:br/>
        <w:br/>
        <w:t>───────────</w:t>
        <w:br/>
        <w:br/>
        <w:t>明天 — 第 3 條根: 「依止僧」, 為什麼修行不能一個人, 一定要有同伴?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「一句佛法救一生, 一部經書度三代。」</w:t>
        <w:br/>
        <w:br/>
        <w:t>我們家裡常常買新書、新手機、新衣服 ——</w:t>
        <w:br/>
        <w:t>但有沒有一本佛經, 放在床頭?</w:t>
        <w:br/>
        <w:br/>
        <w:t>今天試試看 ——</w:t>
        <w:br/>
        <w:t>拿出一本佛經 (任何一本都可以) 📖</w:t>
        <w:br/>
        <w:t>翻開隨便一頁, 讀一段 ——</w:t>
        <w:br/>
        <w:t>看看, 那一段佛在跟你說什麼 ✨</w:t>
        <w:br/>
        <w:br/>
        <w:t>法, 不是放在書架上看的。</w:t>
        <w:br/>
        <w:t>法, 是要 「用」 的 💪</w:t>
      </w:r>
    </w:p>
    <w:p/>
    <w:p>
      <w:r>
        <w:t>───────────</w:t>
      </w:r>
    </w:p>
    <w:p>
      <w:r>
        <w:t>💡 明日預告</w:t>
      </w:r>
    </w:p>
    <w:p/>
    <w:p>
      <w:r>
        <w:t>第 59 篇 — 「依止僧」: 為什麼修行不能一個人? 一隻獨自的小狼, 跟一群狼的差別......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#第58篇 #依止法 #佛經 #處方箋 #地藏菩薩本願經 #每日佛經 #台灣佛教</w:t>
      </w:r>
    </w:p>
    <w:p/>
    <w:p>
      <w:r>
        <w:t>🎨 12 張圖規劃</w:t>
      </w:r>
    </w:p>
    <w:p>
      <w:r>
        <w:t>01 - 阿芬皮包裡的處方箋 (現代醫院)</w:t>
      </w:r>
    </w:p>
    <w:p>
      <w:r>
        <w:t>02 - 阿芬抱女兒哭著看處方箋 (現代家庭)</w:t>
      </w:r>
    </w:p>
    <w:p>
      <w:r>
        <w:t>03 - 佛陀晚年教弟子 (古印度)</w:t>
      </w:r>
    </w:p>
    <w:p>
      <w:r>
        <w:t>04 - 佛經堆滿一桌 (各種經典)</w:t>
      </w:r>
    </w:p>
    <w:p>
      <w:r>
        <w:t>05 - 賭徒張先生跳江 (唐朝場景)</w:t>
      </w:r>
    </w:p>
    <w:p>
      <w:r>
        <w:t>06 - 老和尚江邊念經 (光明)</w:t>
      </w:r>
    </w:p>
    <w:p>
      <w:r>
        <w:t>07 - 張先生跪求老和尚 (給他經書)</w:t>
      </w:r>
    </w:p>
    <w:p>
      <w:r>
        <w:t>08 - 張先生 10 年後變好人 (戒賭念經)</w:t>
      </w:r>
    </w:p>
    <w:p>
      <w:r>
        <w:t>09 - 依止法三動作 (讀 · 想 · 做)</w:t>
      </w:r>
    </w:p>
    <w:p>
      <w:r>
        <w:t>10 - 佛經跨越 2500 年 (時光感)</w:t>
      </w:r>
    </w:p>
    <w:p>
      <w:r>
        <w:t>11 - 啟發反思 (現代人床頭放佛經)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2026-08-13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