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地藏十輪經 · 第 2 篇 · 香雨花雨從南方來</w:t>
      </w:r>
    </w:p>
    <w:p>
      <w:pPr>
        <w:pStyle w:val="Heading2"/>
      </w:pPr>
      <w:r>
        <w:t>📱 FB 貼文文字</w:t>
      </w:r>
    </w:p>
    <w:p>
      <w:r>
        <w:t>🌸【地藏十輪經系列 · 第 2 篇 / 全 100 篇】</w:t>
      </w:r>
    </w:p>
    <w:p>
      <w:r>
        <w:t>南方天空, 下起了金色的雨, 也下起了花, 還有寶物......</w:t>
      </w:r>
    </w:p>
    <w:p/>
    <w:p>
      <w:r>
        <w:t>親愛的朋友, 早安 🙏</w:t>
      </w:r>
    </w:p>
    <w:p/>
    <w:p>
      <w:r>
        <w:t>昨天我們講到, 佛陀坐在山頂的大石頭上, 慢慢地看向南方天空。</w:t>
      </w:r>
    </w:p>
    <w:p>
      <w:r>
        <w:t>山上所有人, 都屏住呼吸, 等著看會發生什麼事。</w:t>
      </w:r>
    </w:p>
    <w:p/>
    <w:p>
      <w:r>
        <w:t>今天 — 我們會看到南方天空, 出現一個奇蹟。</w:t>
      </w:r>
    </w:p>
    <w:p/>
    <w:p>
      <w:r>
        <w:t>───────────</w:t>
      </w:r>
    </w:p>
    <w:p>
      <w:r>
        <w:t>📖 經文原文:</w:t>
      </w:r>
    </w:p>
    <w:p>
      <w:r>
        <w:t>「於是南方大香雲來、大花雲來、大妙殊麗寶飾雲來、大妙鮮潔衣服雲來。</w:t>
      </w:r>
    </w:p>
    <w:p>
      <w:r>
        <w:t>雨大香雨、雨大花雨、雨大妙殊麗寶飾雨、雨大妙鮮潔衣服雨。」</w:t>
      </w:r>
    </w:p>
    <w:p/>
    <w:p>
      <w:r>
        <w:t>✨ 「雲來」= 雲飄過來</w:t>
      </w:r>
    </w:p>
    <w:p>
      <w:r>
        <w:t>✨ 「雨」(讀作ㄩˋ, 動詞) = 從天上降下來的意思</w:t>
      </w:r>
    </w:p>
    <w:p>
      <w:r>
        <w:t>✨ 4 種雲, 帶著 4 種雨, 從南方飄過來。</w:t>
      </w:r>
    </w:p>
    <w:p/>
    <w:p>
      <w:r>
        <w:t>───────────</w:t>
      </w:r>
    </w:p>
    <w:p>
      <w:r>
        <w:t>就在那個安靜的時刻 ——</w:t>
      </w:r>
    </w:p>
    <w:p>
      <w:r>
        <w:t>南方的天空, 像有一個無形的手, 慢慢推開了雲層。</w:t>
      </w:r>
    </w:p>
    <w:p/>
    <w:p>
      <w:r>
        <w:t>第一片雲飄過來 🌬️</w:t>
      </w:r>
    </w:p>
    <w:p>
      <w:r>
        <w:t>是淡金色的, 帶著好聞的香氣。</w:t>
      </w:r>
    </w:p>
    <w:p>
      <w:r>
        <w:t>然後從雲裡, 開始下雨了。</w:t>
      </w:r>
    </w:p>
    <w:p>
      <w:r>
        <w:t>但雨點不是水, 是 ☁️ 香水雨!</w:t>
      </w:r>
    </w:p>
    <w:p>
      <w:r>
        <w:t>落在每個人身上, 香香的、暖暖的。</w:t>
      </w:r>
    </w:p>
    <w:p/>
    <w:p>
      <w:r>
        <w:t>第二片雲飄過來 🌸</w:t>
      </w:r>
    </w:p>
    <w:p>
      <w:r>
        <w:t>是粉紅色的, 像一大團花瓣。</w:t>
      </w:r>
    </w:p>
    <w:p>
      <w:r>
        <w:t>從雲裡, 下起了 🌷 花雨!</w:t>
      </w:r>
    </w:p>
    <w:p>
      <w:r>
        <w:t>有蓮花、有牡丹、有小白花,</w:t>
      </w:r>
    </w:p>
    <w:p>
      <w:r>
        <w:t>落在山上每一個角落, 整座山變成花海。</w:t>
      </w:r>
    </w:p>
    <w:p/>
    <w:p>
      <w:r>
        <w:t>第三片雲飄過來 ✨</w:t>
      </w:r>
    </w:p>
    <w:p>
      <w:r>
        <w:t>是會發光的, 像水晶。</w:t>
      </w:r>
    </w:p>
    <w:p>
      <w:r>
        <w:t>從雲裡, 下起了 💎 寶飾雨!</w:t>
      </w:r>
    </w:p>
    <w:p>
      <w:r>
        <w:t>珍珠、瑪瑙、寶石, 全部叮叮噹噹掉下來,</w:t>
      </w:r>
    </w:p>
    <w:p>
      <w:r>
        <w:t>但沒有人想撿 — 因為大家都看呆了。</w:t>
      </w:r>
    </w:p>
    <w:p/>
    <w:p>
      <w:r>
        <w:t>第四片雲飄過來 🤍</w:t>
      </w:r>
    </w:p>
    <w:p>
      <w:r>
        <w:t>是雪白色的, 飄著美麗的圖案。</w:t>
      </w:r>
    </w:p>
    <w:p>
      <w:r>
        <w:t>從雲裡, 下起了 👘 衣服雨!</w:t>
      </w:r>
    </w:p>
    <w:p>
      <w:r>
        <w:t>柔軟的、莊嚴的天衣, 從天上慢慢飄落,</w:t>
      </w:r>
    </w:p>
    <w:p>
      <w:r>
        <w:t>就像是天上的織女, 把最好的衣服送給人間。</w:t>
      </w:r>
    </w:p>
    <w:p/>
    <w:p>
      <w:r>
        <w:t>───────────</w:t>
      </w:r>
    </w:p>
    <w:p>
      <w:r>
        <w:t>四種雨同時下, 但每一滴都不會打到人。</w:t>
      </w:r>
    </w:p>
    <w:p>
      <w:r>
        <w:t>更神奇的是 — 從雲裡, 還傳出 ✨ 聲音!</w:t>
      </w:r>
    </w:p>
    <w:p/>
    <w:p>
      <w:r>
        <w:t>不是雷聲, 是「法音」 —</w:t>
      </w:r>
    </w:p>
    <w:p>
      <w:r>
        <w:t>有「智慧的聲音」, 像在告訴大家什麼是真正的智慧;</w:t>
      </w:r>
    </w:p>
    <w:p>
      <w:r>
        <w:t>有「空無相無願的聲音」, 像在說生命的真相;</w:t>
      </w:r>
    </w:p>
    <w:p>
      <w:r>
        <w:t>有「無常的聲音」, 像在提醒: 一切都會變;</w:t>
      </w:r>
    </w:p>
    <w:p>
      <w:r>
        <w:t>有「慈悲喜捨的聲音」, 像在教大家如何愛別人。</w:t>
      </w:r>
    </w:p>
    <w:p/>
    <w:p>
      <w:r>
        <w:t>整座山, 變成了一個會說法的天空。</w:t>
      </w:r>
    </w:p>
    <w:p/>
    <w:p>
      <w:r>
        <w:t>弟子們一個個張大眼睛, 心裡想:</w:t>
      </w:r>
    </w:p>
    <w:p>
      <w:r>
        <w:t>「這 — 是誰來了?」</w:t>
      </w:r>
    </w:p>
    <w:p>
      <w:r>
        <w:t>「為什麼會有這麼大的瑞相?」</w:t>
      </w:r>
    </w:p>
    <w:p>
      <w:r>
        <w:t>「南方......到底有誰要來?」</w:t>
      </w:r>
    </w:p>
    <w:p/>
    <w:p>
      <w:r>
        <w:t>───────────</w:t>
      </w:r>
    </w:p>
    <w:p>
      <w:r>
        <w:t>明天 — 我們會看到大眾的反應, 每個人手裡, 都出現了一顆「如意珠」。</w:t>
      </w:r>
    </w:p>
    <w:p/>
    <w:p>
      <w:r>
        <w:t>───────────</w:t>
      </w:r>
    </w:p>
    <w:p>
      <w:r>
        <w:t>💡 啟發反思 (聖嚴法師風格)</w:t>
      </w:r>
    </w:p>
    <w:p/>
    <w:p>
      <w:r>
        <w:t>聖嚴法師說: 「好事到來之前, 天地會先有徵兆。」</w:t>
      </w:r>
    </w:p>
    <w:p/>
    <w:p>
      <w:r>
        <w:t>四種雲雨, 不是巧合。</w:t>
      </w:r>
    </w:p>
    <w:p>
      <w:r>
        <w:t>是宇宙在告訴大家: 一位大菩薩, 即將到來。</w:t>
      </w:r>
    </w:p>
    <w:p>
      <w:r>
        <w:t>就像我們生命中, 重要的事發生前, 常常會有一些「預感」、「巧合」、「特別的夢」。</w:t>
      </w:r>
    </w:p>
    <w:p>
      <w:r>
        <w:t>不要忽略這些 — 那是天地給你的提示, 提醒你: 「準備好, 重要的時刻到了。」</w:t>
      </w:r>
    </w:p>
    <w:p/>
    <w:p>
      <w:r>
        <w:t>今天, 安靜下來感受一下身邊有沒有什麼「巧合」, 也許那就是你的「香雨花雨」。</w:t>
      </w:r>
    </w:p>
    <w:p/>
    <w:p>
      <w:r>
        <w:t>───────────</w:t>
      </w:r>
    </w:p>
    <w:p>
      <w:r>
        <w:t>💡 明日預告</w:t>
      </w:r>
    </w:p>
    <w:p>
      <w:r>
        <w:t>第 3 篇 — 「大眾掌心的如意珠」:</w:t>
      </w:r>
    </w:p>
    <w:p>
      <w:r>
        <w:t>就在四種雨下完後, 大眾發現自己兩手掌心, 竟然出現了會發光的如意珠......</w:t>
      </w:r>
    </w:p>
    <w:p/>
    <w:p>
      <w:r>
        <w:t>───────────</w:t>
      </w:r>
    </w:p>
    <w:p>
      <w:r>
        <w:t>📚 免費索取《地藏菩薩本願經》紙本經書</w:t>
      </w:r>
    </w:p>
    <w:p/>
    <w:p>
      <w:r>
        <w:t>《地藏菩薩本願經》是地藏法門的基礎, 淺而易懂, 適合初次接觸的朋友。</w:t>
      </w:r>
    </w:p>
    <w:p>
      <w:r>
        <w:t>跟著我們一邊聽《十輪經》故事, 一邊在家讀本願經, 慢慢建立對地藏菩薩的認識。</w:t>
      </w:r>
    </w:p>
    <w:p/>
    <w:p>
      <w:r>
        <w:t>私訊我們「我要索取地藏經」, 將免費寄送精美紙本經書給您(含郵資)🌸</w:t>
      </w:r>
    </w:p>
    <w:p/>
    <w:p>
      <w:r>
        <w:t>#地藏十輪經 #地藏菩薩 #第2篇 #香雨花雨 #南方瑞相 #地藏菩薩本願經 #每日佛經 #台灣佛教</w:t>
      </w:r>
    </w:p>
    <w:p>
      <w:pPr>
        <w:pStyle w:val="Heading2"/>
      </w:pPr>
      <w:r>
        <w:t>🎨 12 張圖規劃</w:t>
      </w:r>
    </w:p>
    <w:p>
      <w:pPr>
        <w:pStyle w:val="ListBullet"/>
      </w:pPr>
      <w:r>
        <w:t>01 - 南方天空淡金色雲開始出現 (序幕)</w:t>
      </w:r>
    </w:p>
    <w:p>
      <w:pPr>
        <w:pStyle w:val="ListBullet"/>
      </w:pPr>
      <w:r>
        <w:t>02 - 大香雲降下香雨 (淡金色雲 + 香霧)</w:t>
      </w:r>
    </w:p>
    <w:p>
      <w:pPr>
        <w:pStyle w:val="ListBullet"/>
      </w:pPr>
      <w:r>
        <w:t>03 - 大花雲降下花雨 (粉紅雲 + 蓮花牡丹小白花)</w:t>
      </w:r>
    </w:p>
    <w:p>
      <w:pPr>
        <w:pStyle w:val="ListBullet"/>
      </w:pPr>
      <w:r>
        <w:t>04 - 大妙殊麗寶飾雲降下寶飾雨 (水晶雲 + 珍珠瑪瑙寶石)</w:t>
      </w:r>
    </w:p>
    <w:p>
      <w:pPr>
        <w:pStyle w:val="ListBullet"/>
      </w:pPr>
      <w:r>
        <w:t>05 - 大妙鮮潔衣服雲降下衣服雨 (雪白雲 + 天衣飄落)</w:t>
      </w:r>
    </w:p>
    <w:p>
      <w:pPr>
        <w:pStyle w:val="ListBullet"/>
      </w:pPr>
      <w:r>
        <w:t>06 - 法音傳出之一・智慧聲廣大名稱聲</w:t>
      </w:r>
    </w:p>
    <w:p>
      <w:pPr>
        <w:pStyle w:val="ListBullet"/>
      </w:pPr>
      <w:r>
        <w:t>07 - 法音傳出之二・空無相無願聲厭離貪欲聲</w:t>
      </w:r>
    </w:p>
    <w:p>
      <w:pPr>
        <w:pStyle w:val="ListBullet"/>
      </w:pPr>
      <w:r>
        <w:t>08 - 法音傳出之三・無常苦無我空聲</w:t>
      </w:r>
    </w:p>
    <w:p>
      <w:pPr>
        <w:pStyle w:val="ListBullet"/>
      </w:pPr>
      <w:r>
        <w:t>09 - 大眾仰望奇蹟 (廣角群像)</w:t>
      </w:r>
    </w:p>
    <w:p>
      <w:pPr>
        <w:pStyle w:val="ListBullet"/>
      </w:pPr>
      <w:r>
        <w:t>10 - 異象漸停大眾屏息 (戲劇高潮收尾)</w:t>
      </w:r>
    </w:p>
    <w:p>
      <w:pPr>
        <w:pStyle w:val="ListBullet"/>
      </w:pPr>
      <w:r>
        <w:t>11 - 啟發反思 (現代家庭 - 預示與等待)</w:t>
      </w:r>
    </w:p>
    <w:p>
      <w:pPr>
        <w:pStyle w:val="ListBullet"/>
      </w:pPr>
      <w:r>
        <w:t>12 - 經書索取 (本願經, 固定文案)</w:t>
      </w:r>
    </w:p>
    <w:p>
      <w:pPr>
        <w:pStyle w:val="Heading2"/>
      </w:pPr>
      <w:r>
        <w:t>📋 上刊資訊</w:t>
      </w:r>
    </w:p>
    <w:p>
      <w:r>
        <w:t>上刊日期: 2026-05-26 (週二)</w:t>
      </w:r>
    </w:p>
    <w:p>
      <w:r>
        <w:t>上刊時間: 早上 07:00</w:t>
      </w:r>
    </w:p>
    <w:p>
      <w:r>
        <w:t>粉專: 地藏菩薩本行經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