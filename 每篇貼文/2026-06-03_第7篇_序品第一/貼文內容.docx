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地藏十輪經 · 第 7 篇 · 序品第一 · 佛讚地藏之二 · 喻如諸物</w:t>
      </w:r>
    </w:p>
    <w:p>
      <w:r>
        <w:t>📱 FB 貼文文字</w:t>
      </w:r>
    </w:p>
    <w:p>
      <w:r>
        <w:t>🌸【地藏十輪經系列 · 第 7 篇 / 全 100 篇】</w:t>
      </w:r>
    </w:p>
    <w:p>
      <w:r>
        <w:t>佛陀再用 6 個比喻 — 太陽、火炬、月亮、車子、糧食、嚮導......</w:t>
      </w:r>
    </w:p>
    <w:p/>
    <w:p>
      <w:r>
        <w:t>親愛的朋友, 早安 🙏</w:t>
      </w:r>
    </w:p>
    <w:p/>
    <w:p>
      <w:r>
        <w:t>昨天 — 佛陀說地藏菩薩是「伏藏」、「明珠」、「眼目」、「導首」。</w:t>
      </w:r>
    </w:p>
    <w:p>
      <w:r>
        <w:t>今天 — 佛陀再用 6 個更貼近生活的比喻, 告訴我們地藏菩薩到底有多重要。</w:t>
      </w:r>
    </w:p>
    <w:p/>
    <w:p>
      <w:r>
        <w:t>───────────</w:t>
      </w:r>
    </w:p>
    <w:p>
      <w:r>
        <w:t>📖 經文原文:</w:t>
      </w:r>
    </w:p>
    <w:p>
      <w:r>
        <w:t>「照行善者猶如朗日, 照失道者猶如明炬, 除煩惱熱如月清涼, 如無足者所得車乘, 如遠涉者所備資糧, 如迷方者所逢示導......」</w:t>
      </w:r>
    </w:p>
    <w:p/>
    <w:p>
      <w:r>
        <w:t>✨ 「朗日」(ㄌㄤˇ ㄖˋ) = 燦爛的太陽</w:t>
      </w:r>
    </w:p>
    <w:p>
      <w:r>
        <w:t>✨ 「明炬」(ㄇㄧㄥˊ ㄐㄩˋ) = 明亮的火把</w:t>
      </w:r>
    </w:p>
    <w:p>
      <w:r>
        <w:t>✨ 「車乘」(ㄔㄜ ㄕㄥˋ) = 車子</w:t>
      </w:r>
    </w:p>
    <w:p>
      <w:r>
        <w:t>✨ 「資糧」(ㄗ ㄌㄧㄤˊ) = 路上吃的糧食</w:t>
      </w:r>
    </w:p>
    <w:p>
      <w:r>
        <w:t>✨ 「示導」= 帶路的人</w:t>
      </w:r>
    </w:p>
    <w:p>
      <w:r>
        <w:t>───────────</w:t>
      </w:r>
    </w:p>
    <w:p/>
    <w:p>
      <w:r>
        <w:t>佛陀繼續說 ——</w:t>
      </w:r>
    </w:p>
    <w:p>
      <w:r>
        <w:t>「我用 6 個你們熟悉的東西, 來告訴你們地藏菩薩有多重要。」</w:t>
      </w:r>
    </w:p>
    <w:p/>
    <w:p>
      <w:r>
        <w:t>全場大眾豎起耳朵, 一個一個聽:</w:t>
      </w:r>
    </w:p>
    <w:p/>
    <w:p>
      <w:r>
        <w:t>───────────</w:t>
      </w:r>
    </w:p>
    <w:p/>
    <w:p>
      <w:r>
        <w:t>☀️ 比喻一: 「照行善者猶如朗日」</w:t>
      </w:r>
    </w:p>
    <w:p>
      <w:r>
        <w:t>你做好事的時候, 地藏菩薩就像太陽 ——</w:t>
      </w:r>
    </w:p>
    <w:p>
      <w:r>
        <w:t>把你照得閃閃發光, 讓善的種子在心裡發芽長大。</w:t>
      </w:r>
    </w:p>
    <w:p>
      <w:r>
        <w:t>沒有太陽, 種子不會長; 沒有地藏, 善心不會強。</w:t>
      </w:r>
    </w:p>
    <w:p/>
    <w:p>
      <w:r>
        <w:t>🔥 比喻二: 「照失道者猶如明炬」</w:t>
      </w:r>
    </w:p>
    <w:p>
      <w:r>
        <w:t>你走錯路的時候, 地藏菩薩就像火把 ——</w:t>
      </w:r>
    </w:p>
    <w:p>
      <w:r>
        <w:t>在最黑的夜裡, 突然點亮, 讓你看清「啊, 我走錯了, 回頭吧」。</w:t>
      </w:r>
    </w:p>
    <w:p>
      <w:r>
        <w:t>很多人迷失的時候, 心裡突然一閃, 就是地藏菩薩的火炬。</w:t>
      </w:r>
    </w:p>
    <w:p/>
    <w:p>
      <w:r>
        <w:t>🌙 比喻三: 「除煩惱熱如月清涼」</w:t>
      </w:r>
    </w:p>
    <w:p>
      <w:r>
        <w:t>煩惱起來, 心像著火一樣 —</w:t>
      </w:r>
    </w:p>
    <w:p>
      <w:r>
        <w:t>地藏菩薩就像清涼的月亮, 一照下來, 火就熄了。</w:t>
      </w:r>
    </w:p>
    <w:p>
      <w:r>
        <w:t>沒有壓力的、安靜的、清涼的力量, 是他給我們最美的禮物。</w:t>
      </w:r>
    </w:p>
    <w:p/>
    <w:p>
      <w:r>
        <w:t>───────────</w:t>
      </w:r>
    </w:p>
    <w:p/>
    <w:p>
      <w:r>
        <w:t>🚗 比喻四: 「如無足者所得車乘」</w:t>
      </w:r>
    </w:p>
    <w:p>
      <w:r>
        <w:t>沒有腳的人, 走不了路 —</w:t>
      </w:r>
    </w:p>
    <w:p>
      <w:r>
        <w:t>地藏菩薩就像一輛車, 載著我們, 一步一步往菩提道走。</w:t>
      </w:r>
    </w:p>
    <w:p>
      <w:r>
        <w:t>我們再笨、再慢、再不努力, 上了他的車, 就會到。</w:t>
      </w:r>
    </w:p>
    <w:p/>
    <w:p>
      <w:r>
        <w:t>🍞 比喻五: 「如遠涉者所備資糧」</w:t>
      </w:r>
    </w:p>
    <w:p>
      <w:r>
        <w:t>修行像走遠路, 沒糧食就餓死 —</w:t>
      </w:r>
    </w:p>
    <w:p>
      <w:r>
        <w:t>地藏菩薩就像我們的乾糧、水壺、便當盒。</w:t>
      </w:r>
    </w:p>
    <w:p>
      <w:r>
        <w:t>走累了, 拿出來吃一口、喝一口, 又有力氣繼續走。</w:t>
      </w:r>
    </w:p>
    <w:p/>
    <w:p>
      <w:r>
        <w:t>🧭 比喻六: 「如迷方者所逢示導」</w:t>
      </w:r>
    </w:p>
    <w:p>
      <w:r>
        <w:t>在森林裡迷路的時候, 是不是好希望有個人帶路?</w:t>
      </w:r>
    </w:p>
    <w:p>
      <w:r>
        <w:t>地藏菩薩就是那個人 — 在我們最迷茫的時候, 突然出現。</w:t>
      </w:r>
    </w:p>
    <w:p>
      <w:r>
        <w:t>「往這邊走, 我跟你一起。」</w:t>
      </w:r>
    </w:p>
    <w:p/>
    <w:p>
      <w:r>
        <w:t>───────────</w:t>
      </w:r>
    </w:p>
    <w:p/>
    <w:p>
      <w:r>
        <w:t>佛陀說完, 大眾感動地紅了眼眶 ——</w:t>
      </w:r>
    </w:p>
    <w:p>
      <w:r>
        <w:t>「世尊, 您把地藏菩薩說得像我們的家人一樣!」</w:t>
      </w:r>
    </w:p>
    <w:p/>
    <w:p>
      <w:r>
        <w:t>佛陀微笑點頭:「他, 比家人更近 — 因為他, 從不離開。」</w:t>
      </w:r>
    </w:p>
    <w:p/>
    <w:p>
      <w:r>
        <w:t>───────────</w:t>
      </w:r>
    </w:p>
    <w:p/>
    <w:p>
      <w:r>
        <w:t>明天 — 地藏菩薩終於要出場了! 從南方來, 帶著八十百千那庾多眷屬......</w:t>
      </w:r>
    </w:p>
    <w:p/>
    <w:p>
      <w:r>
        <w:t>───────────</w:t>
      </w:r>
    </w:p>
    <w:p/>
    <w:p>
      <w:r>
        <w:t>💡 啟發反思 (聖嚴法師風格)</w:t>
      </w:r>
    </w:p>
    <w:p/>
    <w:p>
      <w:r>
        <w:t>聖嚴法師說: 「最深的慈悲, 是讓人感覺不到壓力的陪伴。」</w:t>
      </w:r>
    </w:p>
    <w:p/>
    <w:p>
      <w:r>
        <w:t>太陽、火炬、月亮、車子、糧食、嚮導 — 都不會自己跑來找你。</w:t>
      </w:r>
    </w:p>
    <w:p>
      <w:r>
        <w:t>但只要你願意, 它們永遠在那裡。</w:t>
      </w:r>
    </w:p>
    <w:p/>
    <w:p>
      <w:r>
        <w:t>今天 — 想一想, 你心裡有沒有一個「總是在那裡」的力量?</w:t>
      </w:r>
    </w:p>
    <w:p>
      <w:r>
        <w:t>那可能就是地藏菩薩, 安靜地陪著你, 沒有要求, 只有溫暖。</w:t>
      </w:r>
    </w:p>
    <w:p/>
    <w:p>
      <w:r>
        <w:t>───────────</w:t>
      </w:r>
    </w:p>
    <w:p/>
    <w:p>
      <w:r>
        <w:t>💡 明日預告</w:t>
      </w:r>
    </w:p>
    <w:p/>
    <w:p>
      <w:r>
        <w:t>第 8 篇 — 「地藏菩薩出場」:</w:t>
      </w:r>
    </w:p>
    <w:p>
      <w:r>
        <w:t>終於到了這一刻 — 地藏菩薩以神通力, 現聲聞像, 從南方來, 至佛前住......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《地藏菩薩本願經》是地藏法門的基礎, 淺而易懂, 適合初次接觸的朋友。</w:t>
      </w:r>
    </w:p>
    <w:p>
      <w:r>
        <w:t>跟著我們一邊聽《十輪經》故事, 一邊在家讀本願經, 慢慢建立對地藏菩薩的認識。</w:t>
      </w:r>
    </w:p>
    <w:p/>
    <w:p>
      <w:r>
        <w:t>私訊我們「我要索取地藏經」, 將免費寄送精美紙本經書給您(含郵資)🌸</w:t>
      </w:r>
    </w:p>
    <w:p/>
    <w:p>
      <w:r>
        <w:t>#地藏十輪經 #地藏菩薩 #第7篇 #太陽火炬月亮 #六種比喻 #地藏菩薩本願經 #每日佛經 #台灣佛教</w:t>
      </w:r>
    </w:p>
    <w:p/>
    <w:p>
      <w:r>
        <w:t>🎨 12 張圖規劃</w:t>
      </w:r>
    </w:p>
    <w:p>
      <w:r>
        <w:t>1. 佛陀繼續開示 — 大眾屏息, 期待新比喻</w:t>
      </w:r>
    </w:p>
    <w:p>
      <w:r>
        <w:t>2. 比喻一・朗日 — 燦爛太陽照行善者, 善的種子發芽</w:t>
      </w:r>
    </w:p>
    <w:p>
      <w:r>
        <w:t>3. 比喻二・明炬 — 黑夜中火把照亮失道者, 看見回頭路</w:t>
      </w:r>
    </w:p>
    <w:p>
      <w:r>
        <w:t>4. 比喻三・月清涼 — 清涼月光熄滅煩惱火, 心安靜下來</w:t>
      </w:r>
    </w:p>
    <w:p>
      <w:r>
        <w:t>5. 比喻四・車乘 — 沒有腳的人坐上車, 駛向菩提道</w:t>
      </w:r>
    </w:p>
    <w:p>
      <w:r>
        <w:t>6. 比喻五・資糧 — 遠路修行者拿出資糧, 補充力氣</w:t>
      </w:r>
    </w:p>
    <w:p>
      <w:r>
        <w:t>7. 比喻六・示導 — 森林迷路者遇到嚮導, 鬆一口氣</w:t>
      </w:r>
    </w:p>
    <w:p>
      <w:r>
        <w:t>8. 大眾感動紅了眼眶 — 像家人一樣的菩薩</w:t>
      </w:r>
    </w:p>
    <w:p>
      <w:r>
        <w:t>9. 佛陀微笑點頭 — 「他比家人更近」</w:t>
      </w:r>
    </w:p>
    <w:p>
      <w:r>
        <w:t>10. 山頂全景・大眾合掌期待 — 等待地藏出場</w:t>
      </w:r>
    </w:p>
    <w:p>
      <w:r>
        <w:t>11. 啟發反思 — 現代場景, 在最迷茫時遇到貴人/善知識</w:t>
      </w:r>
    </w:p>
    <w:p>
      <w:r>
        <w:t>12. 經書索取 — 觀音菩薩捧《地藏菩薩本願經》</w:t>
      </w:r>
    </w:p>
    <w:p/>
    <w:p>
      <w:r>
        <w:t>📋 上刊資訊</w:t>
      </w:r>
    </w:p>
    <w:p>
      <w:r>
        <w:t>上刊日期: 2026-06-02 (週二) · 早 07:00 · 地藏菩薩本行經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