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26 篇 · 十輪品第二 · 第四佛輪 · 教化邊地</w:t>
      </w:r>
    </w:p>
    <w:p>
      <w:r>
        <w:t>📱 FB 貼文文字</w:t>
      </w:r>
    </w:p>
    <w:p>
      <w:r>
        <w:t>🌸【地藏十輪經系列 · 第 26 篇 / 全 100 篇】</w:t>
      </w:r>
    </w:p>
    <w:p>
      <w:r>
        <w:t>第四佛輪 — 照到最偏遠、最沒佛法的「邊地」! 連最沒人去的地方, 佛法都能到!</w:t>
      </w:r>
    </w:p>
    <w:p/>
    <w:p>
      <w:r>
        <w:t>親愛的朋友, 早安 🙏</w:t>
      </w:r>
    </w:p>
    <w:p/>
    <w:p>
      <w:r>
        <w:t>昨天 — 第三佛輪救三惡道眾生。</w:t>
      </w:r>
    </w:p>
    <w:p>
      <w:r>
        <w:t>今天 — 第四佛輪, 能照到最偏遠、最沒有佛法的「邊地」!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云何如來第四佛輪? 善男子! 譬如剎帝利種, 灌頂大王, 有諸邊邑及遠國土, 種種惡業諸惡眾生, 為其王者廣設方便, 善能化導......」</w:t>
      </w:r>
    </w:p>
    <w:p/>
    <w:p>
      <w:r>
        <w:t>佛陀用「國王平定邊疆」來比喻第四佛輪:</w:t>
      </w:r>
    </w:p>
    <w:p/>
    <w:p>
      <w:r>
        <w:t>✨ 「邊地」(ㄅㄧㄢ ㄉㄧˋ) = 偏遠地區</w:t>
      </w:r>
    </w:p>
    <w:p>
      <w:r>
        <w:t>✨ 「邊邑」(ㄅㄧㄢ ㄧˋ) = 邊境的城市</w:t>
      </w:r>
    </w:p>
    <w:p>
      <w:r>
        <w:t>✨ 「化導」= 教化引導</w:t>
      </w:r>
    </w:p>
    <w:p>
      <w:r>
        <w:t>───────────</w:t>
      </w:r>
    </w:p>
    <w:p/>
    <w:p>
      <w:r>
        <w:t>佛陀繼續說 ——</w:t>
      </w:r>
    </w:p>
    <w:p/>
    <w:p>
      <w:r>
        <w:t>「我第四個比方:</w:t>
      </w:r>
    </w:p>
    <w:p>
      <w:r>
        <w:t xml:space="preserve">  那位剎帝利大王 — 國家的中央很繁榮, </w:t>
      </w:r>
    </w:p>
    <w:p>
      <w:r>
        <w:t xml:space="preserve">  但邊境地區、偏遠國土 ——</w:t>
      </w:r>
    </w:p>
    <w:p/>
    <w:p>
      <w:r>
        <w:t xml:space="preserve">  🏔️ 有些地方在大山裡</w:t>
      </w:r>
    </w:p>
    <w:p>
      <w:r>
        <w:t xml:space="preserve">  🏝️ 有些地方在小島上</w:t>
      </w:r>
    </w:p>
    <w:p>
      <w:r>
        <w:t xml:space="preserve">  🌵 有些地方在沙漠中</w:t>
      </w:r>
    </w:p>
    <w:p/>
    <w:p>
      <w:r>
        <w:t xml:space="preserve">  那裡的人, 沒受過教育, 也不知道法律。</w:t>
      </w:r>
    </w:p>
    <w:p>
      <w:r>
        <w:t xml:space="preserve">  但這位明君, 還是會派人去, 用各種善巧方便,</w:t>
      </w:r>
    </w:p>
    <w:p>
      <w:r>
        <w:t xml:space="preserve">  慢慢教化他們, 讓他們也歸順國法。」</w:t>
      </w:r>
    </w:p>
    <w:p/>
    <w:p>
      <w:r>
        <w:t>───────────</w:t>
      </w:r>
    </w:p>
    <w:p/>
    <w:p>
      <w:r>
        <w:t>佛陀說:</w:t>
      </w:r>
    </w:p>
    <w:p>
      <w:r>
        <w:t>「我成佛之後也一樣 ——</w:t>
      </w:r>
    </w:p>
    <w:p/>
    <w:p>
      <w:r>
        <w:t xml:space="preserve">  我的第四佛輪, 能照到最偏遠、最沒有佛法的地方!」</w:t>
      </w:r>
    </w:p>
    <w:p/>
    <w:p>
      <w:r>
        <w:t>───────────</w:t>
      </w:r>
    </w:p>
    <w:p/>
    <w:p>
      <w:r>
        <w:t>什麼是「邊地」?</w:t>
      </w:r>
    </w:p>
    <w:p/>
    <w:p>
      <w:r>
        <w:t>📍 字面意思: 邊境、偏遠地區</w:t>
      </w:r>
    </w:p>
    <w:p>
      <w:r>
        <w:t>📍 佛法意思: 「沒有佛法的地方」, 包括 —</w:t>
      </w:r>
    </w:p>
    <w:p/>
    <w:p>
      <w:r>
        <w:t>🏔️ 1. 地理上的邊地</w:t>
      </w:r>
    </w:p>
    <w:p>
      <w:r>
        <w:t>深山、高原、孤島、沙漠、極地......</w:t>
      </w:r>
    </w:p>
    <w:p>
      <w:r>
        <w:t>那些連書都讀不到、連寺廟都沒有的地方。</w:t>
      </w:r>
    </w:p>
    <w:p/>
    <w:p>
      <w:r>
        <w:t>🌃 2. 心靈上的邊地</w:t>
      </w:r>
    </w:p>
    <w:p>
      <w:r>
        <w:t>也有 — 一個人住在大城市, 但從來沒聽過佛法,</w:t>
      </w:r>
    </w:p>
    <w:p>
      <w:r>
        <w:t>那也算是「邊地眾生」!</w:t>
      </w:r>
    </w:p>
    <w:p/>
    <w:p>
      <w:r>
        <w:t>🧠 3. 觀念上的邊地</w:t>
      </w:r>
    </w:p>
    <w:p>
      <w:r>
        <w:t>沉迷邪見、相信迷信、執著外道的人,</w:t>
      </w:r>
    </w:p>
    <w:p>
      <w:r>
        <w:t>也算是「邊地」, 因為離真正的佛法很遠。</w:t>
      </w:r>
    </w:p>
    <w:p/>
    <w:p>
      <w:r>
        <w:t>───────────</w:t>
      </w:r>
    </w:p>
    <w:p/>
    <w:p>
      <w:r>
        <w:t>佛陀說 ——</w:t>
      </w:r>
    </w:p>
    <w:p/>
    <w:p>
      <w:r>
        <w:t>「我的第四佛輪, 怎麼照到邊地?」</w:t>
      </w:r>
    </w:p>
    <w:p/>
    <w:p>
      <w:r>
        <w:t>💡 第 1 種方式: 派菩薩去</w:t>
      </w:r>
    </w:p>
    <w:p>
      <w:r>
        <w:t>佛陀會派菩薩, 化身成那地方的人,</w:t>
      </w:r>
    </w:p>
    <w:p>
      <w:r>
        <w:t>用他們的語言、習俗, 慢慢引導。</w:t>
      </w:r>
    </w:p>
    <w:p/>
    <w:p>
      <w:r>
        <w:t>💡 第 2 種方式: 讓善知識出現</w:t>
      </w:r>
    </w:p>
    <w:p>
      <w:r>
        <w:t>在那裡, 突然會有一位「貴人」、「老師」、「朋友」出現,</w:t>
      </w:r>
    </w:p>
    <w:p>
      <w:r>
        <w:t>無意中說一句話, 讓人心開悟。</w:t>
      </w:r>
    </w:p>
    <w:p/>
    <w:p>
      <w:r>
        <w:t>💡 第 3 種方式: 用法寶或經書</w:t>
      </w:r>
    </w:p>
    <w:p>
      <w:r>
        <w:t>一本經書、一張佛像、一首聖號 ——</w:t>
      </w:r>
    </w:p>
    <w:p>
      <w:r>
        <w:t>漂流到那個地方, 改變那裡的人。</w:t>
      </w:r>
    </w:p>
    <w:p/>
    <w:p>
      <w:r>
        <w:t>💡 第 4 種方式: 用因緣</w:t>
      </w:r>
    </w:p>
    <w:p>
      <w:r>
        <w:t>安排某個事件, 讓那個人「突然想學佛」。</w:t>
      </w:r>
    </w:p>
    <w:p>
      <w:r>
        <w:t>可能是一場病、一次意外、一個夢 ——</w:t>
      </w:r>
    </w:p>
    <w:p>
      <w:r>
        <w:t>都是佛輪在轉動。</w:t>
      </w:r>
    </w:p>
    <w:p/>
    <w:p>
      <w:r>
        <w:t>───────────</w:t>
      </w:r>
    </w:p>
    <w:p/>
    <w:p>
      <w:r>
        <w:t>佛陀補充:</w:t>
      </w:r>
    </w:p>
    <w:p/>
    <w:p>
      <w:r>
        <w:t>「邊地不只是地理的 ——</w:t>
      </w:r>
    </w:p>
    <w:p>
      <w:r>
        <w:t xml:space="preserve">  也包括『沒有遇見過佛法的心』。</w:t>
      </w:r>
    </w:p>
    <w:p/>
    <w:p>
      <w:r>
        <w:t xml:space="preserve">  一個人可以坐在台北 101 大樓,</w:t>
      </w:r>
    </w:p>
    <w:p>
      <w:r>
        <w:t xml:space="preserve">  但心如果還沒接觸佛法, 那他就是『邊地眾生』。」</w:t>
      </w:r>
    </w:p>
    <w:p/>
    <w:p>
      <w:r>
        <w:t>全場大眾笑了 ——</w:t>
      </w:r>
    </w:p>
    <w:p>
      <w:r>
        <w:t>「世尊! 那我們現在能讀到《十輪經》, 是不是您的第四佛輪正在轉動?」</w:t>
      </w:r>
    </w:p>
    <w:p/>
    <w:p>
      <w:r>
        <w:t>佛陀慈悲微笑:</w:t>
      </w:r>
    </w:p>
    <w:p>
      <w:r>
        <w:t>「對。每一個讀經的人, 都是佛輪所度的人。」</w:t>
      </w:r>
    </w:p>
    <w:p/>
    <w:p>
      <w:r>
        <w:t>───────────</w:t>
      </w:r>
    </w:p>
    <w:p/>
    <w:p>
      <w:r>
        <w:t>地藏菩薩合掌發願:</w:t>
      </w:r>
    </w:p>
    <w:p>
      <w:r>
        <w:t>「世尊! 在五濁惡世, 邊地越來越多。</w:t>
      </w:r>
    </w:p>
    <w:p>
      <w:r>
        <w:t xml:space="preserve">  我會用各種方便, 讓更多人, 在自己生活的角落,</w:t>
      </w:r>
    </w:p>
    <w:p>
      <w:r>
        <w:t xml:space="preserve">  聽到佛法的聲音!」</w:t>
      </w:r>
    </w:p>
    <w:p/>
    <w:p>
      <w:r>
        <w:t>全場大眾感動讚嘆。</w:t>
      </w:r>
    </w:p>
    <w:p/>
    <w:p>
      <w:r>
        <w:t>───────────</w:t>
      </w:r>
    </w:p>
    <w:p/>
    <w:p>
      <w:r>
        <w:t>明天 — 佛陀會講「第五佛輪 · 轉惡為善」, 把壞人變成好人的力量!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「佛法的光, 沒有照不到的地方 — 只有不願睜眼的人。」</w:t>
      </w:r>
    </w:p>
    <w:p/>
    <w:p>
      <w:r>
        <w:t>邊地, 不是地圖上才有的 ——</w:t>
      </w:r>
    </w:p>
    <w:p>
      <w:r>
        <w:t>任何一個「還沒接觸佛法的心」, 都是邊地。</w:t>
      </w:r>
    </w:p>
    <w:p/>
    <w:p>
      <w:r>
        <w:t>今天 — 如果你身邊有人「從來不信佛」, 不要強拉他, 不要急。</w:t>
      </w:r>
    </w:p>
    <w:p>
      <w:r>
        <w:t>用你的善良、你的溫柔, 慢慢感染他。</w:t>
      </w:r>
    </w:p>
    <w:p>
      <w:r>
        <w:t>那, 就是你身上的「第四佛輪」在轉。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27 篇 — 「第五佛輪 · 轉惡為善」:</w:t>
      </w:r>
    </w:p>
    <w:p>
      <w:r>
        <w:t>佛陀的第五佛輪, 能把壞人變好人 — 那些做盡壞事的人, 怎麼樣回頭?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#第26篇 #第四佛輪 #教化邊地 #地藏菩薩本願經 #每日佛經 #台灣佛教</w:t>
      </w:r>
    </w:p>
    <w:p/>
    <w:p>
      <w:r>
        <w:t>🎨 12 張圖規劃</w:t>
      </w:r>
    </w:p>
    <w:p>
      <w:r>
        <w:t>1. 佛陀開示第四佛輪 — 講邊地度化</w:t>
      </w:r>
    </w:p>
    <w:p>
      <w:r>
        <w:t>2. 國王教化邊疆 — 派使者到偏遠地區</w:t>
      </w:r>
    </w:p>
    <w:p>
      <w:r>
        <w:t>3. 地理邊地・深山高原 — 沒有寺廟的偏鄉</w:t>
      </w:r>
    </w:p>
    <w:p>
      <w:r>
        <w:t>4. 地理邊地・孤島沙漠 — 沒有佛法的遠方</w:t>
      </w:r>
    </w:p>
    <w:p>
      <w:r>
        <w:t>5. 心靈邊地 — 大城市中沒聽過佛法的人</w:t>
      </w:r>
    </w:p>
    <w:p>
      <w:r>
        <w:t>6. 觀念邊地 — 沉迷迷信外道的人</w:t>
      </w:r>
    </w:p>
    <w:p>
      <w:r>
        <w:t>7. 派菩薩化身到邊地 — 化身當地人傳佛法</w:t>
      </w:r>
    </w:p>
    <w:p>
      <w:r>
        <w:t>8. 善知識突然出現 — 偏鄉遇貴人開示</w:t>
      </w:r>
    </w:p>
    <w:p>
      <w:r>
        <w:t>9. 經書漂流改變一地 — 一本書帶來轉變</w:t>
      </w:r>
    </w:p>
    <w:p>
      <w:r>
        <w:t>10. 因緣安排心轉佛 — 病/意外/夢啟發學佛</w:t>
      </w:r>
    </w:p>
    <w:p>
      <w:r>
        <w:t>11. 啟發反思 — 現代場景, 用善良慢慢感染身邊未學佛的人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2026-06-30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