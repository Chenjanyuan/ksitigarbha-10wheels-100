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40 篇 · 十輪品終 · 大地震動法雨降</w:t>
      </w:r>
    </w:p>
    <w:p/>
    <w:p>
      <w:r>
        <w:t>📱 FB 貼文文字</w:t>
      </w:r>
    </w:p>
    <w:p/>
    <w:p>
      <w:r>
        <w:t>🌸【地藏十輪經系列 · 第 40 篇 / 全 100 篇】</w:t>
      </w:r>
    </w:p>
    <w:p/>
    <w:p>
      <w:r>
        <w:t>十輪品講完了! 大地震動, 法雨降下, 全場感動落淚 🌧️</w:t>
      </w:r>
    </w:p>
    <w:p/>
    <w:p>
      <w:r>
        <w:t>親愛的朋友, 早安 🙏</w:t>
      </w:r>
    </w:p>
    <w:p/>
    <w:p>
      <w:r>
        <w:t>連續 20 篇 (篇 21-40), 我們講完了「十輪品第二」!</w:t>
      </w:r>
    </w:p>
    <w:p>
      <w:r>
        <w:t>今天是第 40 篇 — 十輪品的最後一篇 🌸</w:t>
      </w:r>
    </w:p>
    <w:p>
      <w:r>
        <w:t>佛陀講完所有的「十輪」, 大眾的反應非常震撼 ——</w:t>
      </w:r>
    </w:p>
    <w:p>
      <w:r>
        <w:t>大地震動, 香雨花雨再次落下, 84000 個菩薩 同時 證得「無生法忍」!</w:t>
      </w:r>
    </w:p>
    <w:p>
      <w:r>
        <w:t>這是法會的高潮時刻 ✨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「聞說如是十種佛輪, 於眾會中, 有八十四百千那庾多菩薩摩訶薩得無生法忍; 復有無量菩薩摩訶薩獲得種種諸陀羅尼、三摩地忍; 一切大地皆悉震動。」</w:t>
      </w:r>
    </w:p>
    <w:p>
      <w:r>
        <w:t>✨ 「無生法忍」 = 體悟到「一切現象沒有真實的生滅」的高深境界</w:t>
      </w:r>
    </w:p>
    <w:p>
      <w:r>
        <w:t>✨ 「那庾多」(ㄋㄚˋ ㄩˇ ㄉㄨㄛ) = 古印度的大數字, 大約一千萬</w:t>
      </w:r>
    </w:p>
    <w:p>
      <w:r>
        <w:t>✨ 「八十四百千那庾多」 = 84 億 (天文數字, 意思是「非常非常多」)</w:t>
      </w:r>
    </w:p>
    <w:p/>
    <w:p>
      <w:r>
        <w:t xml:space="preserve">─────────── </w:t>
      </w:r>
    </w:p>
    <w:p/>
    <w:p>
      <w:r>
        <w:t>那一天 — 佛陀講完最後一句「十輪」的法 ——</w:t>
      </w:r>
    </w:p>
    <w:p>
      <w:r>
        <w:t>整個山頂, 突然安靜下來 🌬️</w:t>
      </w:r>
    </w:p>
    <w:p>
      <w:r>
        <w:t>然後 — 全場開始震動 ⚡</w:t>
      </w:r>
    </w:p>
    <w:p/>
    <w:p>
      <w:r>
        <w:t>───────────</w:t>
      </w:r>
    </w:p>
    <w:p/>
    <w:p>
      <w:r>
        <w:t>🌟 大地震動 🌍</w:t>
      </w:r>
    </w:p>
    <w:p/>
    <w:p>
      <w:r>
        <w:t>不是地震的「搖晃」 — 是溫柔的「振動」, 像音樂一樣。</w:t>
      </w:r>
    </w:p>
    <w:p>
      <w:r>
        <w:t>山頂的大石頭, 微微閃光 ✨</w:t>
      </w:r>
    </w:p>
    <w:p>
      <w:r>
        <w:t>菩提樹的葉子, 自動翻動 🍃</w:t>
      </w:r>
    </w:p>
    <w:p>
      <w:r>
        <w:t>連風都帶著音樂的聲音 🎶</w:t>
      </w:r>
    </w:p>
    <w:p/>
    <w:p>
      <w:r>
        <w:t>苾芻們驚嘆:「這是什麼?」</w:t>
      </w:r>
    </w:p>
    <w:p>
      <w:r>
        <w:t>資深的苾芻說: 「這是『大地讚嘆』 — 連大地都被佛陀的法感動了!」</w:t>
      </w:r>
    </w:p>
    <w:p/>
    <w:p>
      <w:r>
        <w:t>───────────</w:t>
      </w:r>
    </w:p>
    <w:p/>
    <w:p>
      <w:r>
        <w:t>🌟 香雨花雨再降 🌸</w:t>
      </w:r>
    </w:p>
    <w:p/>
    <w:p>
      <w:r>
        <w:t>天空再次飄來四種雲 ——</w:t>
      </w:r>
    </w:p>
    <w:p>
      <w:r>
        <w:t>☁️ 香雲 → 香雨灑下, 整座山都是香味</w:t>
      </w:r>
    </w:p>
    <w:p>
      <w:r>
        <w:t>🌸 花雲 → 花雨灑下, 像 雪一樣輕飄飄</w:t>
      </w:r>
    </w:p>
    <w:p>
      <w:r>
        <w:t>💎 寶雲 → 寶雨灑下, 但沒人想撿</w:t>
      </w:r>
    </w:p>
    <w:p>
      <w:r>
        <w:t>🧡 衣雲 → 衣雨灑下, 天衣鋪滿地</w:t>
      </w:r>
    </w:p>
    <w:p/>
    <w:p>
      <w:r>
        <w:t>這是篇 2 的「香雨花雨」再現 ——</w:t>
      </w:r>
    </w:p>
    <w:p>
      <w:r>
        <w:t>但這次, 大眾不再「驚奇」, 而是「感動」 💛</w:t>
      </w:r>
    </w:p>
    <w:p>
      <w:r>
        <w:t>他們明白了 — 佛陀講的這 20 篇, 是宇宙最珍貴的法。</w:t>
      </w:r>
    </w:p>
    <w:p/>
    <w:p>
      <w:r>
        <w:t>───────────</w:t>
      </w:r>
    </w:p>
    <w:p/>
    <w:p>
      <w:r>
        <w:t>🌟 84 億菩薩證悟 ✨</w:t>
      </w:r>
    </w:p>
    <w:p/>
    <w:p>
      <w:r>
        <w:t>最神奇的一幕 ——</w:t>
      </w:r>
    </w:p>
    <w:p>
      <w:r>
        <w:t>全場有 84 億的大菩薩 (那庾多), 同時 「得無生法忍」!</w:t>
      </w:r>
    </w:p>
    <w:p/>
    <w:p>
      <w:r>
        <w:t>「無生法忍」是什麼? ——</w:t>
      </w:r>
    </w:p>
    <w:p>
      <w:r>
        <w:t>就是看穿了 — 一切現象, 沒有真實的「生」, 也沒有真實的「滅」。</w:t>
      </w:r>
    </w:p>
    <w:p>
      <w:r>
        <w:t>人會死, 但「心」不會死。</w:t>
      </w:r>
    </w:p>
    <w:p>
      <w:r>
        <w:t>東西會壞, 但「真理」不會壞。</w:t>
      </w:r>
    </w:p>
    <w:p>
      <w:r>
        <w:t>看穿了這個, 心就永遠安住, 不再害怕 🙏</w:t>
      </w:r>
    </w:p>
    <w:p/>
    <w:p>
      <w:r>
        <w:t>84 億 — 這個數字大到, 像把全宇宙的星星都加起來。</w:t>
      </w:r>
    </w:p>
    <w:p>
      <w:r>
        <w:t>每一個菩薩, 在那一刻, 都看到了真理 ✨</w:t>
      </w:r>
    </w:p>
    <w:p/>
    <w:p>
      <w:r>
        <w:t>───────────</w:t>
      </w:r>
    </w:p>
    <w:p/>
    <w:p>
      <w:r>
        <w:t>🌟 大眾的反應 💧</w:t>
      </w:r>
    </w:p>
    <w:p/>
    <w:p>
      <w:r>
        <w:t>很多苾芻流下了眼淚 ——</w:t>
      </w:r>
    </w:p>
    <w:p>
      <w:r>
        <w:t>不是悲傷, 是「終於懂了」的喜悅 💛</w:t>
      </w:r>
    </w:p>
    <w:p>
      <w:r>
        <w:t>天人們開始跳舞 💃</w:t>
      </w:r>
    </w:p>
    <w:p>
      <w:r>
        <w:t>龍王們在空中盤旋 🐉</w:t>
      </w:r>
    </w:p>
    <w:p>
      <w:r>
        <w:t>小孩子們笑得很大聲 🧒</w:t>
      </w:r>
    </w:p>
    <w:p/>
    <w:p>
      <w:r>
        <w:t>地藏菩薩坐在一旁, 微微一笑 🌸</w:t>
      </w:r>
    </w:p>
    <w:p>
      <w:r>
        <w:t>他知道 — 自己幫忙促成的這場法會, 改變了 84 億眾生的命運。</w:t>
      </w:r>
    </w:p>
    <w:p/>
    <w:p>
      <w:r>
        <w:t>佛陀看著大家, 也微笑了 ——</w:t>
      </w:r>
    </w:p>
    <w:p>
      <w:r>
        <w:t>「孩子們, 我講十輪, 就是為了這一刻。</w:t>
      </w:r>
    </w:p>
    <w:p>
      <w:r>
        <w:t>從現在起, 你們有了『修行的地圖』🗺️</w:t>
      </w:r>
    </w:p>
    <w:p>
      <w:r>
        <w:t>不會迷路, 不會害怕, 不會孤單。</w:t>
      </w:r>
    </w:p>
    <w:p>
      <w:r>
        <w:t>走下去 — 涅槃, 就在前面。」 ✨</w:t>
      </w:r>
    </w:p>
    <w:p/>
    <w:p>
      <w:r>
        <w:t>───────────</w:t>
      </w:r>
    </w:p>
    <w:p/>
    <w:p>
      <w:r>
        <w:t>🌟 法會暫停 — 但故事還沒結束</w:t>
      </w:r>
    </w:p>
    <w:p/>
    <w:p>
      <w:r>
        <w:t>十輪品第二, 到這裡告一段落。</w:t>
      </w:r>
    </w:p>
    <w:p>
      <w:r>
        <w:t>但《地藏十輪經》還有 6 大品要講!</w:t>
      </w:r>
    </w:p>
    <w:p>
      <w:r>
        <w:t>明天開始 — 我們進入「無依行品第三」🌸</w:t>
      </w:r>
    </w:p>
    <w:p>
      <w:r>
        <w:t>講的是: 末法時代, 眾生會犯哪些可怕的錯誤,</w:t>
      </w:r>
    </w:p>
    <w:p>
      <w:r>
        <w:t>以及, 我們要怎麼避開這些坑 ⚠️</w:t>
      </w:r>
    </w:p>
    <w:p/>
    <w:p>
      <w:r>
        <w:t>接下來的 15 篇, 會更直接、更貼近現代人。</w:t>
      </w:r>
    </w:p>
    <w:p>
      <w:r>
        <w:t>請大家準備好, 一起學下去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「真理, 不會自己跑來; 是你準備好了, 它才出現。」</w:t>
      </w:r>
    </w:p>
    <w:p/>
    <w:p>
      <w:r>
        <w:t>84 億菩薩同時悟道 — 為什麼是「同時」?</w:t>
      </w:r>
    </w:p>
    <w:p>
      <w:r>
        <w:t>因為他們 已經準備了無量劫 ——</w:t>
      </w:r>
    </w:p>
    <w:p>
      <w:r>
        <w:t>今天聽到佛陀講十輪, 只是「最後一根稻草」🌾</w:t>
      </w:r>
    </w:p>
    <w:p/>
    <w:p>
      <w:r>
        <w:t>我們呢?</w:t>
      </w:r>
    </w:p>
    <w:p>
      <w:r>
        <w:t>不要羨慕菩薩 — 他們也是從「一念信」開始的 🌱</w:t>
      </w:r>
    </w:p>
    <w:p/>
    <w:p>
      <w:r>
        <w:t>從今天起, 你可以做 3 件小事, 開始累積「悟道的種子」:</w:t>
      </w:r>
    </w:p>
    <w:p/>
    <w:p>
      <w:r>
        <w:t>🌱 種子 1: 每天讀一段佛經 (5 分鐘就好)</w:t>
      </w:r>
    </w:p>
    <w:p>
      <w:r>
        <w:t>🌱 種子 2: 每天念一聲佛號 (在等紅綠燈時就可以)</w:t>
      </w:r>
    </w:p>
    <w:p>
      <w:r>
        <w:t>🌱 種子 3: 每天做一件小善事 (讓座、撿垃圾、幫人開門)</w:t>
      </w:r>
    </w:p>
    <w:p/>
    <w:p>
      <w:r>
        <w:t>不要小看這 3 件事 ——</w:t>
      </w:r>
    </w:p>
    <w:p>
      <w:r>
        <w:t>無量劫後, 當你的「最後一根稻草」來臨時 ——</w:t>
      </w:r>
    </w:p>
    <w:p>
      <w:r>
        <w:t>你也會 像那 84 億菩薩一樣, 突然看到真理 ✨</w:t>
      </w:r>
    </w:p>
    <w:p/>
    <w:p>
      <w:r>
        <w:t>繼續走 — 我們明天「無依行品」見 🙏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41 篇 — 「什麼是無依行?」: 無依行品第三開講 — 末法眾生最大的問題: 沒有歸依 🌪️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#第40篇 #十輪品終 #大地震動 #地藏菩薩本願經 #每日佛經 #台灣佛教</w:t>
      </w:r>
    </w:p>
    <w:p/>
    <w:p>
      <w:r>
        <w:t>🎨 12 張圖規劃</w:t>
      </w:r>
    </w:p>
    <w:p>
      <w:r>
        <w:t>01 - 佛陀講完十輪山頂安靜</w:t>
      </w:r>
    </w:p>
    <w:p>
      <w:r>
        <w:t>02 - 大地溫柔震動發光</w:t>
      </w:r>
    </w:p>
    <w:p>
      <w:r>
        <w:t>03 - 香雲花雲寶雲衣雲降臨</w:t>
      </w:r>
    </w:p>
    <w:p>
      <w:r>
        <w:t>04 - 香雨花雨灑滿山頂</w:t>
      </w:r>
    </w:p>
    <w:p>
      <w:r>
        <w:t>05 - 84 億菩薩證得無生法忍</w:t>
      </w:r>
    </w:p>
    <w:p>
      <w:r>
        <w:t>06 - 苾芻感動流淚</w:t>
      </w:r>
    </w:p>
    <w:p>
      <w:r>
        <w:t>07 - 天人跳舞龍王盤旋</w:t>
      </w:r>
    </w:p>
    <w:p>
      <w:r>
        <w:t>08 - 地藏菩薩微笑</w:t>
      </w:r>
    </w:p>
    <w:p>
      <w:r>
        <w:t>09 - 佛陀總結修行地圖</w:t>
      </w:r>
    </w:p>
    <w:p>
      <w:r>
        <w:t>10 - 大眾合掌感恩</w:t>
      </w:r>
    </w:p>
    <w:p>
      <w:r>
        <w:t>11 - 現代台灣 (一家人讀經終於懂)</w:t>
      </w:r>
    </w:p>
    <w:p>
      <w:r>
        <w:t>12 - 經書索取</w:t>
      </w:r>
    </w:p>
    <w:p/>
    <w:p>
      <w:r>
        <w:t>📋 上刊資訊</w:t>
      </w:r>
    </w:p>
    <w:p>
      <w:r>
        <w:t>上刊日期: 2026-07-20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