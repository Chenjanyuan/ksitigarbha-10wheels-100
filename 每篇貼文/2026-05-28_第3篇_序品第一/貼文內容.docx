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3 篇 · 大眾驚疑</w:t>
      </w:r>
    </w:p>
    <w:p>
      <w:pPr>
        <w:pStyle w:val="Heading2"/>
      </w:pPr>
      <w:r>
        <w:t>📱 FB 貼文文字</w:t>
      </w:r>
    </w:p>
    <w:p>
      <w:r>
        <w:t>🌸【地藏十輪經系列 · 第 3 篇 / 全 100 篇】</w:t>
      </w:r>
    </w:p>
    <w:p>
      <w:r>
        <w:t>四種雨下完後, 大眾的手心裡, 居然出現了會發光的珠子......</w:t>
      </w:r>
    </w:p>
    <w:p/>
    <w:p>
      <w:r>
        <w:t>親愛的朋友, 早安 🙏</w:t>
      </w:r>
    </w:p>
    <w:p/>
    <w:p>
      <w:r>
        <w:t>昨天我們看到了 — 南方天空, 飄來香雲、花雲、寶飾雲、衣服雲, 還下了 4 種雨。</w:t>
      </w:r>
    </w:p>
    <w:p>
      <w:r>
        <w:t>今天 — 大家會發現自己身上, 出現了奇怪又神奇的東西。</w:t>
      </w:r>
    </w:p>
    <w:p/>
    <w:p>
      <w:r>
        <w:t>───────────</w:t>
      </w:r>
    </w:p>
    <w:p>
      <w:r>
        <w:t>📖 經文原文:</w:t>
      </w:r>
    </w:p>
    <w:p>
      <w:r>
        <w:t>「爾時, 一切諸來大眾, 鹹見如是種種雲雨, 亦聞如是諸法音聲, 隨意所樂, 各見其身種種香花、寶飾、衣服之所莊嚴。又各自見兩手掌中持如意珠, 從是一一如意珠中雨種種寶。」</w:t>
      </w:r>
    </w:p>
    <w:p/>
    <w:p>
      <w:r>
        <w:t>✨ 「鹹見」= 大家都看見</w:t>
      </w:r>
    </w:p>
    <w:p>
      <w:r>
        <w:t>✨ 「如意珠」(讀作 ㄖㄨˊ ㄧˋ ㄓㄨ) = 會實現願望的寶珠</w:t>
      </w:r>
    </w:p>
    <w:p>
      <w:r>
        <w:t>✨ 「兩手掌中」= 在手掌裡</w:t>
      </w:r>
    </w:p>
    <w:p/>
    <w:p>
      <w:r>
        <w:t>───────────</w:t>
      </w:r>
    </w:p>
    <w:p>
      <w:r>
        <w:t>雨停了, 大家還在仰望天空。</w:t>
      </w:r>
    </w:p>
    <w:p>
      <w:r>
        <w:t>突然, 一位苾芻低頭看自己 — 「啊!」</w:t>
      </w:r>
    </w:p>
    <w:p>
      <w:r>
        <w:t>他發現自己身上, 居然穿著一件好漂亮的香花做的衣服!</w:t>
      </w:r>
    </w:p>
    <w:p>
      <w:r>
        <w:t>胸前還有寶石做的飾品, 是剛剛從天上下來的禮物。</w:t>
      </w:r>
    </w:p>
    <w:p/>
    <w:p>
      <w:r>
        <w:t>「我也是!」「我也是!」</w:t>
      </w:r>
    </w:p>
    <w:p>
      <w:r>
        <w:t>所有人都低頭看自己 — 每個人都收到了不同的禮物:</w:t>
      </w:r>
    </w:p>
    <w:p>
      <w:r>
        <w:t>🌸 有的人身上掛滿了香花</w:t>
      </w:r>
    </w:p>
    <w:p>
      <w:r>
        <w:t>💎 有的人戴著閃閃發光的寶飾</w:t>
      </w:r>
    </w:p>
    <w:p>
      <w:r>
        <w:t>👘 有的人穿上了柔軟的天衣</w:t>
      </w:r>
    </w:p>
    <w:p/>
    <w:p>
      <w:r>
        <w:t>奇怪的是 — 每個人收到的禮物都剛好是「自己喜歡的」!</w:t>
      </w:r>
    </w:p>
    <w:p/>
    <w:p>
      <w:r>
        <w:t>更神奇的事還在後面 ✨</w:t>
      </w:r>
    </w:p>
    <w:p/>
    <w:p>
      <w:r>
        <w:t>每個人攤開手掌看 — 兩手掌心居然各有一顆會發光的圓珠子!</w:t>
      </w:r>
    </w:p>
    <w:p>
      <w:r>
        <w:t>「這是......如意珠?」一位菩薩驚呼。</w:t>
      </w:r>
    </w:p>
    <w:p/>
    <w:p>
      <w:r>
        <w:t>如意珠像活的一樣, 在掌心微微旋轉。</w:t>
      </w:r>
    </w:p>
    <w:p>
      <w:r>
        <w:t>從珠子裡, 不停地飄出小寶物 — 珍珠、瑪瑙、寶石, 一個一個從珠子裡跳出來。</w:t>
      </w:r>
    </w:p>
    <w:p/>
    <w:p>
      <w:r>
        <w:t>但這還不夠神奇。每顆如意珠裡, 同時射出了光明! 🌟</w:t>
      </w:r>
    </w:p>
    <w:p/>
    <w:p>
      <w:r>
        <w:t>那光明照到生病的人, 病立刻好了 ——</w:t>
      </w:r>
    </w:p>
    <w:p>
      <w:r>
        <w:t>「奇怪, 我的咳嗽不見了!」</w:t>
      </w:r>
    </w:p>
    <w:p>
      <w:r>
        <w:t>「我的腳痛......也不痛了!」</w:t>
      </w:r>
    </w:p>
    <w:p/>
    <w:p>
      <w:r>
        <w:t>光明照到關在牢裡的人, 鎖鏈居然斷了, 人也被放出來了!</w:t>
      </w:r>
    </w:p>
    <w:p>
      <w:r>
        <w:t>光明照到挨餓的人, 肚子立刻就飽了。</w:t>
      </w:r>
    </w:p>
    <w:p>
      <w:r>
        <w:t>光明照到沒有衣服穿的人, 身上馬上就出現了一件衣服。</w:t>
      </w:r>
    </w:p>
    <w:p>
      <w:r>
        <w:t>光明照到憂愁的人, 心裡立刻變得平安歡喜。</w:t>
      </w:r>
    </w:p>
    <w:p/>
    <w:p>
      <w:r>
        <w:t>───────────</w:t>
      </w:r>
    </w:p>
    <w:p>
      <w:r>
        <w:t>就在這個奇蹟發生的時刻, 大眾突然發現一件事 ——</w:t>
      </w:r>
    </w:p>
    <w:p>
      <w:r>
        <w:t>全身像被某種力量壓住, 變得好重, 重到舉不起腳!</w:t>
      </w:r>
    </w:p>
    <w:p>
      <w:r>
        <w:t>「咦?我的身體變得好重......」</w:t>
      </w:r>
    </w:p>
    <w:p>
      <w:r>
        <w:t>「我也是, 像被綁住了。」</w:t>
      </w:r>
    </w:p>
    <w:p/>
    <w:p>
      <w:r>
        <w:t>不是壞事, 但很奇怪。</w:t>
      </w:r>
    </w:p>
    <w:p>
      <w:r>
        <w:t>所有人面面相覷, 心裡都在問:</w:t>
      </w:r>
    </w:p>
    <w:p>
      <w:r>
        <w:t>「這到底是什麼徵兆?」「什麼人來了, 會這麼神奇?」</w:t>
      </w:r>
    </w:p>
    <w:p/>
    <w:p>
      <w:r>
        <w:t>───────────</w:t>
      </w:r>
    </w:p>
    <w:p>
      <w:r>
        <w:t>明天 — 一位天神, 會代表所有人, 問佛陀這到底是什麼回事。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「真正的禮物, 都是先讓你受感動, 然後才送到。」</w:t>
      </w:r>
    </w:p>
    <w:p/>
    <w:p>
      <w:r>
        <w:t>香花、寶飾、衣服、如意珠 — 每個人收到的, 都剛好是自己最想要的。</w:t>
      </w:r>
    </w:p>
    <w:p>
      <w:r>
        <w:t>這不是巧合, 是慈悲的力量, 在了解我們的心。</w:t>
      </w:r>
    </w:p>
    <w:p>
      <w:r>
        <w:t>今天, 試試看 — 留意一下, 生活中是不是也有「剛好你需要」的禮物?</w:t>
      </w:r>
    </w:p>
    <w:p>
      <w:r>
        <w:t>那不是運氣, 是慈悲。</w:t>
      </w:r>
    </w:p>
    <w:p/>
    <w:p>
      <w:r>
        <w:t>───────────</w:t>
      </w:r>
    </w:p>
    <w:p>
      <w:r>
        <w:t>💡 明日預告</w:t>
      </w:r>
    </w:p>
    <w:p>
      <w:r>
        <w:t>第 4 篇 — 「天帝釋無垢生的提問」:</w:t>
      </w:r>
    </w:p>
    <w:p>
      <w:r>
        <w:t>一位戴著光明天冠的天神, 從座位起身, 合掌恭敬地問佛陀:「世尊, 為什麼會出現這麼神奇的徵兆?」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#第3篇 #如意珠 #大眾驚疑 #地藏菩薩本願經 #每日佛經 #台灣佛教</w:t>
      </w:r>
    </w:p>
    <w:p/>
    <w:p>
      <w:pPr>
        <w:pStyle w:val="Heading2"/>
      </w:pPr>
      <w:r>
        <w:t>📋 上刊資訊</w:t>
      </w:r>
    </w:p>
    <w:p>
      <w:r>
        <w:t>上刊日期: 2026-05-27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