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地藏十輪經 · 第 25 篇 · 十輪品第二 · 第三佛輪 · 利益三惡道</w:t>
      </w:r>
    </w:p>
    <w:p>
      <w:r>
        <w:t>📱 FB 貼文文字</w:t>
      </w:r>
    </w:p>
    <w:p>
      <w:r>
        <w:t>🌸【地藏十輪經系列 · 第 25 篇 / 全 100 篇】</w:t>
      </w:r>
    </w:p>
    <w:p>
      <w:r>
        <w:t>第三佛輪 — 連地獄、餓鬼、畜生這三條惡道的眾生, 都能受益!</w:t>
      </w:r>
    </w:p>
    <w:p/>
    <w:p>
      <w:r>
        <w:t>親愛的朋友, 早安 🙏</w:t>
      </w:r>
    </w:p>
    <w:p/>
    <w:p>
      <w:r>
        <w:t>昨天 — 第二佛輪調伏剛強眾生。</w:t>
      </w:r>
    </w:p>
    <w:p>
      <w:r>
        <w:t>今天 — 第三佛輪, 連三惡道 (地獄、餓鬼、畜生) 的眾生, 都能受益!</w:t>
      </w:r>
    </w:p>
    <w:p/>
    <w:p>
      <w:r>
        <w:t>───────────</w:t>
      </w:r>
    </w:p>
    <w:p>
      <w:r>
        <w:t>📖 經文原文 (大意):</w:t>
      </w:r>
    </w:p>
    <w:p>
      <w:r>
        <w:t>「善男子! 云何如來第三佛輪? 善男子! 譬如剎帝利種, 灌頂大王, 善能化導, 國土所有諸惡人輩 — 種種惡業傷害國法, 王悉除滅, 令彼國土無諸惡業......」</w:t>
      </w:r>
    </w:p>
    <w:p/>
    <w:p>
      <w:r>
        <w:t>佛陀用「國王整頓國土」來比喻第三佛輪:</w:t>
      </w:r>
    </w:p>
    <w:p/>
    <w:p>
      <w:r>
        <w:t>✨ 「三惡道」(ㄙㄢ ㄜˋ ㄉㄠˋ) = 地獄、餓鬼、畜生 (三種最苦的去處)</w:t>
      </w:r>
    </w:p>
    <w:p>
      <w:r>
        <w:t>✨ 「化導」(ㄏㄨㄚˋ ㄉㄠˇ) = 教化引導</w:t>
      </w:r>
    </w:p>
    <w:p>
      <w:r>
        <w:t>───────────</w:t>
      </w:r>
    </w:p>
    <w:p/>
    <w:p>
      <w:r>
        <w:t>佛陀繼續說 ——</w:t>
      </w:r>
    </w:p>
    <w:p/>
    <w:p>
      <w:r>
        <w:t>「我第三個比方:</w:t>
      </w:r>
    </w:p>
    <w:p>
      <w:r>
        <w:t xml:space="preserve">  那位剎帝利大王 — 統治國家後, </w:t>
      </w:r>
    </w:p>
    <w:p>
      <w:r>
        <w:t xml:space="preserve">  善於教化引導 ——</w:t>
      </w:r>
    </w:p>
    <w:p/>
    <w:p>
      <w:r>
        <w:t xml:space="preserve">  📜 國裡所有做壞事的人, 他都能讓他們改過自新</w:t>
      </w:r>
    </w:p>
    <w:p>
      <w:r>
        <w:t xml:space="preserve">  ⚖️ 國裡所有違法的事, 他都能糾正</w:t>
      </w:r>
    </w:p>
    <w:p>
      <w:r>
        <w:t xml:space="preserve">  🌾 國土變成沒有惡業的清淨國土」</w:t>
      </w:r>
    </w:p>
    <w:p/>
    <w:p>
      <w:r>
        <w:t>───────────</w:t>
      </w:r>
    </w:p>
    <w:p/>
    <w:p>
      <w:r>
        <w:t>佛陀說:</w:t>
      </w:r>
    </w:p>
    <w:p>
      <w:r>
        <w:t>「我的第三佛輪一轉動 ——</w:t>
      </w:r>
    </w:p>
    <w:p/>
    <w:p>
      <w:r>
        <w:t xml:space="preserve">  即使在最苦的三惡道, 眾生也能受益!」</w:t>
      </w:r>
    </w:p>
    <w:p/>
    <w:p>
      <w:r>
        <w:t>全場驚訝:「連地獄都行?」</w:t>
      </w:r>
    </w:p>
    <w:p/>
    <w:p>
      <w:r>
        <w:t>───────────</w:t>
      </w:r>
    </w:p>
    <w:p/>
    <w:p>
      <w:r>
        <w:t>什麼是「三惡道」?</w:t>
      </w:r>
    </w:p>
    <w:p/>
    <w:p>
      <w:r>
        <w:t>😖 第一惡道: 地獄</w:t>
      </w:r>
    </w:p>
    <w:p>
      <w:r>
        <w:t>做了大惡業 (殺、盜、淫、妄、邪見) 的人,</w:t>
      </w:r>
    </w:p>
    <w:p>
      <w:r>
        <w:t>死後墮入的世界。</w:t>
      </w:r>
    </w:p>
    <w:p>
      <w:r>
        <w:t>那裡: 火燒、刀割、寒冰、千刀萬剮......</w:t>
      </w:r>
    </w:p>
    <w:p>
      <w:r>
        <w:t>苦得無法形容。</w:t>
      </w:r>
    </w:p>
    <w:p/>
    <w:p>
      <w:r>
        <w:t>👻 第二惡道: 餓鬼</w:t>
      </w:r>
    </w:p>
    <w:p>
      <w:r>
        <w:t>做了「貪欲」極重事的人, 死後變成餓鬼。</w:t>
      </w:r>
    </w:p>
    <w:p>
      <w:r>
        <w:t>那裡: 永遠飢渴、看到水變火、肚子大如鼓但喉嚨細如針。</w:t>
      </w:r>
    </w:p>
    <w:p>
      <w:r>
        <w:t>千年萬年, 吃不到一口飯。</w:t>
      </w:r>
    </w:p>
    <w:p/>
    <w:p>
      <w:r>
        <w:t>🐍 第三惡道: 畜生</w:t>
      </w:r>
    </w:p>
    <w:p>
      <w:r>
        <w:t>做了「愚癡」、「兩舌」、「奸詐」的人, 死後變動物。</w:t>
      </w:r>
    </w:p>
    <w:p>
      <w:r>
        <w:t>那裡: 弱肉強食、被人奴役、被宰殺、被吃。</w:t>
      </w:r>
    </w:p>
    <w:p>
      <w:r>
        <w:t>沒有自由, 沒有智慧。</w:t>
      </w:r>
    </w:p>
    <w:p/>
    <w:p>
      <w:r>
        <w:t>───────────</w:t>
      </w:r>
    </w:p>
    <w:p/>
    <w:p>
      <w:r>
        <w:t>佛陀說 ——</w:t>
      </w:r>
    </w:p>
    <w:p/>
    <w:p>
      <w:r>
        <w:t xml:space="preserve">「我的第三佛輪, 能進入三惡道, </w:t>
      </w:r>
    </w:p>
    <w:p>
      <w:r>
        <w:t xml:space="preserve">  讓地獄的火變涼、餓鬼的飯變足、畜生的智變開!」</w:t>
      </w:r>
    </w:p>
    <w:p/>
    <w:p>
      <w:r>
        <w:t>💡 對地獄眾生:</w:t>
      </w:r>
    </w:p>
    <w:p>
      <w:r>
        <w:t>佛輪轉動的當下, 地獄的火會暫時熄滅。</w:t>
      </w:r>
    </w:p>
    <w:p>
      <w:r>
        <w:t>獄卒會放下刑具, 對受苦的眾生講佛法。</w:t>
      </w:r>
    </w:p>
    <w:p>
      <w:r>
        <w:t>很多眾生聽到, 心一悔改, 立刻往生善處!</w:t>
      </w:r>
    </w:p>
    <w:p/>
    <w:p>
      <w:r>
        <w:t>💡 對餓鬼眾生:</w:t>
      </w:r>
    </w:p>
    <w:p>
      <w:r>
        <w:t>佛輪轉動時, 餓鬼會看到豐盛的食物。</w:t>
      </w:r>
    </w:p>
    <w:p>
      <w:r>
        <w:t>細如針的喉嚨會暫時打開, 終於吃到、喝到。</w:t>
      </w:r>
    </w:p>
    <w:p>
      <w:r>
        <w:t>那一刻, 他們會感激涕零, 開始懺悔。</w:t>
      </w:r>
    </w:p>
    <w:p/>
    <w:p>
      <w:r>
        <w:t>💡 對畜生眾生:</w:t>
      </w:r>
    </w:p>
    <w:p>
      <w:r>
        <w:t>佛輪轉動時, 動物會突然「聽懂」人話。</w:t>
      </w:r>
    </w:p>
    <w:p>
      <w:r>
        <w:t>那一刻, 他們會明白「我為什麼會變動物」。</w:t>
      </w:r>
    </w:p>
    <w:p>
      <w:r>
        <w:t>懺悔之後, 下輩子就能投人。</w:t>
      </w:r>
    </w:p>
    <w:p/>
    <w:p>
      <w:r>
        <w:t>───────────</w:t>
      </w:r>
    </w:p>
    <w:p/>
    <w:p>
      <w:r>
        <w:t>佛陀補充:</w:t>
      </w:r>
    </w:p>
    <w:p>
      <w:r>
        <w:t>「但 — 三惡道眾生太多, 我一個人救不完。</w:t>
      </w:r>
    </w:p>
    <w:p>
      <w:r>
        <w:t xml:space="preserve">  所以我有一位『大代理人』 ——」</w:t>
      </w:r>
    </w:p>
    <w:p/>
    <w:p>
      <w:r>
        <w:t>全場屏息:「誰?」</w:t>
      </w:r>
    </w:p>
    <w:p/>
    <w:p>
      <w:r>
        <w:t>佛陀慈悲地看著地藏菩薩:</w:t>
      </w:r>
    </w:p>
    <w:p>
      <w:r>
        <w:t>「就是這位地藏菩薩! 」</w:t>
      </w:r>
    </w:p>
    <w:p/>
    <w:p>
      <w:r>
        <w:t>地藏菩薩深深一禮:</w:t>
      </w:r>
    </w:p>
    <w:p>
      <w:r>
        <w:t xml:space="preserve">「世尊! 我願代替您, 進入三惡道, </w:t>
      </w:r>
    </w:p>
    <w:p>
      <w:r>
        <w:t xml:space="preserve">  把眾生一個一個救出來!」</w:t>
      </w:r>
    </w:p>
    <w:p/>
    <w:p>
      <w:r>
        <w:t>───────────</w:t>
      </w:r>
    </w:p>
    <w:p/>
    <w:p>
      <w:r>
        <w:t>佛陀說:</w:t>
      </w:r>
    </w:p>
    <w:p>
      <w:r>
        <w:t>「他發過願 — 地獄不空, 誓不成佛;</w:t>
      </w:r>
    </w:p>
    <w:p>
      <w:r>
        <w:t xml:space="preserve">  眾生度盡, 方證菩提。」</w:t>
      </w:r>
    </w:p>
    <w:p/>
    <w:p>
      <w:r>
        <w:t>全場大眾起立合掌:</w:t>
      </w:r>
    </w:p>
    <w:p>
      <w:r>
        <w:t>「南無大願地藏王菩薩!」</w:t>
      </w:r>
    </w:p>
    <w:p/>
    <w:p>
      <w:r>
        <w:t>那一刻, 山頂金光遍照, 整個十方世界都聽到了這聲讚嘆。</w:t>
      </w:r>
    </w:p>
    <w:p/>
    <w:p>
      <w:r>
        <w:t>───────────</w:t>
      </w:r>
    </w:p>
    <w:p/>
    <w:p>
      <w:r>
        <w:t>明天 — 佛陀會講「第四佛輪 · 教化邊地」, 連最偏遠、最沒有佛法的地方都能照到!</w:t>
      </w:r>
    </w:p>
    <w:p/>
    <w:p>
      <w:r>
        <w:t>───────────</w:t>
      </w:r>
    </w:p>
    <w:p/>
    <w:p>
      <w:r>
        <w:t>💡 啟發反思 (聖嚴法師風格)</w:t>
      </w:r>
    </w:p>
    <w:p/>
    <w:p>
      <w:r>
        <w:t>聖嚴法師說: 「沒有救不了的人 — 只有我們不夠耐心。」</w:t>
      </w:r>
    </w:p>
    <w:p/>
    <w:p>
      <w:r>
        <w:t>連地獄、餓鬼、畜生都能受益 ——</w:t>
      </w:r>
    </w:p>
    <w:p>
      <w:r>
        <w:t>佛陀的慈悲, 沒有「太晚」, 沒有「無救」。</w:t>
      </w:r>
    </w:p>
    <w:p>
      <w:r>
        <w:t>只要還有一線, 佛和地藏都會去拉。</w:t>
      </w:r>
    </w:p>
    <w:p/>
    <w:p>
      <w:r>
        <w:t>今天 — 對你身邊那個你覺得「無可救藥」的人, 不要放棄。</w:t>
      </w:r>
    </w:p>
    <w:p>
      <w:r>
        <w:t>佛陀都不放棄地獄眾生, 我們有什麼理由放棄活著的人?</w:t>
      </w:r>
    </w:p>
    <w:p/>
    <w:p>
      <w:r>
        <w:t>───────────</w:t>
      </w:r>
    </w:p>
    <w:p/>
    <w:p>
      <w:r>
        <w:t>💡 明日預告</w:t>
      </w:r>
    </w:p>
    <w:p/>
    <w:p>
      <w:r>
        <w:t>第 26 篇 — 「第四佛輪 · 教化邊地」:</w:t>
      </w:r>
    </w:p>
    <w:p>
      <w:r>
        <w:t>佛陀的第四佛輪, 能照到最偏遠、最沒有佛法的「邊地」 — 那些連寺廟都沒有的地方......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《地藏菩薩本願經》是地藏法門的基礎, 淺而易懂, 適合初次接觸的朋友。</w:t>
      </w:r>
    </w:p>
    <w:p>
      <w:r>
        <w:t>跟著我們一邊聽《十輪經》故事, 一邊在家讀本願經, 慢慢建立對地藏菩薩的認識。</w:t>
      </w:r>
    </w:p>
    <w:p/>
    <w:p>
      <w:r>
        <w:t>私訊我們「我要索取地藏經」, 將免費寄送精美紙本經書給您(含郵資)🌸</w:t>
      </w:r>
    </w:p>
    <w:p/>
    <w:p>
      <w:r>
        <w:t>#地藏十輪經 #地藏菩薩 #第25篇 #第三佛輪 #利益三惡道 #地藏菩薩本願經 #每日佛經 #台灣佛教</w:t>
      </w:r>
    </w:p>
    <w:p/>
    <w:p>
      <w:r>
        <w:t>🎨 12 張圖規劃</w:t>
      </w:r>
    </w:p>
    <w:p>
      <w:r>
        <w:t>1. 佛陀開示第三佛輪 — 大眾期待</w:t>
      </w:r>
    </w:p>
    <w:p>
      <w:r>
        <w:t>2. 比喻國王化導惡人 — 國王教化國民改過向善</w:t>
      </w:r>
    </w:p>
    <w:p>
      <w:r>
        <w:t>3. 三惡道全景 — 地獄/餓鬼/畜生三道苦相</w:t>
      </w:r>
    </w:p>
    <w:p>
      <w:r>
        <w:t>4. 地獄眾生苦相 — 火燒刀割寒冰之苦</w:t>
      </w:r>
    </w:p>
    <w:p>
      <w:r>
        <w:t>5. 餓鬼眾生苦相 — 大腹細喉, 飢渴難耐</w:t>
      </w:r>
    </w:p>
    <w:p>
      <w:r>
        <w:t>6. 畜生眾生苦相 — 弱肉強食被奴役</w:t>
      </w:r>
    </w:p>
    <w:p>
      <w:r>
        <w:t>7. 佛輪降地獄 — 法輪入地獄, 火暫熄, 獄卒講法</w:t>
      </w:r>
    </w:p>
    <w:p>
      <w:r>
        <w:t>8. 佛輪降餓鬼 — 餓鬼喉開得食物, 感激懺悔</w:t>
      </w:r>
    </w:p>
    <w:p>
      <w:r>
        <w:t>9. 佛輪降畜生 — 動物聽懂人話, 懺悔向善</w:t>
      </w:r>
    </w:p>
    <w:p>
      <w:r>
        <w:t>10. 地藏菩薩發願代行 — 「地獄不空誓不成佛」</w:t>
      </w:r>
    </w:p>
    <w:p>
      <w:r>
        <w:t>11. 啟發反思 — 現代場景, 不放棄任何看似無救的人</w:t>
      </w:r>
    </w:p>
    <w:p>
      <w:r>
        <w:t>12. 經書索取 — 觀音菩薩捧《地藏菩薩本願經》</w:t>
      </w:r>
    </w:p>
    <w:p/>
    <w:p>
      <w:r>
        <w:t>📋 上刊資訊</w:t>
      </w:r>
    </w:p>
    <w:p>
      <w:r>
        <w:t>上刊日期: 2026-06-29 (週一)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