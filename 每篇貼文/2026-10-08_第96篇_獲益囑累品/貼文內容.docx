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96 篇 · 受持本經功德</w:t>
      </w:r>
    </w:p>
    <w:p/>
    <w:p>
      <w:r>
        <w:t>📱 FB 貼文文字</w:t>
      </w:r>
    </w:p>
    <w:p>
      <w:r>
        <w:t>🌸【地藏十輪經系列 · 第 96 篇 / 全 100 篇】</w:t>
      </w:r>
    </w:p>
    <w:p/>
    <w:p>
      <w:r>
        <w:t>新品開講 — 獲益囑累品 (篇 96-100) ✨</w:t>
      </w:r>
    </w:p>
    <w:p/>
    <w:p>
      <w:r>
        <w:t>親愛的朋友, 早安 🙏</w:t>
      </w:r>
    </w:p>
    <w:p/>
    <w:p>
      <w:r>
        <w:t>(10/9 是國慶日連假, 我們繼續! 🎌)</w:t>
      </w:r>
    </w:p>
    <w:p/>
    <w:p>
      <w:r>
        <w:t>100 篇連載, 進入最後 5 篇 ——</w:t>
      </w:r>
    </w:p>
    <w:p>
      <w:r>
        <w:t>這 5 篇是整部經的「結尾」, 也是「彩蛋」 ——</w:t>
      </w:r>
    </w:p>
    <w:p>
      <w:r>
        <w:t>讀經有什麼好處? 怎麼讀? 怎麼傳? 誰來保護你?</w:t>
      </w:r>
    </w:p>
    <w:p/>
    <w:p>
      <w:r>
        <w:t>今天第一篇 ——</w:t>
      </w:r>
    </w:p>
    <w:p>
      <w:r>
        <w:t>「受持本經功德」 ✨</w:t>
      </w:r>
    </w:p>
    <w:p/>
    <w:p>
      <w:r>
        <w:t>───────────</w:t>
      </w:r>
    </w:p>
    <w:p/>
    <w:p>
      <w:r>
        <w:t>📖 經文原文:</w:t>
      </w:r>
    </w:p>
    <w:p>
      <w:r>
        <w:t>「若諸有情, 能於此經, 受持讀誦, 為他演說, 乃至一頌一句, 所獲功德, 無量無邊。」</w:t>
      </w:r>
    </w:p>
    <w:p>
      <w:r>
        <w:t>✨ 「受持」(ㄕㄡˋ ㄔˊ) = 接受並牢牢記住</w:t>
      </w:r>
    </w:p>
    <w:p>
      <w:r>
        <w:t>✨ 「演說」(ㄧㄢˇ ㄕㄨㄛ) = 講給別人聽</w:t>
      </w:r>
    </w:p>
    <w:p>
      <w:r>
        <w:t>✨ 「一頌一句」 = 就算只是一句也好</w:t>
      </w:r>
    </w:p>
    <w:p>
      <w:r>
        <w:t>✨ 整句意思: 認真讀這部經, 講給別人聽, 哪怕只一句, 功德也無量</w:t>
      </w:r>
    </w:p>
    <w:p/>
    <w:p>
      <w:r>
        <w:t>───────────</w:t>
      </w:r>
    </w:p>
    <w:p/>
    <w:p>
      <w:r>
        <w:t>那一天, 佛陀對地藏菩薩說 ——</w:t>
      </w:r>
    </w:p>
    <w:p/>
    <w:p>
      <w:r>
        <w:t>「地藏啊, 這部《十輪經》, 講完了。</w:t>
      </w:r>
    </w:p>
    <w:p>
      <w:r>
        <w:t>我現在要『囑累』給你 ——</w:t>
      </w:r>
    </w:p>
    <w:p>
      <w:r>
        <w:t>請你, 用你的大願力, 保護它、流通它、利益所有眾生。」 🙏</w:t>
      </w:r>
    </w:p>
    <w:p/>
    <w:p>
      <w:r>
        <w:t>地藏菩薩雙手合掌:「世尊, 弟子接下這個任務, 永不退轉!」 ✨</w:t>
      </w:r>
    </w:p>
    <w:p/>
    <w:p>
      <w:r>
        <w:t>苾芻們:「世尊, 那讀這部經, 有什麼好處?」 👀</w:t>
      </w:r>
    </w:p>
    <w:p/>
    <w:p>
      <w:r>
        <w:t>佛陀微笑:「好處超多, 我講給你們聽 ——」</w:t>
      </w:r>
    </w:p>
    <w:p/>
    <w:p>
      <w:r>
        <w:t>───────────</w:t>
      </w:r>
    </w:p>
    <w:p/>
    <w:p>
      <w:r>
        <w:t>🌟 受持本經的 10 大功德</w:t>
      </w:r>
    </w:p>
    <w:p/>
    <w:p>
      <w:r>
        <w:t>佛陀說:</w:t>
      </w:r>
    </w:p>
    <w:p/>
    <w:p>
      <w:r>
        <w:t>1️⃣ 諸佛護念 ——</w:t>
      </w:r>
    </w:p>
    <w:p>
      <w:r>
        <w:t>你讀經, 十方諸佛都知道, 派天人保護你 🙏</w:t>
      </w:r>
    </w:p>
    <w:p/>
    <w:p>
      <w:r>
        <w:t>2️⃣ 業障消除 ——</w:t>
      </w:r>
    </w:p>
    <w:p>
      <w:r>
        <w:t>過去做過的壞事, 讀經能消除一部分 (但要配合懺悔)</w:t>
      </w:r>
    </w:p>
    <w:p/>
    <w:p>
      <w:r>
        <w:t>3️⃣ 智慧增長 ——</w:t>
      </w:r>
    </w:p>
    <w:p>
      <w:r>
        <w:t>經是佛陀的話, 讀越多, 越像佛陀 ✨</w:t>
      </w:r>
    </w:p>
    <w:p/>
    <w:p>
      <w:r>
        <w:t>4️⃣ 福德加倍 ——</w:t>
      </w:r>
    </w:p>
    <w:p>
      <w:r>
        <w:t>你做的善事, 因為「讀經迴向」 — 福德 X 10</w:t>
      </w:r>
    </w:p>
    <w:p/>
    <w:p>
      <w:r>
        <w:t>5️⃣ 身體健康 ——</w:t>
      </w:r>
    </w:p>
    <w:p>
      <w:r>
        <w:t>經文的能量, 像「天然針灸」, 身體會自動調整 💪</w:t>
      </w:r>
    </w:p>
    <w:p/>
    <w:p>
      <w:r>
        <w:t>6️⃣ 親人和樂 ——</w:t>
      </w:r>
    </w:p>
    <w:p>
      <w:r>
        <w:t>你讀經迴向給家人, 家人會「自動變柔軟」❤️</w:t>
      </w:r>
    </w:p>
    <w:p/>
    <w:p>
      <w:r>
        <w:t>7️⃣ 怨敵消失 ——</w:t>
      </w:r>
    </w:p>
    <w:p>
      <w:r>
        <w:t>你讀經迴向給你的「敵人」 — 對方會慢慢不再恨你</w:t>
      </w:r>
    </w:p>
    <w:p/>
    <w:p>
      <w:r>
        <w:t>8️⃣ 夢中見地藏 ——</w:t>
      </w:r>
    </w:p>
    <w:p>
      <w:r>
        <w:t>讀久了, 夢裡會看到地藏菩薩來摸你的頭 🌸</w:t>
      </w:r>
    </w:p>
    <w:p/>
    <w:p>
      <w:r>
        <w:t>9️⃣ 命終生善處 ——</w:t>
      </w:r>
    </w:p>
    <w:p>
      <w:r>
        <w:t>死的時候, 地藏菩薩會親自來接你 ✨</w:t>
      </w:r>
    </w:p>
    <w:p/>
    <w:p>
      <w:r>
        <w:t>🔟 速成菩提 ——</w:t>
      </w:r>
    </w:p>
    <w:p>
      <w:r>
        <w:t>讀經 = 修行高速公路, 比一般修行快 10 倍</w:t>
      </w:r>
    </w:p>
    <w:p/>
    <w:p>
      <w:r>
        <w:t>「孩子們, 哪怕只讀 1 句, 都有大功德。」</w:t>
      </w:r>
    </w:p>
    <w:p/>
    <w:p>
      <w:r>
        <w:t>───────────</w:t>
      </w:r>
    </w:p>
    <w:p/>
    <w:p>
      <w:r>
        <w:t>🌟 故事: 阿明的奇蹟轉變 (現代版)</w:t>
      </w:r>
    </w:p>
    <w:p/>
    <w:p>
      <w:r>
        <w:t>台灣台北, 阿明 35 歲, 老婆得了憂鬱症, 家庭快崩壞 😢</w:t>
      </w:r>
    </w:p>
    <w:p>
      <w:r>
        <w:t>他什麼方法都試過: 看醫生、吃藥、心理諮商 ——</w:t>
      </w:r>
    </w:p>
    <w:p>
      <w:r>
        <w:t>都沒用, 老婆越來越糟。</w:t>
      </w:r>
    </w:p>
    <w:p/>
    <w:p>
      <w:r>
        <w:t>朋友介紹:「你試試讀《十輪經》迴向給你太太。」</w:t>
      </w:r>
    </w:p>
    <w:p>
      <w:r>
        <w:t>阿明半信半疑, 每天早上讀 30 分鐘, 念完迴向給老婆。</w:t>
      </w:r>
    </w:p>
    <w:p/>
    <w:p>
      <w:r>
        <w:t>3 個月後 ——</w:t>
      </w:r>
    </w:p>
    <w:p>
      <w:r>
        <w:t>老婆突然有一天起床, 看著阿明:「老公, 我覺得我好像沒事了。 你最近做什麼了嗎?」 😱</w:t>
      </w:r>
    </w:p>
    <w:p/>
    <w:p>
      <w:r>
        <w:t>阿明告訴她讀經的事, 老婆也開始一起讀。</w:t>
      </w:r>
    </w:p>
    <w:p>
      <w:r>
        <w:t>6 個月後, 老婆完全康復, 兩人感情更好 ❤️</w:t>
      </w:r>
    </w:p>
    <w:p/>
    <w:p>
      <w:r>
        <w:t>10 年後, 阿明的兒子考上台大, 老婆變成志工幫助其他憂鬱症病患 ——</w:t>
      </w:r>
    </w:p>
    <w:p>
      <w:r>
        <w:t>這就是「讀經 + 迴向」的力量 ✨</w:t>
      </w:r>
    </w:p>
    <w:p/>
    <w:p>
      <w:r>
        <w:t>───────────</w:t>
      </w:r>
    </w:p>
    <w:p/>
    <w:p>
      <w:r>
        <w:t>🌟 怎麼受持本經?</w:t>
      </w:r>
    </w:p>
    <w:p/>
    <w:p>
      <w:r>
        <w:t>佛陀說, 3 個層次:</w:t>
      </w:r>
    </w:p>
    <w:p/>
    <w:p>
      <w:r>
        <w:t>【入門】每天讀 1 句 ——</w:t>
      </w:r>
    </w:p>
    <w:p>
      <w:r>
        <w:t>從這個 100 篇連載開始, 每天看 1 篇, 念出聲音來 📖</w:t>
      </w:r>
    </w:p>
    <w:p>
      <w:r>
        <w:t>1 句也算「受持」, 累積 100 篇 = 你已經「圓滿一遍」。</w:t>
      </w:r>
    </w:p>
    <w:p/>
    <w:p>
      <w:r>
        <w:t>【進階】每天讀 1 卷 ——</w:t>
      </w:r>
    </w:p>
    <w:p>
      <w:r>
        <w:t>《十輪經》全 10 卷, 每天讀 1 卷, 10 天讀完一遍。</w:t>
      </w:r>
    </w:p>
    <w:p>
      <w:r>
        <w:t>讀完迴向給自己、家人、眾生 🙏</w:t>
      </w:r>
    </w:p>
    <w:p/>
    <w:p>
      <w:r>
        <w:t>【高級】每月讀 1 遍 ——</w:t>
      </w:r>
    </w:p>
    <w:p>
      <w:r>
        <w:t>每月讀完整部 10 卷, 連續讀 12 個月 ——</w:t>
      </w:r>
    </w:p>
    <w:p>
      <w:r>
        <w:t>1 年 12 遍, 10 年 120 遍。</w:t>
      </w:r>
    </w:p>
    <w:p>
      <w:r>
        <w:t>你會發現:你已經是「大乘菩薩」了 ✨</w:t>
      </w:r>
    </w:p>
    <w:p/>
    <w:p>
      <w:r>
        <w:t>「孩子們, 不一定要讀完才有功德, 1 句也好。 重要的是『持續』。」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</w:t>
      </w:r>
    </w:p>
    <w:p>
      <w:r>
        <w:t>「讀經 = 跟佛陀對話。 每天讀 1 句, 等於每天聽佛陀親口教你。」</w:t>
      </w:r>
    </w:p>
    <w:p/>
    <w:p>
      <w:r>
        <w:t>從這 3 件事開始 ——</w:t>
      </w:r>
    </w:p>
    <w:p/>
    <w:p>
      <w:r>
        <w:t>1️⃣ 把這 100 篇連載存起來 📱</w:t>
      </w:r>
    </w:p>
    <w:p>
      <w:r>
        <w:t>存在手機書籤、加 line keep、印出來 ——</w:t>
      </w:r>
    </w:p>
    <w:p>
      <w:r>
        <w:t>每天讀 1 篇 (你已經在做了, 厲害!) ✨</w:t>
      </w:r>
    </w:p>
    <w:p/>
    <w:p>
      <w:r>
        <w:t>2️⃣ 念出聲音, 不要默讀 🗣️</w:t>
      </w:r>
    </w:p>
    <w:p>
      <w:r>
        <w:t>聲音是「咒語」, 念出來功德 + 10 倍。</w:t>
      </w:r>
    </w:p>
    <w:p>
      <w:r>
        <w:t>就算 1 分鐘也好。</w:t>
      </w:r>
    </w:p>
    <w:p/>
    <w:p>
      <w:r>
        <w:t>3️⃣ 念完一定要迴向 🙏</w:t>
      </w:r>
    </w:p>
    <w:p>
      <w:r>
        <w:t>「願以此功德, 迴向給我父母、家人、所有眾生, 願大家平安、健康、智慧、成佛。」</w:t>
      </w:r>
    </w:p>
    <w:p>
      <w:r>
        <w:t>這一句, 把功德放大 10 倍。</w:t>
      </w:r>
    </w:p>
    <w:p/>
    <w:p>
      <w:r>
        <w:t>從「每天讀 1 篇 + 念出聲 + 迴向」開始 ——</w:t>
      </w:r>
    </w:p>
    <w:p>
      <w:r>
        <w:t>你的人生會慢慢「自動順起來」 ✨</w:t>
      </w:r>
    </w:p>
    <w:p>
      <w:r>
        <w:t>因為 — 你正在「乘佛之願力」前進 🌸</w:t>
      </w:r>
    </w:p>
    <w:p/>
    <w:p>
      <w:r>
        <w:t xml:space="preserve">─────────── </w:t>
      </w:r>
    </w:p>
    <w:p>
      <w:r>
        <w:t>💡 明日預告</w:t>
      </w:r>
    </w:p>
    <w:p>
      <w:r>
        <w:t>第 97 篇 — 「讀誦功德」: 大聲念出來, 為什麼比默讀多 10 倍功德? 📚</w:t>
      </w:r>
    </w:p>
    <w:p/>
    <w:p>
      <w:r>
        <w:t xml:space="preserve">─────────── </w:t>
      </w:r>
    </w:p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 🌸</w:t>
      </w:r>
    </w:p>
    <w:p/>
    <w:p>
      <w:r>
        <w:t>私訊我們「我要索取地藏經」, 將免費寄送精美紙本經書給您 (含郵資)</w:t>
      </w:r>
    </w:p>
    <w:p/>
    <w:p>
      <w:r>
        <w:t>#地藏十輪經 #地藏菩薩 #第96篇 #受持本經 #獲益囑累品 #地藏菩薩本願經 #每日佛經 #台灣佛教</w:t>
      </w:r>
    </w:p>
    <w:p/>
    <w:p>
      <w:r>
        <w:t>🎨 12 張圖規劃</w:t>
      </w:r>
    </w:p>
    <w:p>
      <w:r>
        <w:t>01 - 佛陀對地藏菩薩囑累此經</w:t>
      </w:r>
    </w:p>
    <w:p>
      <w:r>
        <w:t>02 - 地藏菩薩合掌接受任務</w:t>
      </w:r>
    </w:p>
    <w:p>
      <w:r>
        <w:t>03 - 受持本經 10 大功德圖</w:t>
      </w:r>
    </w:p>
    <w:p>
      <w:r>
        <w:t>04 - 阿明老婆憂鬱症阿明每天讀經</w:t>
      </w:r>
    </w:p>
    <w:p>
      <w:r>
        <w:t>05 - 3 個月後老婆突然康復</w:t>
      </w:r>
    </w:p>
    <w:p>
      <w:r>
        <w:t>06 - 10 年後兒子考上台大老婆當志工</w:t>
      </w:r>
    </w:p>
    <w:p>
      <w:r>
        <w:t>07 - 受持 3 個層次 — 入門進階高級</w:t>
      </w:r>
    </w:p>
    <w:p>
      <w:r>
        <w:t>08 - 佛陀說 1 句也算受持</w:t>
      </w:r>
    </w:p>
    <w:p>
      <w:r>
        <w:t>09 - 苾芻們合掌發願受持</w:t>
      </w:r>
    </w:p>
    <w:p>
      <w:r>
        <w:t>10 - 讀經 + 迴向的力量</w:t>
      </w:r>
    </w:p>
    <w:p>
      <w:r>
        <w:t>11 - 啟發反思 — 現代台灣人每天讀 1 篇出聲迴向</w:t>
      </w:r>
    </w:p>
    <w:p>
      <w:r>
        <w:t>12 - 經書索取 — 觀音菩薩捧本願經</w:t>
      </w:r>
    </w:p>
    <w:p/>
    <w:p>
      <w:r>
        <w:t>📋 上刊資訊</w:t>
      </w:r>
    </w:p>
    <w:p>
      <w:r>
        <w:t>上刊日期: 2026-10-08 (週四)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