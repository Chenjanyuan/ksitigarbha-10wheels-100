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6 篇 · 序品第一 · 佛讚地藏之一 · 伏藏明珠</w:t>
      </w:r>
    </w:p>
    <w:p>
      <w:r>
        <w:t>📱 FB 貼文文字</w:t>
      </w:r>
    </w:p>
    <w:p>
      <w:r>
        <w:t>🌸【地藏十輪經系列 · 第 6 篇 / 全 100 篇】</w:t>
      </w:r>
    </w:p>
    <w:p>
      <w:r>
        <w:t>佛陀開始讚嘆地藏菩薩 — 就像翻開一本超厚的功德簿......</w:t>
      </w:r>
    </w:p>
    <w:p/>
    <w:p>
      <w:r>
        <w:t>親愛的朋友, 早安 🙏</w:t>
      </w:r>
    </w:p>
    <w:p/>
    <w:p>
      <w:r>
        <w:t>昨天 — 佛陀說出了「地藏」這個名字, 大家恍然大悟。</w:t>
      </w:r>
    </w:p>
    <w:p>
      <w:r>
        <w:t>今天 — 佛陀開始用一連串的比喻, 一個接一個地讚嘆這位菩薩。</w:t>
      </w:r>
    </w:p>
    <w:p/>
    <w:p>
      <w:r>
        <w:t>───────────</w:t>
      </w:r>
    </w:p>
    <w:p>
      <w:r>
        <w:t>📖 經文原文:</w:t>
      </w:r>
    </w:p>
    <w:p>
      <w:r>
        <w:t>「是地藏菩薩摩訶薩, 有無量無數不可思議殊勝功德之所莊嚴, 一切世間聲聞、獨覺所不能測。此大菩薩, 是諸微妙功德伏藏, 是諸解脫珍寶出處, 是諸菩薩明淨眼目, 是趣涅槃商人導首; 如如意珠, 雨眾財寶, 隨所希求皆令滿足......」</w:t>
      </w:r>
    </w:p>
    <w:p/>
    <w:p>
      <w:r>
        <w:t>✨ 「莊嚴」= 用美好的東西裝飾</w:t>
      </w:r>
    </w:p>
    <w:p>
      <w:r>
        <w:t>✨ 「不可思議」= 想都想不到的多</w:t>
      </w:r>
    </w:p>
    <w:p>
      <w:r>
        <w:t>✨ 「伏藏」(ㄈㄨˊ ㄗㄤˋ) = 埋在地底下的寶藏</w:t>
      </w:r>
    </w:p>
    <w:p>
      <w:r>
        <w:t>✨ 「商人導首」= 帶領商隊的領隊</w:t>
      </w:r>
    </w:p>
    <w:p>
      <w:r>
        <w:t>✨ 「涅槃」(ㄋㄧㄝˋ ㄆㄢˊ) = 完全的平靜安樂</w:t>
      </w:r>
    </w:p>
    <w:p>
      <w:r>
        <w:t>───────────</w:t>
      </w:r>
    </w:p>
    <w:p/>
    <w:p>
      <w:r>
        <w:t>佛陀說:</w:t>
      </w:r>
    </w:p>
    <w:p>
      <w:r>
        <w:t>「這位地藏菩薩 — 他的功德, 多到沒辦法說、想不到、算不完。</w:t>
      </w:r>
    </w:p>
    <w:p>
      <w:r>
        <w:t xml:space="preserve">  連世間的阿羅漢、辟支佛, 都測不出他到底有多深。」</w:t>
      </w:r>
    </w:p>
    <w:p/>
    <w:p>
      <w:r>
        <w:t>全場聽呆了 — 連阿羅漢都測不出?</w:t>
      </w:r>
    </w:p>
    <w:p/>
    <w:p>
      <w:r>
        <w:t>───────────</w:t>
      </w:r>
    </w:p>
    <w:p/>
    <w:p>
      <w:r>
        <w:t>佛陀開始打比方 ——</w:t>
      </w:r>
    </w:p>
    <w:p/>
    <w:p>
      <w:r>
        <w:t>💎 第 1 個比喻: 「是諸微妙功德伏藏」</w:t>
      </w:r>
    </w:p>
    <w:p>
      <w:r>
        <w:t>地藏菩薩, 就像一個藏在地底下的大寶藏 —</w:t>
      </w:r>
    </w:p>
    <w:p>
      <w:r>
        <w:t>裡面裝滿了所有最珍貴、最美好的功德。</w:t>
      </w:r>
    </w:p>
    <w:p>
      <w:r>
        <w:t>你需要什麼, 挖開就有。</w:t>
      </w:r>
    </w:p>
    <w:p/>
    <w:p>
      <w:r>
        <w:t>💎 第 2 個比喻: 「是諸解脫珍寶出處」</w:t>
      </w:r>
    </w:p>
    <w:p>
      <w:r>
        <w:t>他, 就像珍寶的源頭 —</w:t>
      </w:r>
    </w:p>
    <w:p>
      <w:r>
        <w:t>想要解脫煩惱? 從他這裡, 一個一個拿。</w:t>
      </w:r>
    </w:p>
    <w:p>
      <w:r>
        <w:t>想要快樂? 從他這裡, 一個一個取。</w:t>
      </w:r>
    </w:p>
    <w:p/>
    <w:p>
      <w:r>
        <w:t>💎 第 3 個比喻: 「是諸菩薩明淨眼目」</w:t>
      </w:r>
    </w:p>
    <w:p>
      <w:r>
        <w:t>他, 是所有菩薩的「眼睛」 —</w:t>
      </w:r>
    </w:p>
    <w:p>
      <w:r>
        <w:t>其他菩薩走錯了, 看他怎麼走, 就會回到正路。</w:t>
      </w:r>
    </w:p>
    <w:p>
      <w:r>
        <w:t>他的眼睛, 明亮清淨, 看得清一切。</w:t>
      </w:r>
    </w:p>
    <w:p/>
    <w:p>
      <w:r>
        <w:t>💎 第 4 個比喻: 「是趣涅槃商人導首」</w:t>
      </w:r>
    </w:p>
    <w:p>
      <w:r>
        <w:t>他, 是帶隊去涅槃的領隊 —</w:t>
      </w:r>
    </w:p>
    <w:p>
      <w:r>
        <w:t>我們這些眾生, 就像一支迷路的商隊。</w:t>
      </w:r>
    </w:p>
    <w:p>
      <w:r>
        <w:t>地藏菩薩走在最前面, 一邊回頭看, 一邊喊:「跟上, 這邊走!」</w:t>
      </w:r>
    </w:p>
    <w:p/>
    <w:p>
      <w:r>
        <w:t>───────────</w:t>
      </w:r>
    </w:p>
    <w:p/>
    <w:p>
      <w:r>
        <w:t>💎 第 5 個比喻: 「如如意珠, 雨眾財寶, 隨所希求皆令滿足」</w:t>
      </w:r>
    </w:p>
    <w:p>
      <w:r>
        <w:t>他, 就像一顆活的如意珠 —</w:t>
      </w:r>
    </w:p>
    <w:p>
      <w:r>
        <w:t>你心裡想什麼, 他就下什麼下來。</w:t>
      </w:r>
    </w:p>
    <w:p>
      <w:r>
        <w:t>想要平安? 平安降下。想要智慧? 智慧降下。</w:t>
      </w:r>
    </w:p>
    <w:p>
      <w:r>
        <w:t>想要病好? 病好降下。</w:t>
      </w:r>
    </w:p>
    <w:p/>
    <w:p>
      <w:r>
        <w:t>佛陀越說, 大眾越激動 —</w:t>
      </w:r>
    </w:p>
    <w:p>
      <w:r>
        <w:t>「原來世界上有這樣的菩薩! 我一定要好好認識他!」</w:t>
      </w:r>
    </w:p>
    <w:p/>
    <w:p>
      <w:r>
        <w:t>───────────</w:t>
      </w:r>
    </w:p>
    <w:p/>
    <w:p>
      <w:r>
        <w:t>明天 — 佛陀會繼續打比方, 把地藏菩薩比作太陽、月亮、火炬、車子......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「真正的寶藏, 不是金銀珠寶, 是一顆願意給別人的心。」</w:t>
      </w:r>
    </w:p>
    <w:p/>
    <w:p>
      <w:r>
        <w:t>地藏菩薩的「伏藏」, 不是埋在山裡的金子, 是埋在他心裡的願力。</w:t>
      </w:r>
    </w:p>
    <w:p>
      <w:r>
        <w:t>他願意一直給、一直給, 永遠不嫌累。</w:t>
      </w:r>
    </w:p>
    <w:p/>
    <w:p>
      <w:r>
        <w:t>今天 — 試著做一個小小的「伏藏」: 默默幫一個人, 不要讓他知道是你。</w:t>
      </w:r>
    </w:p>
    <w:p>
      <w:r>
        <w:t>那一刻, 你就跟地藏菩薩一樣了。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7 篇 — 「佛讚地藏之二 · 喻如諸物」:</w:t>
      </w:r>
    </w:p>
    <w:p>
      <w:r>
        <w:t>佛陀繼續說: 地藏菩薩照行善者像太陽, 照失道者像火炬, 除煩惱熱像月清涼......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#第6篇 #伏藏明珠 #地藏功德 #地藏菩薩本願經 #每日佛經 #台灣佛教</w:t>
      </w:r>
    </w:p>
    <w:p/>
    <w:p>
      <w:r>
        <w:t>🎨 12 張圖規劃</w:t>
      </w:r>
    </w:p>
    <w:p>
      <w:r>
        <w:t>1. 佛陀慈悲開示 — 開始讚嘆地藏菩薩</w:t>
      </w:r>
    </w:p>
    <w:p>
      <w:r>
        <w:t>2. 大眾屏息聆聽 — 全場安靜, 期待功德開示</w:t>
      </w:r>
    </w:p>
    <w:p>
      <w:r>
        <w:t>3. 阿羅漢測不出深度 — 阿羅漢驚奇表情, 看天空看不透</w:t>
      </w:r>
    </w:p>
    <w:p>
      <w:r>
        <w:t>4. 比喻一・伏藏 — 山下發光的大寶藏, 寓意地藏功德</w:t>
      </w:r>
    </w:p>
    <w:p>
      <w:r>
        <w:t>5. 比喻二・解脫珍寶出處 — 珍寶從源泉湧出, 大眾捧珠歡喜</w:t>
      </w:r>
    </w:p>
    <w:p>
      <w:r>
        <w:t>6. 比喻三・諸菩薩眼目 — 其他菩薩仰望地藏指引方向</w:t>
      </w:r>
    </w:p>
    <w:p>
      <w:r>
        <w:t>7. 比喻四・商人導首 — 地藏走在商隊前頭, 回頭招手帶路</w:t>
      </w:r>
    </w:p>
    <w:p>
      <w:r>
        <w:t>8. 比喻五・如意珠 — 地藏掌中如意珠, 雨下各種寶物滿足眾生願</w:t>
      </w:r>
    </w:p>
    <w:p>
      <w:r>
        <w:t>9. 大眾感動景象 — 聽完比喻, 心開意解, 法喜充滿</w:t>
      </w:r>
    </w:p>
    <w:p>
      <w:r>
        <w:t>10. 結束場景 — 佛陀微笑, 大眾合掌, 期待下文</w:t>
      </w:r>
    </w:p>
    <w:p>
      <w:r>
        <w:t>11. 啟發反思 — 現代場景, 默默資助學童/捐血/隱名做善事的人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2026-06-01 (週一)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