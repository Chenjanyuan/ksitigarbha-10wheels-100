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51 篇 · 惡口惡報</w:t>
      </w:r>
    </w:p>
    <w:p/>
    <w:p>
      <w:r>
        <w:t>📱 FB 貼文文字</w:t>
      </w:r>
    </w:p>
    <w:p/>
    <w:p>
      <w:r>
        <w:t>🌸【地藏十輪經系列 · 第 51 篇 / 全 100 篇】</w:t>
      </w:r>
    </w:p>
    <w:p/>
    <w:p>
      <w:r>
        <w:t>罵一句髒話, 來世舌頭起 100 個疔瘡 👅</w:t>
      </w:r>
    </w:p>
    <w:p/>
    <w:p>
      <w:r>
        <w:t>親愛的朋友, 早安 🙏</w:t>
      </w:r>
    </w:p>
    <w:p/>
    <w:p>
      <w:r>
        <w:t>昨天講兩舌。</w:t>
      </w:r>
    </w:p>
    <w:p>
      <w:r>
        <w:t>今天 — 講「惡口」。</w:t>
      </w:r>
    </w:p>
    <w:p>
      <w:r>
        <w:t>什麼是惡口? — 罵人、髒話、刻薄話、酸言酸語......</w:t>
      </w:r>
    </w:p>
    <w:p>
      <w:r>
        <w:t>都是惡口! 而且 — 後果非常嚴重。</w:t>
      </w:r>
    </w:p>
    <w:p>
      <w:r>
        <w:t>為什麼? 一張嘴, 能傷的人比刀子還多 ⚔️</w:t>
      </w:r>
    </w:p>
    <w:p>
      <w:r>
        <w:t>我們今天來看 👇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「離粗惡語者, 一切眾生愛樂言詞, 不墮惡趣, 言皆悅意, 諸惡業障盡滅無餘。」</w:t>
      </w:r>
    </w:p>
    <w:p>
      <w:r>
        <w:t>✨ 「粗惡語」 = 髒話、罵人、刻薄話</w:t>
      </w:r>
    </w:p>
    <w:p>
      <w:r>
        <w:t>✨ 「言皆悅意」 = 講出的每句話都讓人歡喜</w:t>
      </w:r>
    </w:p>
    <w:p>
      <w:r>
        <w:t>✨ 「疔瘡」(ㄉㄧㄥ ㄔㄨㄤ) = 嘴裡長的痛瘡</w:t>
      </w:r>
    </w:p>
    <w:p/>
    <w:p>
      <w:r>
        <w:t xml:space="preserve">─────────── </w:t>
      </w:r>
    </w:p>
    <w:p/>
    <w:p>
      <w:r>
        <w:t>那一天, 佛陀繼續說 ——</w:t>
      </w:r>
    </w:p>
    <w:p/>
    <w:p>
      <w:r>
        <w:t>「孩子們, 第六個惡業 — 惡口。</w:t>
      </w:r>
    </w:p>
    <w:p>
      <w:r>
        <w:t>這個, 是末法時代最常見的。」 👅</w:t>
      </w:r>
    </w:p>
    <w:p/>
    <w:p>
      <w:r>
        <w:t>苾芻們點點頭, 心想:「對啊, 馬路上、網路上, 到處都是惡口。」</w:t>
      </w:r>
    </w:p>
    <w:p/>
    <w:p>
      <w:r>
        <w:t>───────────</w:t>
      </w:r>
    </w:p>
    <w:p/>
    <w:p>
      <w:r>
        <w:t>🌟 什麼是惡口?</w:t>
      </w:r>
    </w:p>
    <w:p/>
    <w:p>
      <w:r>
        <w:t>1️⃣ 🤬 罵髒話 — 三字經、五字經</w:t>
      </w:r>
    </w:p>
    <w:p>
      <w:r>
        <w:t>2️⃣ 🤬 罵人外貌 — 「醜八怪」、「死胖子」</w:t>
      </w:r>
    </w:p>
    <w:p>
      <w:r>
        <w:t>3️⃣ 🤬 詛咒 — 「你去死啦」、「希望你倒楣」</w:t>
      </w:r>
    </w:p>
    <w:p>
      <w:r>
        <w:t>4️⃣ 🤬 刻薄話 — 「你怎麼這麼笨?」</w:t>
      </w:r>
    </w:p>
    <w:p>
      <w:r>
        <w:t>5️⃣ 🤬 酸言酸語 — 「喔, 你好棒棒喔!」</w:t>
      </w:r>
    </w:p>
    <w:p>
      <w:r>
        <w:t>6️⃣ 🤬 嘲笑別人 — 「你那種人也想結婚?」</w:t>
      </w:r>
    </w:p>
    <w:p>
      <w:r>
        <w:t>7️⃣ 🤬 諷刺挖苦 — 「你做的這叫『傑作』啊?」</w:t>
      </w:r>
    </w:p>
    <w:p>
      <w:r>
        <w:t>8️⃣ 🤬 網路鍵盤酸民 — 在留言區罵陌生人</w:t>
      </w:r>
    </w:p>
    <w:p/>
    <w:p>
      <w:r>
        <w:t>「孩子們, 」佛陀說 ——</w:t>
      </w:r>
    </w:p>
    <w:p>
      <w:r>
        <w:t>「這些都是惡口。</w:t>
      </w:r>
    </w:p>
    <w:p>
      <w:r>
        <w:t>你以為『隨便罵罵沒事』? — 因果會記得。」 📓</w:t>
      </w:r>
    </w:p>
    <w:p/>
    <w:p>
      <w:r>
        <w:t>───────────</w:t>
      </w:r>
    </w:p>
    <w:p/>
    <w:p>
      <w:r>
        <w:t>🌟 故事 — 阿玲的尖嘴 (現代版)</w:t>
      </w:r>
    </w:p>
    <w:p/>
    <w:p>
      <w:r>
        <w:t>阿玲 (假名) 是台南一個家庭主婦, 40 歲 👩</w:t>
      </w:r>
    </w:p>
    <w:p>
      <w:r>
        <w:t>她的特色 — 「嘴很尖」。</w:t>
      </w:r>
    </w:p>
    <w:p/>
    <w:p>
      <w:r>
        <w:t>對老公: 「你就只會賺錢, 連馬桶都不會修, 廢物!」</w:t>
      </w:r>
    </w:p>
    <w:p>
      <w:r>
        <w:t>對小孩: 「我怎麼生出你這種笨孩子!」</w:t>
      </w:r>
    </w:p>
    <w:p>
      <w:r>
        <w:t>對婆婆: 「妳就是不會帶小孩, 帶到的都是病!」</w:t>
      </w:r>
    </w:p>
    <w:p>
      <w:r>
        <w:t>對鄰居: 「妳家小孩有夠吵, 死小孩!」</w:t>
      </w:r>
    </w:p>
    <w:p/>
    <w:p>
      <w:r>
        <w:t>10 年後 ——</w:t>
      </w:r>
    </w:p>
    <w:p>
      <w:r>
        <w:t>老公 — 受不了, 提離婚 💔</w:t>
      </w:r>
    </w:p>
    <w:p>
      <w:r>
        <w:t>兒子 — 變得自卑, 不敢交朋友</w:t>
      </w:r>
    </w:p>
    <w:p>
      <w:r>
        <w:t>婆婆 — 老人失智, 看到她就罵</w:t>
      </w:r>
    </w:p>
    <w:p>
      <w:r>
        <w:t>鄰居 — 全社區沒人理她</w:t>
      </w:r>
    </w:p>
    <w:p/>
    <w:p>
      <w:r>
        <w:t>最痛的 ——</w:t>
      </w:r>
    </w:p>
    <w:p>
      <w:r>
        <w:t>她得了「口腔癌」🏥</w:t>
      </w:r>
    </w:p>
    <w:p>
      <w:r>
        <w:t>醫生說: 「妳要做化療, 但 — 治不好。」</w:t>
      </w:r>
    </w:p>
    <w:p>
      <w:r>
        <w:t>她躺在病床上, 嘴痛得說不出話 ——</w:t>
      </w:r>
    </w:p>
    <w:p>
      <w:r>
        <w:t>但卻 — 沒有一個家人來看她 💔</w:t>
      </w:r>
    </w:p>
    <w:p/>
    <w:p>
      <w:r>
        <w:t>最後她臨終前, 用顫抖的手寫紙條:</w:t>
      </w:r>
    </w:p>
    <w:p>
      <w:r>
        <w:t>「對不起......老公、兒子、媽......</w:t>
      </w:r>
    </w:p>
    <w:p>
      <w:r>
        <w:t>我這張嘴, 害了你們, 也害了我自己......」 😭</w:t>
      </w:r>
    </w:p>
    <w:p/>
    <w:p>
      <w:r>
        <w:t>她死後, 醫生說: 「她嘴裡長了 100 個疔瘡, 痛死的。」</w:t>
      </w:r>
    </w:p>
    <w:p/>
    <w:p>
      <w:r>
        <w:t>───────────</w:t>
      </w:r>
    </w:p>
    <w:p/>
    <w:p>
      <w:r>
        <w:t>🌟 惡口的 7 種惡報</w:t>
      </w:r>
    </w:p>
    <w:p/>
    <w:p>
      <w:r>
        <w:t>佛陀說 ——</w:t>
      </w:r>
    </w:p>
    <w:p/>
    <w:p>
      <w:r>
        <w:t>⚡ 今生:</w:t>
      </w:r>
    </w:p>
    <w:p>
      <w:r>
        <w:t>1️⃣ 口腔常生病 (牙齒/嘴破/口腔癌)</w:t>
      </w:r>
    </w:p>
    <w:p>
      <w:r>
        <w:t>2️⃣ 家人離散, 朋友躲你</w:t>
      </w:r>
    </w:p>
    <w:p>
      <w:r>
        <w:t>3️⃣ 自己心情常常很差</w:t>
      </w:r>
    </w:p>
    <w:p>
      <w:r>
        <w:t>4️⃣ 別人也用惡口回敬你</w:t>
      </w:r>
    </w:p>
    <w:p>
      <w:r>
        <w:t>5️⃣ 子女學你罵人</w:t>
      </w:r>
    </w:p>
    <w:p/>
    <w:p>
      <w:r>
        <w:t>⚡ 來世:</w:t>
      </w:r>
    </w:p>
    <w:p>
      <w:r>
        <w:t>6️⃣ 投胎口齒不清, 或啞巴</w:t>
      </w:r>
    </w:p>
    <w:p>
      <w:r>
        <w:t>7️⃣ 嚴重的, 墮拔舌地獄, 嘴上長疔瘡 (跟故事一樣!) ⚡</w:t>
      </w:r>
    </w:p>
    <w:p/>
    <w:p>
      <w:r>
        <w:t>「孩子們, 」佛陀說 ——</w:t>
      </w:r>
    </w:p>
    <w:p>
      <w:r>
        <w:t>「你罵 1 句, 來世被罵 100 句。</w:t>
      </w:r>
    </w:p>
    <w:p>
      <w:r>
        <w:t>你刻薄一個人, 來世全村刻薄你。」</w:t>
      </w:r>
    </w:p>
    <w:p/>
    <w:p>
      <w:r>
        <w:t>───────────</w:t>
      </w:r>
    </w:p>
    <w:p/>
    <w:p>
      <w:r>
        <w:t>🌟 不惡口的福報</w:t>
      </w:r>
    </w:p>
    <w:p/>
    <w:p>
      <w:r>
        <w:t>反過來 — 嘴巴溫和的人:</w:t>
      </w:r>
    </w:p>
    <w:p/>
    <w:p>
      <w:r>
        <w:t>✨ 口齒清晰, 聲音好聽</w:t>
      </w:r>
    </w:p>
    <w:p>
      <w:r>
        <w:t>✨ 大家喜歡聽你說話</w:t>
      </w:r>
    </w:p>
    <w:p>
      <w:r>
        <w:t>✨ 家人和樂, 朋友很多</w:t>
      </w:r>
    </w:p>
    <w:p>
      <w:r>
        <w:t>✨ 來世聲如梵音, 受人愛戴</w:t>
      </w:r>
    </w:p>
    <w:p>
      <w:r>
        <w:t>✨ 講話有「磁性」, 別人聽了心情好 🌸</w:t>
      </w:r>
    </w:p>
    <w:p/>
    <w:p>
      <w:r>
        <w:t>「孩子們, 」佛陀微笑說:</w:t>
      </w:r>
    </w:p>
    <w:p>
      <w:r>
        <w:t>「嘴, 是『業的工廠』 — 你想造善業還是惡業?</w:t>
      </w:r>
    </w:p>
    <w:p>
      <w:r>
        <w:t>動嘴前想一想, 你就贏了。」 ✨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「你罵的每一句話, 都會回到自己身上, 像迴力鏢。」</w:t>
      </w:r>
    </w:p>
    <w:p/>
    <w:p>
      <w:r>
        <w:t>我們有沒有不小心 惡口?</w:t>
      </w:r>
    </w:p>
    <w:p/>
    <w:p>
      <w:r>
        <w:t>🪞 自我檢查:</w:t>
      </w:r>
    </w:p>
    <w:p>
      <w:r>
        <w:t>□ 罵孩子「笨蛋」「白癡」?</w:t>
      </w:r>
    </w:p>
    <w:p>
      <w:r>
        <w:t>□ 罵老公/老婆「廢物」「沒用」?</w:t>
      </w:r>
    </w:p>
    <w:p>
      <w:r>
        <w:t>□ 在 Line 群罵政客「混蛋」「死老頭」?</w:t>
      </w:r>
    </w:p>
    <w:p>
      <w:r>
        <w:t>□ 在臉書留言區酸別人?</w:t>
      </w:r>
    </w:p>
    <w:p>
      <w:r>
        <w:t>□ 跟兄弟姊妹說刻薄話?</w:t>
      </w:r>
    </w:p>
    <w:p/>
    <w:p>
      <w:r>
        <w:t>從今天起, 練「換句話說」🌸</w:t>
      </w:r>
    </w:p>
    <w:p/>
    <w:p>
      <w:r>
        <w:t>❌「你怎麼這麼笨!」 → ✅「我們一起想想看怎麼解決」</w:t>
      </w:r>
    </w:p>
    <w:p>
      <w:r>
        <w:t>❌「廢物, 連這個都不會!」 → ✅「沒關係, 我教你」</w:t>
      </w:r>
    </w:p>
    <w:p>
      <w:r>
        <w:t>❌「你去死啦!」 → ✅ 深呼吸, 不講話, 走開</w:t>
      </w:r>
    </w:p>
    <w:p>
      <w:r>
        <w:t>❌「醜八怪!」 → ✅ 心裡默念「願他平安」</w:t>
      </w:r>
    </w:p>
    <w:p/>
    <w:p>
      <w:r>
        <w:t>3 個祕訣:</w:t>
      </w:r>
    </w:p>
    <w:p>
      <w:r>
        <w:t>1️⃣ 想罵人前, 默念 3 聲「阿彌陀佛」 🙏</w:t>
      </w:r>
    </w:p>
    <w:p>
      <w:r>
        <w:t>2️⃣ 把「死」「廢」「笨」這些字, 從口語中拿掉</w:t>
      </w:r>
    </w:p>
    <w:p>
      <w:r>
        <w:t>3️⃣ 對家人, 練「先讚美再建議」(夾心餅乾法)</w:t>
      </w:r>
    </w:p>
    <w:p/>
    <w:p>
      <w:r>
        <w:t>慢慢的 — 你的嘴會變得「甜」🍯</w:t>
      </w:r>
    </w:p>
    <w:p>
      <w:r>
        <w:t>家人愛你, 朋友靠近你, 連身體都更健康 ✨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52 篇 — 「綺語惡報」: 什麼是「綺語」? 講笑話也算錯嗎? 🎭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#第51篇 #惡口 #罵人 #地藏菩薩本願經 #每日佛經 #台灣佛教</w:t>
      </w:r>
    </w:p>
    <w:p/>
    <w:p>
      <w:r>
        <w:t>🎨 12 張圖規劃</w:t>
      </w:r>
    </w:p>
    <w:p>
      <w:r>
        <w:t>01 - 佛陀開示第六惡業惡口</w:t>
      </w:r>
    </w:p>
    <w:p>
      <w:r>
        <w:t>02 - 惡口 8 樣 (罵髒話/罵外貌/詛咒等)</w:t>
      </w:r>
    </w:p>
    <w:p>
      <w:r>
        <w:t>03 - 阿玲對老公兒子婆婆罵</w:t>
      </w:r>
    </w:p>
    <w:p>
      <w:r>
        <w:t>04 - 阿玲對鄰居小孩罵</w:t>
      </w:r>
    </w:p>
    <w:p>
      <w:r>
        <w:t>05 - 10 年後老公提離婚兒子自卑</w:t>
      </w:r>
    </w:p>
    <w:p>
      <w:r>
        <w:t>06 - 婆婆失智鄰居都躲</w:t>
      </w:r>
    </w:p>
    <w:p>
      <w:r>
        <w:t>07 - 阿玲得口腔癌住院</w:t>
      </w:r>
    </w:p>
    <w:p>
      <w:r>
        <w:t>08 - 阿玲嘴痛無人探病</w:t>
      </w:r>
    </w:p>
    <w:p>
      <w:r>
        <w:t>09 - 阿玲臨終寫紙條懺悔</w:t>
      </w:r>
    </w:p>
    <w:p>
      <w:r>
        <w:t>10 - 佛陀說 7 惡報 5 福報</w:t>
      </w:r>
    </w:p>
    <w:p>
      <w:r>
        <w:t>11 - 現代台灣 (媽媽溫柔教孩子)</w:t>
      </w:r>
    </w:p>
    <w:p>
      <w:r>
        <w:t>12 - 經書索取</w:t>
      </w:r>
    </w:p>
    <w:p/>
    <w:p>
      <w:r>
        <w:t>📋 上刊資訊</w:t>
      </w:r>
    </w:p>
    <w:p>
      <w:r>
        <w:t>上刊日期: 2026-08-04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