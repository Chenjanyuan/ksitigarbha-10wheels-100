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88 篇 · 善業道品終</w:t>
      </w:r>
    </w:p>
    <w:p/>
    <w:p>
      <w:r>
        <w:t>📱 FB 貼文文字</w:t>
      </w:r>
    </w:p>
    <w:p>
      <w:r>
        <w:t>🌸【地藏十輪經系列 · 第 88 篇 / 全 100 篇】</w:t>
      </w:r>
    </w:p>
    <w:p/>
    <w:p>
      <w:r>
        <w:t>10 條善業道走完了 — 善業道品圓滿! 🎉</w:t>
      </w:r>
    </w:p>
    <w:p/>
    <w:p>
      <w:r>
        <w:t>親愛的朋友, 早安 🙏</w:t>
      </w:r>
    </w:p>
    <w:p/>
    <w:p>
      <w:r>
        <w:t>從篇 79 到篇 87, 我們走完了 10 條善業道 ——</w:t>
      </w:r>
    </w:p>
    <w:p/>
    <w:p>
      <w:r>
        <w:t>身 3 條: 不殺生、不偷盜、不邪淫</w:t>
      </w:r>
    </w:p>
    <w:p>
      <w:r>
        <w:t>口 4 條: 不妄語、不兩舌、不惡口、不綺語</w:t>
      </w:r>
    </w:p>
    <w:p>
      <w:r>
        <w:t>意 3 條: 不貪、不瞋、不癡</w:t>
      </w:r>
    </w:p>
    <w:p/>
    <w:p>
      <w:r>
        <w:t>今天 — 善業道品圓滿!</w:t>
      </w:r>
    </w:p>
    <w:p>
      <w:r>
        <w:t>我們來「總結 + 收尾」 ✨</w:t>
      </w:r>
    </w:p>
    <w:p/>
    <w:p>
      <w:r>
        <w:t>───────────</w:t>
      </w:r>
    </w:p>
    <w:p/>
    <w:p>
      <w:r>
        <w:t>📖 經文原文:</w:t>
      </w:r>
    </w:p>
    <w:p>
      <w:r>
        <w:t>「若諸有情, 能於十善業道, 圓滿修習, 速成無上正等菩提, 不入惡趣, 常生善處, 諸佛菩薩所共稱讚。」</w:t>
      </w:r>
    </w:p>
    <w:p>
      <w:r>
        <w:t>✨ 「圓滿修習」 = 10 條都做到</w:t>
      </w:r>
    </w:p>
    <w:p>
      <w:r>
        <w:t>✨ 「無上正等菩提」 = 成佛</w:t>
      </w:r>
    </w:p>
    <w:p>
      <w:r>
        <w:t>✨ 整句意思: 10 條都做到的人, 很快成佛, 不下地獄, 諸佛都讚美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你們聽了 10 條善業道, 心裡是不是想 ——</w:t>
      </w:r>
    </w:p>
    <w:p>
      <w:r>
        <w:t>『我做不到全部, 我只做得到一兩條, 怎麼辦?』」 🤔</w:t>
      </w:r>
    </w:p>
    <w:p/>
    <w:p>
      <w:r>
        <w:t>苾芻們點頭:「世尊, 我們真的覺得很難......」 😅</w:t>
      </w:r>
    </w:p>
    <w:p/>
    <w:p>
      <w:r>
        <w:t>佛陀微笑:「沒關係, 從『最容易的』開始。」 ✨</w:t>
      </w:r>
    </w:p>
    <w:p/>
    <w:p>
      <w:r>
        <w:t>───────────</w:t>
      </w:r>
    </w:p>
    <w:p/>
    <w:p>
      <w:r>
        <w:t>🌟 故事: 阿德的「一條善路」</w:t>
      </w:r>
    </w:p>
    <w:p/>
    <w:p>
      <w:r>
        <w:t>台灣台中, 有個阿德, 35 歲, 老婆懷孕。</w:t>
      </w:r>
    </w:p>
    <w:p>
      <w:r>
        <w:t>他聽了 10 條善業道, 覺得「全做太難了」, 怎麼辦?</w:t>
      </w:r>
    </w:p>
    <w:p/>
    <w:p>
      <w:r>
        <w:t>他選了「最容易的一條」 ——</w:t>
      </w:r>
    </w:p>
    <w:p>
      <w:r>
        <w:t>「不殺生」 🐟</w:t>
      </w:r>
    </w:p>
    <w:p/>
    <w:p>
      <w:r>
        <w:t>從那天起, 他不釣魚、不打蚊子、不踩螞蟻 ——</w:t>
      </w:r>
    </w:p>
    <w:p>
      <w:r>
        <w:t>看到蟑螂, 用紙巾抓起來放陽台 🪳</w:t>
      </w:r>
    </w:p>
    <w:p/>
    <w:p>
      <w:r>
        <w:t>1 年後, 老婆生了一個健康的男孩 👶</w:t>
      </w:r>
    </w:p>
    <w:p>
      <w:r>
        <w:t>醫生說:「這孩子的氣場, 特別好。」</w:t>
      </w:r>
    </w:p>
    <w:p/>
    <w:p>
      <w:r>
        <w:t>5 年後, 阿德覺得「不殺生」很簡單了, 他加第 2 條 ——</w:t>
      </w:r>
    </w:p>
    <w:p>
      <w:r>
        <w:t>「不妄語」 🗣️ (誠實)</w:t>
      </w:r>
    </w:p>
    <w:p/>
    <w:p>
      <w:r>
        <w:t>10 年後, 他 10 條全做到了 ——</w:t>
      </w:r>
    </w:p>
    <w:p>
      <w:r>
        <w:t>他自己嚇一跳:「原來不是不可能, 只是要『一條一條來』。」 🌸</w:t>
      </w:r>
    </w:p>
    <w:p/>
    <w:p>
      <w:r>
        <w:t>他兒子, 15 歲考上全國第一名的中學 ✨</w:t>
      </w:r>
    </w:p>
    <w:p>
      <w:r>
        <w:t>他的事業, 一帆風順, 客戶都來找他 💼</w:t>
      </w:r>
    </w:p>
    <w:p/>
    <w:p>
      <w:r>
        <w:t>「一條一條來, 10 年後, 你就是地藏菩薩。」 🙏</w:t>
      </w:r>
    </w:p>
    <w:p/>
    <w:p>
      <w:r>
        <w:t>───────────</w:t>
      </w:r>
    </w:p>
    <w:p/>
    <w:p>
      <w:r>
        <w:t>🌟 善業道品總整理</w:t>
      </w:r>
    </w:p>
    <w:p/>
    <w:p>
      <w:r>
        <w:t>10 條, 給你 3 個練習方法:</w:t>
      </w:r>
    </w:p>
    <w:p/>
    <w:p>
      <w:r>
        <w:t>【方法 1】最弱的先補</w:t>
      </w:r>
    </w:p>
    <w:p>
      <w:r>
        <w:t>你最常犯哪一條? 那一條先改。</w:t>
      </w:r>
    </w:p>
    <w:p>
      <w:r>
        <w:t>比如最愛罵人 → 先練「不惡口」。</w:t>
      </w:r>
    </w:p>
    <w:p>
      <w:r>
        <w:t>從最弱的開始, 進步最快 💪</w:t>
      </w:r>
    </w:p>
    <w:p/>
    <w:p>
      <w:r>
        <w:t>【方法 2】最易的先做</w:t>
      </w:r>
    </w:p>
    <w:p>
      <w:r>
        <w:t>最容易的先做, 累積信心。</w:t>
      </w:r>
    </w:p>
    <w:p>
      <w:r>
        <w:t>比如「不殺生」最容易 — 不打蚊子就好。</w:t>
      </w:r>
    </w:p>
    <w:p>
      <w:r>
        <w:t>做了 1 個月, 再加第 2 個 ✨</w:t>
      </w:r>
    </w:p>
    <w:p/>
    <w:p>
      <w:r>
        <w:t>【方法 3】每天記錄</w:t>
      </w:r>
    </w:p>
    <w:p>
      <w:r>
        <w:t>睡前問自己: 今天 10 條, 我做到幾條?</w:t>
      </w:r>
    </w:p>
    <w:p>
      <w:r>
        <w:t>做到 1 條, 給自己一個讚 👍</w:t>
      </w:r>
    </w:p>
    <w:p>
      <w:r>
        <w:t>做到 5 條, 你是修行人 🙏</w:t>
      </w:r>
    </w:p>
    <w:p>
      <w:r>
        <w:t>做到 10 條, 你是地藏菩薩 ✨</w:t>
      </w:r>
    </w:p>
    <w:p/>
    <w:p>
      <w:r>
        <w:t>───────────</w:t>
      </w:r>
    </w:p>
    <w:p/>
    <w:p>
      <w:r>
        <w:t>🌟 善業道品的 5 大好處</w:t>
      </w:r>
    </w:p>
    <w:p/>
    <w:p>
      <w:r>
        <w:t>走完 10 條, 你會得到:</w:t>
      </w:r>
    </w:p>
    <w:p/>
    <w:p>
      <w:r>
        <w:t>1️⃣ 不下地獄 — 不會墮入惡道</w:t>
      </w:r>
    </w:p>
    <w:p>
      <w:r>
        <w:t>2️⃣ 常生善處 — 下輩子投生好人家</w:t>
      </w:r>
    </w:p>
    <w:p>
      <w:r>
        <w:t>3️⃣ 諸佛讚歎 — 佛菩薩都喜歡你</w:t>
      </w:r>
    </w:p>
    <w:p>
      <w:r>
        <w:t>4️⃣ 速成菩提 — 很快成佛</w:t>
      </w:r>
    </w:p>
    <w:p>
      <w:r>
        <w:t>5️⃣ 一切如意 — 想做什麼都成</w:t>
      </w:r>
    </w:p>
    <w:p/>
    <w:p>
      <w:r>
        <w:t>「孩子們, 一條一條走, 別怕慢, 只怕停。」 🌸</w:t>
      </w:r>
    </w:p>
    <w:p/>
    <w:p>
      <w:r>
        <w:t>───────────</w:t>
      </w:r>
    </w:p>
    <w:p/>
    <w:p>
      <w:r>
        <w:t>🌟 預告下一品: 福田相品 (篇 89-95)</w:t>
      </w:r>
    </w:p>
    <w:p/>
    <w:p>
      <w:r>
        <w:t>10 條善業道講完了, 接下來 ——</w:t>
      </w:r>
    </w:p>
    <w:p>
      <w:r>
        <w:t>「在什麼地方做善事, 福德最大?」 🌾</w:t>
      </w:r>
    </w:p>
    <w:p/>
    <w:p>
      <w:r>
        <w:t>答案就是 — 「福田」!</w:t>
      </w:r>
    </w:p>
    <w:p>
      <w:r>
        <w:t>就像種田一樣, 在「肥田」種, 1 粒種子變 100 粒;</w:t>
      </w:r>
    </w:p>
    <w:p>
      <w:r>
        <w:t>在「貧瘠地」種, 1 粒種子可能還收不回。</w:t>
      </w:r>
    </w:p>
    <w:p/>
    <w:p>
      <w:r>
        <w:t>下一品, 我們會講 ——</w:t>
      </w:r>
    </w:p>
    <w:p>
      <w:r>
        <w:t>父母是福田、三寶是福田、病人是福田 🌟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「修行不是一夜成佛, 是『一天進步一點點』。 10 條善業, 10 年就學會了。」</w:t>
      </w:r>
    </w:p>
    <w:p/>
    <w:p>
      <w:r>
        <w:t>今天, 給自己一個禮物 ——</w:t>
      </w:r>
    </w:p>
    <w:p/>
    <w:p>
      <w:r>
        <w:t>📝 拿一張紙, 寫下 10 條:</w:t>
      </w:r>
    </w:p>
    <w:p>
      <w:r>
        <w:t>☐ 不殺生</w:t>
      </w:r>
    </w:p>
    <w:p>
      <w:r>
        <w:t>☐ 不偷盜</w:t>
      </w:r>
    </w:p>
    <w:p>
      <w:r>
        <w:t>☐ 不邪淫</w:t>
      </w:r>
    </w:p>
    <w:p>
      <w:r>
        <w:t>☐ 不妄語</w:t>
      </w:r>
    </w:p>
    <w:p>
      <w:r>
        <w:t>☐ 不兩舌</w:t>
      </w:r>
    </w:p>
    <w:p>
      <w:r>
        <w:t>☐ 不惡口</w:t>
      </w:r>
    </w:p>
    <w:p>
      <w:r>
        <w:t>☐ 不綺語</w:t>
      </w:r>
    </w:p>
    <w:p>
      <w:r>
        <w:t>☐ 不貪</w:t>
      </w:r>
    </w:p>
    <w:p>
      <w:r>
        <w:t>☐ 不瞋</w:t>
      </w:r>
    </w:p>
    <w:p>
      <w:r>
        <w:t>☐ 不癡</w:t>
      </w:r>
    </w:p>
    <w:p/>
    <w:p>
      <w:r>
        <w:t>把這張紙貼在床頭, 每天睡前打勾 ✨</w:t>
      </w:r>
    </w:p>
    <w:p>
      <w:r>
        <w:t>做到的打勾, 沒做到的明天再來。</w:t>
      </w:r>
    </w:p>
    <w:p/>
    <w:p>
      <w:r>
        <w:t>3 個月後, 你會發現自己變了一個人 ——</w:t>
      </w:r>
    </w:p>
    <w:p>
      <w:r>
        <w:t>更善良、更平安、更幸福 🌸</w:t>
      </w:r>
    </w:p>
    <w:p/>
    <w:p>
      <w:r>
        <w:t>「孩子們, 一條一條走, 10 年後, 你就是佛了。」 🙏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89 篇 — 「什麼是福田」: 在哪裡種善, 收成最大? 福田相品開講 🌾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#第88篇 #善業道品終 #10條清單 #地藏菩薩本願經 #每日佛經 #台灣佛教</w:t>
      </w:r>
    </w:p>
    <w:p/>
    <w:p>
      <w:r>
        <w:t>🎨 12 張圖規劃</w:t>
      </w:r>
    </w:p>
    <w:p>
      <w:r>
        <w:t>01 - 佛陀宣告善業道品圓滿</w:t>
      </w:r>
    </w:p>
    <w:p>
      <w:r>
        <w:t>02 - 10 條善業道總整理圖</w:t>
      </w:r>
    </w:p>
    <w:p>
      <w:r>
        <w:t>03 - 苾芻們覺得 10 條太難</w:t>
      </w:r>
    </w:p>
    <w:p>
      <w:r>
        <w:t>04 - 阿德選最容易的不殺生開始</w:t>
      </w:r>
    </w:p>
    <w:p>
      <w:r>
        <w:t>05 - 阿德兒子健康聰明 15 歲考上名校</w:t>
      </w:r>
    </w:p>
    <w:p>
      <w:r>
        <w:t>06 - 10 年後阿德 10 條全做到</w:t>
      </w:r>
    </w:p>
    <w:p>
      <w:r>
        <w:t>07 - 3 個練習方法 — 最弱最易記錄</w:t>
      </w:r>
    </w:p>
    <w:p>
      <w:r>
        <w:t>08 - 5 大好處 — 不下地獄到速成菩提</w:t>
      </w:r>
    </w:p>
    <w:p>
      <w:r>
        <w:t>09 - 預告福田相品 — 父母三寶病人</w:t>
      </w:r>
    </w:p>
    <w:p>
      <w:r>
        <w:t>10 - 佛陀微笑為善業道品收尾</w:t>
      </w:r>
    </w:p>
    <w:p>
      <w:r>
        <w:t>11 - 啟發反思 — 床頭貼 10 條清單打勾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2026-09-24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