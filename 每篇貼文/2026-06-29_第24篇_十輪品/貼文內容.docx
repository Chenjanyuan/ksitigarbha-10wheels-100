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24 篇 · 十輪品第二 · 第二佛輪 · 調伏剛強眾生</w:t>
      </w:r>
    </w:p>
    <w:p>
      <w:r>
        <w:t>📱 FB 貼文文字</w:t>
      </w:r>
    </w:p>
    <w:p>
      <w:r>
        <w:t>🌸【地藏十輪經系列 · 第 24 篇 / 全 100 篇】</w:t>
      </w:r>
    </w:p>
    <w:p>
      <w:r>
        <w:t>第二佛輪 — 專門對付最難救的「剛強眾生」! 強硬、固執、不聽勸的人, 怎麼救?</w:t>
      </w:r>
    </w:p>
    <w:p/>
    <w:p>
      <w:r>
        <w:t>親愛的朋友, 早安 🙏</w:t>
      </w:r>
    </w:p>
    <w:p/>
    <w:p>
      <w:r>
        <w:t>昨天 — 第一佛輪摧伏外道。</w:t>
      </w:r>
    </w:p>
    <w:p>
      <w:r>
        <w:t>今天 — 第二佛輪, 專門對付那些「最難救」的剛強眾生!</w:t>
      </w:r>
    </w:p>
    <w:p/>
    <w:p>
      <w:r>
        <w:t>───────────</w:t>
      </w:r>
    </w:p>
    <w:p>
      <w:r>
        <w:t>📖 經文原文 (大意):</w:t>
      </w:r>
    </w:p>
    <w:p>
      <w:r>
        <w:t>「善男子! 云何如來第二佛輪? 善男子! 譬如剎帝利種, 灌頂大王, 統四洲已, 諸有怨敵欲為侵嬈, 起四種兵......」</w:t>
      </w:r>
    </w:p>
    <w:p/>
    <w:p>
      <w:r>
        <w:t>佛陀用「國王平亂」來比喻第二佛輪:</w:t>
      </w:r>
    </w:p>
    <w:p/>
    <w:p>
      <w:r>
        <w:t>✨ 「四種兵」= 古印度的四大兵種 (象兵、馬兵、車兵、步兵)</w:t>
      </w:r>
    </w:p>
    <w:p>
      <w:r>
        <w:t>✨ 「侵嬈」(ㄑㄧㄣ ㄖㄠˇ) = 侵犯擾亂</w:t>
      </w:r>
    </w:p>
    <w:p>
      <w:r>
        <w:t>✨ 「怨敵」= 敵人</w:t>
      </w:r>
    </w:p>
    <w:p>
      <w:r>
        <w:t>───────────</w:t>
      </w:r>
    </w:p>
    <w:p/>
    <w:p>
      <w:r>
        <w:t>佛陀繼續說 ——</w:t>
      </w:r>
    </w:p>
    <w:p/>
    <w:p>
      <w:r>
        <w:t>「我打第二個比方:</w:t>
      </w:r>
    </w:p>
    <w:p/>
    <w:p>
      <w:r>
        <w:t xml:space="preserve">  那位剎帝利大王 — 統治四方四洲之後, </w:t>
      </w:r>
    </w:p>
    <w:p>
      <w:r>
        <w:t xml:space="preserve">  如果有怨敵想要侵犯,</w:t>
      </w:r>
    </w:p>
    <w:p>
      <w:r>
        <w:t xml:space="preserve">  他會起四種兵:</w:t>
      </w:r>
    </w:p>
    <w:p>
      <w:r>
        <w:t xml:space="preserve">  🐘 象兵</w:t>
      </w:r>
    </w:p>
    <w:p>
      <w:r>
        <w:t xml:space="preserve">  🐎 馬兵</w:t>
      </w:r>
    </w:p>
    <w:p>
      <w:r>
        <w:t xml:space="preserve">  🚗 車兵</w:t>
      </w:r>
    </w:p>
    <w:p>
      <w:r>
        <w:t xml:space="preserve">  🚶 步兵</w:t>
      </w:r>
    </w:p>
    <w:p/>
    <w:p>
      <w:r>
        <w:t xml:space="preserve">  四種兵一齊出動, 統統打敗怨敵!」</w:t>
      </w:r>
    </w:p>
    <w:p/>
    <w:p>
      <w:r>
        <w:t>───────────</w:t>
      </w:r>
    </w:p>
    <w:p/>
    <w:p>
      <w:r>
        <w:t>全場大眾笑了 ——</w:t>
      </w:r>
    </w:p>
    <w:p>
      <w:r>
        <w:t>「世尊在說兵法?」</w:t>
      </w:r>
    </w:p>
    <w:p/>
    <w:p>
      <w:r>
        <w:t>佛陀微笑:</w:t>
      </w:r>
    </w:p>
    <w:p>
      <w:r>
        <w:t>「我成佛之後也一樣 ——</w:t>
      </w:r>
    </w:p>
    <w:p>
      <w:r>
        <w:t xml:space="preserve">  五濁惡世中, 有些眾生『剛強難化』 ——</w:t>
      </w:r>
    </w:p>
    <w:p/>
    <w:p>
      <w:r>
        <w:t xml:space="preserve">  🪨 像石頭一樣硬</w:t>
      </w:r>
    </w:p>
    <w:p>
      <w:r>
        <w:t xml:space="preserve">  🦁 像獅子一樣野</w:t>
      </w:r>
    </w:p>
    <w:p>
      <w:r>
        <w:t xml:space="preserve">  ❄️ 像冰塊一樣冷</w:t>
      </w:r>
    </w:p>
    <w:p>
      <w:r>
        <w:t xml:space="preserve">  🌑 像黑夜一樣暗</w:t>
      </w:r>
    </w:p>
    <w:p/>
    <w:p>
      <w:r>
        <w:t xml:space="preserve">  這些人, 普通方法救不了。」</w:t>
      </w:r>
    </w:p>
    <w:p/>
    <w:p>
      <w:r>
        <w:t>───────────</w:t>
      </w:r>
    </w:p>
    <w:p/>
    <w:p>
      <w:r>
        <w:t>什麼是「剛強眾生」?</w:t>
      </w:r>
    </w:p>
    <w:p/>
    <w:p>
      <w:r>
        <w:t>🔥 第 1 種剛強: 「自以為是」</w:t>
      </w:r>
    </w:p>
    <w:p>
      <w:r>
        <w:t>覺得自己什麼都對, 別人都錯。</w:t>
      </w:r>
    </w:p>
    <w:p>
      <w:r>
        <w:t>勸不動, 罵不聽。</w:t>
      </w:r>
    </w:p>
    <w:p/>
    <w:p>
      <w:r>
        <w:t>🔥 第 2 種剛強: 「貪欲熾盛」</w:t>
      </w:r>
    </w:p>
    <w:p>
      <w:r>
        <w:t>想要的東西非要不可, 不顧後果。</w:t>
      </w:r>
    </w:p>
    <w:p>
      <w:r>
        <w:t>明知道不對, 還是做下去。</w:t>
      </w:r>
    </w:p>
    <w:p/>
    <w:p>
      <w:r>
        <w:t>🔥 第 3 種剛強: 「瞋恨深重」</w:t>
      </w:r>
    </w:p>
    <w:p>
      <w:r>
        <w:t>記恨幾十年, 一輩子放不下。</w:t>
      </w:r>
    </w:p>
    <w:p>
      <w:r>
        <w:t>心硬得跟石頭一樣。</w:t>
      </w:r>
    </w:p>
    <w:p/>
    <w:p>
      <w:r>
        <w:t>🔥 第 4 種剛強: 「邪見根深」</w:t>
      </w:r>
    </w:p>
    <w:p>
      <w:r>
        <w:t>從小被灌輸錯誤觀念, 一輩子洗不掉。</w:t>
      </w:r>
    </w:p>
    <w:p>
      <w:r>
        <w:t>連道理都聽不進去。</w:t>
      </w:r>
    </w:p>
    <w:p/>
    <w:p>
      <w:r>
        <w:t>───────────</w:t>
      </w:r>
    </w:p>
    <w:p/>
    <w:p>
      <w:r>
        <w:t>佛陀說 ——</w:t>
      </w:r>
    </w:p>
    <w:p/>
    <w:p>
      <w:r>
        <w:t>「我的第二佛輪, 就是用『四種兵』來調伏:</w:t>
      </w:r>
    </w:p>
    <w:p/>
    <w:p>
      <w:r>
        <w:t xml:space="preserve">  🐘 象兵 = 大悲心 (像大象一樣穩重慈悲)</w:t>
      </w:r>
    </w:p>
    <w:p>
      <w:r>
        <w:t xml:space="preserve">  🐎 馬兵 = 智慧光 (像馬一樣快速精準)</w:t>
      </w:r>
    </w:p>
    <w:p>
      <w:r>
        <w:t xml:space="preserve">  🚗 車兵 = 善巧方便 (像戰車一樣靈活)</w:t>
      </w:r>
    </w:p>
    <w:p>
      <w:r>
        <w:t xml:space="preserve">  🚶 步兵 = 持戒精進 (像步兵一樣紮實)」</w:t>
      </w:r>
    </w:p>
    <w:p/>
    <w:p>
      <w:r>
        <w:t>───────────</w:t>
      </w:r>
    </w:p>
    <w:p/>
    <w:p>
      <w:r>
        <w:t>四種兵, 怎麼調伏剛強眾生?</w:t>
      </w:r>
    </w:p>
    <w:p/>
    <w:p>
      <w:r>
        <w:t>💡 對「自以為是」的人:</w:t>
      </w:r>
    </w:p>
    <w:p>
      <w:r>
        <w:t>用大悲心 — 不跟他爭, 給他面子。</w:t>
      </w:r>
    </w:p>
    <w:p>
      <w:r>
        <w:t>等他自己撞牆, 慢慢回頭。</w:t>
      </w:r>
    </w:p>
    <w:p/>
    <w:p>
      <w:r>
        <w:t>💡 對「貪欲熾盛」的人:</w:t>
      </w:r>
    </w:p>
    <w:p>
      <w:r>
        <w:t>用智慧光 — 直指那個東西的「無常」。</w:t>
      </w:r>
    </w:p>
    <w:p>
      <w:r>
        <w:t>「你拿到了, 真的會快樂嗎? 看清楚。」</w:t>
      </w:r>
    </w:p>
    <w:p/>
    <w:p>
      <w:r>
        <w:t>💡 對「瞋恨深重」的人:</w:t>
      </w:r>
    </w:p>
    <w:p>
      <w:r>
        <w:t>用善巧方便 — 不講大道理, 講故事、講比喻。</w:t>
      </w:r>
    </w:p>
    <w:p>
      <w:r>
        <w:t>慢慢化解心中的硬塊。</w:t>
      </w:r>
    </w:p>
    <w:p/>
    <w:p>
      <w:r>
        <w:t>💡 對「邪見根深」的人:</w:t>
      </w:r>
    </w:p>
    <w:p>
      <w:r>
        <w:t>用持戒精進 — 自己先做好榜樣。</w:t>
      </w:r>
    </w:p>
    <w:p>
      <w:r>
        <w:t>行勝於言, 他遲早會被感動。</w:t>
      </w:r>
    </w:p>
    <w:p/>
    <w:p>
      <w:r>
        <w:t>───────────</w:t>
      </w:r>
    </w:p>
    <w:p/>
    <w:p>
      <w:r>
        <w:t>佛陀說:</w:t>
      </w:r>
    </w:p>
    <w:p>
      <w:r>
        <w:t>「四種兵一齊出動 — 沒有調伏不了的眾生。</w:t>
      </w:r>
    </w:p>
    <w:p>
      <w:r>
        <w:t xml:space="preserve">  再硬的心, 都會慢慢軟; 再壞的人, 都會慢慢改。」</w:t>
      </w:r>
    </w:p>
    <w:p/>
    <w:p>
      <w:r>
        <w:t>全場感動讚嘆:</w:t>
      </w:r>
    </w:p>
    <w:p>
      <w:r>
        <w:t>「世尊! 我們也希望變成這樣 — 不放棄任何一個人!」</w:t>
      </w:r>
    </w:p>
    <w:p/>
    <w:p>
      <w:r>
        <w:t>佛陀微笑:「對, 這就是菩薩道。」</w:t>
      </w:r>
    </w:p>
    <w:p/>
    <w:p>
      <w:r>
        <w:t>───────────</w:t>
      </w:r>
    </w:p>
    <w:p/>
    <w:p>
      <w:r>
        <w:t>地藏菩薩深深合掌:</w:t>
      </w:r>
    </w:p>
    <w:p>
      <w:r>
        <w:t>「世尊的第二佛輪, 我會學會。</w:t>
      </w:r>
    </w:p>
    <w:p>
      <w:r>
        <w:t xml:space="preserve">  在五濁惡世, 我會用同樣的四種兵, </w:t>
      </w:r>
    </w:p>
    <w:p>
      <w:r>
        <w:t xml:space="preserve">  調伏所有最難救的眾生。」</w:t>
      </w:r>
    </w:p>
    <w:p/>
    <w:p>
      <w:r>
        <w:t>全場大眾為地藏菩薩鼓掌 — 不是聲音的掌, 是心裡的掌。</w:t>
      </w:r>
    </w:p>
    <w:p/>
    <w:p>
      <w:r>
        <w:t>───────────</w:t>
      </w:r>
    </w:p>
    <w:p/>
    <w:p>
      <w:r>
        <w:t>明天 — 佛陀會講「第三佛輪 · 利益三惡道」, 連地獄、餓鬼、畜生的眾生都能救!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「最難救的人, 往往是最需要救的人。」</w:t>
      </w:r>
    </w:p>
    <w:p/>
    <w:p>
      <w:r>
        <w:t>那些「剛強」的人, 表面強硬, 心裡其實最害怕、最孤獨。</w:t>
      </w:r>
    </w:p>
    <w:p>
      <w:r>
        <w:t>佛陀的四種兵, 不是用來「打敗」他們, 是用來「打開」他們。</w:t>
      </w:r>
    </w:p>
    <w:p/>
    <w:p>
      <w:r>
        <w:t>今天 — 對你身邊那個「最難搞」的人, 不要急著放棄。</w:t>
      </w:r>
    </w:p>
    <w:p>
      <w:r>
        <w:t xml:space="preserve">用一點大悲、一點智慧、一點善巧、一點堅持 — </w:t>
      </w:r>
    </w:p>
    <w:p>
      <w:r>
        <w:t>慢慢來, 他會變的。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25 篇 — 「第三佛輪 · 利益三惡道」:</w:t>
      </w:r>
    </w:p>
    <w:p>
      <w:r>
        <w:t>佛陀的第三佛輪, 能幫助地獄、餓鬼、畜生這三種苦難眾生, 連他們都能受益!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#第24篇 #第二佛輪 #調伏剛強 #地藏菩薩本願經 #每日佛經 #台灣佛教</w:t>
      </w:r>
    </w:p>
    <w:p/>
    <w:p>
      <w:r>
        <w:t>🎨 12 張圖規劃</w:t>
      </w:r>
    </w:p>
    <w:p>
      <w:r>
        <w:t>1. 佛陀開示第二佛輪 — 大眾期待聆聽</w:t>
      </w:r>
    </w:p>
    <w:p>
      <w:r>
        <w:t>2. 比喻國王四兵 — 印度象馬車步四種兵</w:t>
      </w:r>
    </w:p>
    <w:p>
      <w:r>
        <w:t>3. 四兵齊出降伏怨敵 — 戰場壯觀畫面</w:t>
      </w:r>
    </w:p>
    <w:p>
      <w:r>
        <w:t>4. 五濁眾生剛強難化 — 表情倔強自以為是</w:t>
      </w:r>
    </w:p>
    <w:p>
      <w:r>
        <w:t>5. 自以為是的眾生 — 老者執著爭辯</w:t>
      </w:r>
    </w:p>
    <w:p>
      <w:r>
        <w:t>6. 貪欲熾盛眾生 — 貪求財物不顧後果</w:t>
      </w:r>
    </w:p>
    <w:p>
      <w:r>
        <w:t>7. 瞋恨深重眾生 — 怒目相向, 多年不解</w:t>
      </w:r>
    </w:p>
    <w:p>
      <w:r>
        <w:t>8. 邪見根深眾生 — 從小被灌錯誤思想</w:t>
      </w:r>
    </w:p>
    <w:p>
      <w:r>
        <w:t>9. 佛陀四種兵調伏 — 大悲/智慧/善巧/持戒 化為光明</w:t>
      </w:r>
    </w:p>
    <w:p>
      <w:r>
        <w:t>10. 地藏發願學第二佛輪 — 五濁世救剛強眾生</w:t>
      </w:r>
    </w:p>
    <w:p>
      <w:r>
        <w:t>11. 啟發反思 — 現代場景, 對最難搞的人不放棄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2026-06-26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