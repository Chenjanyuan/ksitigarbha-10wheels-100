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57 篇 · 依止佛</w:t>
      </w:r>
    </w:p>
    <w:p>
      <w:r>
        <w:t>📱 FB 貼文文字</w:t>
      </w:r>
    </w:p>
    <w:p>
      <w:r>
        <w:t>🌸【地藏十輪經系列 · 第 57 篇 / 全 100 篇】</w:t>
      </w:r>
    </w:p>
    <w:p>
      <w:r>
        <w:t>依止佛 🌟 — 把心交給最值得信任的那個人</w:t>
      </w:r>
    </w:p>
    <w:p/>
    <w:p>
      <w:r>
        <w:t>親愛的朋友, 早安 🙏</w:t>
      </w:r>
    </w:p>
    <w:p/>
    <w:p>
      <w:r>
        <w:t>昨天我們知道, 修行要找對 10 條根 🌳</w:t>
        <w:br/>
        <w:t>今天 — 第 1 條根, 也是最深的那條: 「依止佛」 ⭐</w:t>
        <w:br/>
        <w:t>為什麼佛是最深的靠山?</w:t>
      </w:r>
    </w:p>
    <w:p/>
    <w:p>
      <w:r>
        <w:t>───────────</w:t>
      </w:r>
    </w:p>
    <w:p>
      <w:r>
        <w:t>📖 經文原文:</w:t>
      </w:r>
    </w:p>
    <w:p>
      <w:r>
        <w:t>「應先信敬聲聞乘法, 若自聽受, 教他聽受; 若自讀誦, 教他讀誦......」</w:t>
        <w:br/>
        <w:t>「如是, 信敬於大乘法。」</w:t>
      </w:r>
    </w:p>
    <w:p/>
    <w:p>
      <w:r>
        <w:t>✨ 「信敬」(ㄒㄧㄣˋ ㄐㄧㄥˋ) = 相信 + 尊敬 🙏</w:t>
        <w:br/>
        <w:t>✨ 「自聽受, 教他聽受」= 自己學, 也教別人學 👥</w:t>
        <w:br/>
        <w:t>✨ 一切修行的起點, 都是 — 你願不願意相信「佛說的話」?</w:t>
      </w:r>
    </w:p>
    <w:p>
      <w:r>
        <w:t>───────────</w:t>
      </w:r>
    </w:p>
    <w:p>
      <w:r>
        <w:t>小慧 11 歲, 學校要選班長 🏫</w:t>
        <w:br/>
        <w:t>她不敢選, 因為她不認識新同學。</w:t>
        <w:br/>
        <w:br/>
        <w:t>老師笑著說:</w:t>
        <w:br/>
        <w:t>「沒關係, 你選一個 — 你最相信的人。」</w:t>
        <w:br/>
        <w:br/>
        <w:t>「相信的人」 — 多麼重要的四個字 ✨</w:t>
        <w:br/>
        <w:t>我們的人生, 也是一樣 —</w:t>
        <w:br/>
        <w:t>要選一個「最相信的人」當靠山。</w:t>
        <w:br/>
        <w:br/>
        <w:t>───────────</w:t>
        <w:br/>
        <w:br/>
        <w:t>🌟【那個人, 叫做佛】</w:t>
        <w:br/>
        <w:br/>
        <w:t>2500 年前, 一位印度王子叫悉達多 👑</w:t>
        <w:br/>
        <w:t>他放下王位、放下美女、放下黃金 —</w:t>
        <w:br/>
        <w:t>在菩提樹下坐了 49 天, 終於明白了 「真理」 ⭐</w:t>
        <w:br/>
        <w:br/>
        <w:t>他成了 「佛」 (覺者, 醒來的人) 🌟</w:t>
        <w:br/>
        <w:br/>
        <w:t>從那天起, 49 年, 他每天走路、托缽、教人 ——</w:t>
        <w:br/>
        <w:t>不收錢 💰</w:t>
        <w:br/>
        <w:t>不騙人 ❌</w:t>
        <w:br/>
        <w:t>不偏心 ⚖️</w:t>
        <w:br/>
        <w:t>不發脾氣 ☮️</w:t>
        <w:br/>
        <w:br/>
        <w:t>他教的, 都是 「真實」 ✨ 沒有一句假話。</w:t>
        <w:br/>
        <w:br/>
        <w:t>───────────</w:t>
        <w:br/>
        <w:br/>
        <w:t>🙏【小沙彌迷路的故事】</w:t>
        <w:br/>
        <w:br/>
        <w:t>有一個小沙彌叫善行, 9 歲出家 🧒</w:t>
        <w:br/>
        <w:t>有一天他在森林裡迷路了 🌳, 天黑了, 他好害怕。</w:t>
        <w:br/>
        <w:br/>
        <w:t>他想起師父教過: 「迷路時, 念佛。」</w:t>
        <w:br/>
        <w:t>他坐下來, 雙手合十:</w:t>
        <w:br/>
        <w:t>「南無 — 本師釋迦牟尼佛 🙏」</w:t>
        <w:br/>
        <w:t>「南無 — 本師釋迦牟尼佛 🙏」</w:t>
        <w:br/>
        <w:br/>
        <w:t>念著念著, 他不害怕了 ✨</w:t>
        <w:br/>
        <w:t>心裡好像有人說: 「不怕, 我在。」</w:t>
        <w:br/>
        <w:br/>
        <w:t>第二天早上, 一位老比丘剛好經過, 把他帶回精舍 🏠</w:t>
        <w:br/>
        <w:t>善行才明白:</w:t>
        <w:br/>
        <w:t>「啊 — 佛, 真的會聽到我念。」</w:t>
        <w:br/>
        <w:t>「佛, 就是最深的靠山。」</w:t>
        <w:br/>
        <w:br/>
        <w:t>───────────</w:t>
        <w:br/>
        <w:br/>
        <w:t>📖【依止佛 — 三件功課】</w:t>
        <w:br/>
        <w:br/>
        <w:t>佛陀教我們, 「依止佛」要做三件事:</w:t>
        <w:br/>
        <w:br/>
        <w:t>★ 第一: 信 ✨</w:t>
        <w:br/>
        <w:t>相信佛說的話是真的 — 因果、輪迴、慈悲, 全部都是真的。</w:t>
        <w:br/>
        <w:br/>
        <w:t>★ 第二: 學 📖</w:t>
        <w:br/>
        <w:t>讀佛經、聽佛法、跟著佛的話做。</w:t>
        <w:br/>
        <w:t>不只自己學 — 還要 「教他聽受」, 跟家人朋友分享 👥</w:t>
        <w:br/>
        <w:br/>
        <w:t>★ 第三: 念 🙏</w:t>
        <w:br/>
        <w:t>心裡常常想著佛 ——</w:t>
        <w:br/>
        <w:t>吃飯前念一下、睡覺前念一下、害怕時念一下 ⭐</w:t>
        <w:br/>
        <w:t>佛, 一直都在你心裡 ❤️</w:t>
        <w:br/>
        <w:br/>
        <w:t>───────────</w:t>
        <w:br/>
        <w:br/>
        <w:t>💧【為什麼非要依止佛?】</w:t>
        <w:br/>
        <w:br/>
        <w:t>阿元的爸爸生病住院 🏥</w:t>
        <w:br/>
        <w:t>醫生說: 「沒事, 吃藥就好。」</w:t>
        <w:br/>
        <w:t>阿元相信醫生 — 因為醫生有專業 👨‍⚕️</w:t>
        <w:br/>
        <w:br/>
        <w:t>我們相信佛, 也是一樣 ——</w:t>
        <w:br/>
        <w:t>佛不是高高在上、看不到的神 ❌</w:t>
        <w:br/>
        <w:t>佛是 「最有經驗的老師」 👴</w:t>
        <w:br/>
        <w:t>他走過生老病死, 走過了 ——</w:t>
        <w:br/>
        <w:t>他知道怎麼走出來。</w:t>
        <w:br/>
        <w:br/>
        <w:t>跟著佛走, 不會錯 ✅</w:t>
        <w:br/>
        <w:br/>
        <w:t>───────────</w:t>
        <w:br/>
        <w:br/>
        <w:t>明天 — 第 2 條根: 「依止法」, 為什麼佛經是世界上最珍貴的「藥」?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「皈依佛, 不是拜偶像; 是把人生方向交給佛。」</w:t>
        <w:br/>
        <w:br/>
        <w:t>我們以為「皈依」是一個儀式 — 去寺廟、剃頭、念三皈依。</w:t>
        <w:br/>
        <w:t>其實不是。</w:t>
        <w:br/>
        <w:br/>
        <w:t>真正的皈依, 是每天早上起床時, 心裡說:</w:t>
        <w:br/>
        <w:t>「今天, 我要照佛的話做。」</w:t>
        <w:br/>
        <w:t>「今天, 我要善良一點、慈悲一點、誠實一點。」</w:t>
        <w:br/>
        <w:br/>
        <w:t>這, 就是 「依止佛」 🌟</w:t>
        <w:br/>
        <w:br/>
        <w:t>今天, 試試看在心裡默念三次 ——</w:t>
        <w:br/>
        <w:t>「南無本師釋迦牟尼佛 🙏」</w:t>
        <w:br/>
        <w:t>你會感覺到一股安心的力量 ✨</w:t>
      </w:r>
    </w:p>
    <w:p/>
    <w:p>
      <w:r>
        <w:t>───────────</w:t>
      </w:r>
    </w:p>
    <w:p>
      <w:r>
        <w:t>💡 明日預告</w:t>
      </w:r>
    </w:p>
    <w:p/>
    <w:p>
      <w:r>
        <w:t>第 58 篇 — 「依止法」: 一本書, 為什麼能改變一個人的命? 法, 就是佛留下的「處方箋」......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#第57篇 #依止佛 #皈依佛 #信敬佛 #地藏菩薩本願經 #每日佛經 #台灣佛教</w:t>
      </w:r>
    </w:p>
    <w:p/>
    <w:p>
      <w:r>
        <w:t>🎨 12 張圖規劃</w:t>
      </w:r>
    </w:p>
    <w:p>
      <w:r>
        <w:t>01 - 小慧選班長場景 (相信的人)</w:t>
      </w:r>
    </w:p>
    <w:p>
      <w:r>
        <w:t>02 - 印度王子悉達多放下王位 (古印度王宮)</w:t>
      </w:r>
    </w:p>
    <w:p>
      <w:r>
        <w:t>03 - 菩提樹下成道 (49 天禪定)</w:t>
      </w:r>
    </w:p>
    <w:p>
      <w:r>
        <w:t>04 - 佛陀托缽教人 (印度村莊)</w:t>
      </w:r>
    </w:p>
    <w:p>
      <w:r>
        <w:t>05 - 小沙彌善行森林迷路 (黑夜害怕)</w:t>
      </w:r>
    </w:p>
    <w:p>
      <w:r>
        <w:t>06 - 小沙彌合十念佛 (光明出現)</w:t>
      </w:r>
    </w:p>
    <w:p>
      <w:r>
        <w:t>07 - 老比丘帶善行回精舍 (天亮)</w:t>
      </w:r>
    </w:p>
    <w:p>
      <w:r>
        <w:t>08 - 依止佛三功課 (信 · 學 · 念)</w:t>
      </w:r>
    </w:p>
    <w:p>
      <w:r>
        <w:t>09 - 阿元爸爸住院 (現代醫院場景)</w:t>
      </w:r>
    </w:p>
    <w:p>
      <w:r>
        <w:t>10 - 全家圍著爸爸念佛 (現代家庭)</w:t>
      </w:r>
    </w:p>
    <w:p>
      <w:r>
        <w:t>11 - 啟發反思 (現代人心裡默念佛號)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2026-08-12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