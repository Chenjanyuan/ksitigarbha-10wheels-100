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11 篇 · 序品第一 · 大眾供養地藏</w:t>
      </w:r>
    </w:p>
    <w:p>
      <w:r>
        <w:t>📱 FB 貼文文字</w:t>
      </w:r>
    </w:p>
    <w:p>
      <w:r>
        <w:t>🌸【地藏十輪經系列 · 第 11 篇 / 全 100 篇】</w:t>
      </w:r>
    </w:p>
    <w:p>
      <w:r>
        <w:t>大眾感動到不行 — 紛紛把身上最好的東西, 全部獻給地藏菩薩......</w:t>
      </w:r>
    </w:p>
    <w:p/>
    <w:p>
      <w:r>
        <w:t>親愛的朋友, 早安 🙏</w:t>
      </w:r>
    </w:p>
    <w:p/>
    <w:p>
      <w:r>
        <w:t>昨天 — 地藏菩薩說完禮讚佛偈, 全場掉淚。</w:t>
      </w:r>
    </w:p>
    <w:p>
      <w:r>
        <w:t>今天 — 大眾從感動轉為行動。每個人都拿出最好的, 奉獻給地藏菩薩。</w:t>
      </w:r>
    </w:p>
    <w:p/>
    <w:p>
      <w:r>
        <w:t>───────────</w:t>
      </w:r>
    </w:p>
    <w:p>
      <w:r>
        <w:t>📖 經文原文:</w:t>
      </w:r>
    </w:p>
    <w:p>
      <w:r>
        <w:t>「爾時, 一切諸來大眾, 既見地藏菩薩摩訶薩已, 皆獲希奇, 得未曾有, 各持種種上妙香花、寶飾、衣服、幢幡蓋等, 奉散地藏菩薩摩訶薩, 而為供養, 皆作是言: 我等今者快得善利, 因佛神力, 親得瞻仰、禮敬、供養如是大士。」</w:t>
      </w:r>
    </w:p>
    <w:p/>
    <w:p>
      <w:r>
        <w:t>✨ 「希奇」(ㄒㄧ ㄑㄧˊ) = 太難得了</w:t>
      </w:r>
    </w:p>
    <w:p>
      <w:r>
        <w:t>✨ 「未曾有」= 從來沒見過</w:t>
      </w:r>
    </w:p>
    <w:p>
      <w:r>
        <w:t>✨ 「奉散」= 恭敬地撒</w:t>
      </w:r>
    </w:p>
    <w:p>
      <w:r>
        <w:t>✨ 「瞻仰」(ㄓㄢ ㄧㄤˇ) = 抬頭恭敬地看</w:t>
      </w:r>
    </w:p>
    <w:p>
      <w:r>
        <w:t>✨ 「快得善利」= 太幸運得到大好處了</w:t>
      </w:r>
    </w:p>
    <w:p>
      <w:r>
        <w:t>───────────</w:t>
      </w:r>
    </w:p>
    <w:p/>
    <w:p>
      <w:r>
        <w:t>地藏菩薩的禮讚偈剛說完, 全場像被電到 ——</w:t>
      </w:r>
    </w:p>
    <w:p>
      <w:r>
        <w:t>「太難得了!」「真的是親眼見到了!」</w:t>
      </w:r>
    </w:p>
    <w:p/>
    <w:p>
      <w:r>
        <w:t>大家從來沒見過這樣的大菩薩 ——</w:t>
      </w:r>
    </w:p>
    <w:p>
      <w:r>
        <w:t>願力這麼大、苦行這麼久、慈悲這麼深。</w:t>
      </w:r>
    </w:p>
    <w:p>
      <w:r>
        <w:t>心裡只有一個念頭:「我要供養他!」</w:t>
      </w:r>
    </w:p>
    <w:p/>
    <w:p>
      <w:r>
        <w:t>───────────</w:t>
      </w:r>
    </w:p>
    <w:p/>
    <w:p>
      <w:r>
        <w:t>🌸 第一波奉獻 — 香花</w:t>
      </w:r>
    </w:p>
    <w:p/>
    <w:p>
      <w:r>
        <w:t>先是天人開始 ——</w:t>
      </w:r>
    </w:p>
    <w:p>
      <w:r>
        <w:t>從袖子裡、從衣服裡, 拿出各種美麗的花朵:</w:t>
      </w:r>
    </w:p>
    <w:p>
      <w:r>
        <w:t>🌹 紅色蓮花、白色茉莉、金色曼陀羅花......</w:t>
      </w:r>
    </w:p>
    <w:p>
      <w:r>
        <w:t>全部撒向地藏菩薩!</w:t>
      </w:r>
    </w:p>
    <w:p>
      <w:r>
        <w:t>花瓣像下雨一樣, 落滿地藏菩薩四周。</w:t>
      </w:r>
    </w:p>
    <w:p/>
    <w:p>
      <w:r>
        <w:t>💎 第二波 — 寶飾</w:t>
      </w:r>
    </w:p>
    <w:p/>
    <w:p>
      <w:r>
        <w:t>龍王、藥叉、健達縛接著 ——</w:t>
      </w:r>
    </w:p>
    <w:p>
      <w:r>
        <w:t>從寶箱裡拿出最珍貴的寶物:</w:t>
      </w:r>
    </w:p>
    <w:p>
      <w:r>
        <w:t>珍珠串、瑪瑙瓔珞、金銀手鐲......</w:t>
      </w:r>
    </w:p>
    <w:p>
      <w:r>
        <w:t>一個一個, 恭敬地獻給地藏菩薩。</w:t>
      </w:r>
    </w:p>
    <w:p/>
    <w:p>
      <w:r>
        <w:t>👘 第三波 — 衣服</w:t>
      </w:r>
    </w:p>
    <w:p/>
    <w:p>
      <w:r>
        <w:t>印度俗人 (穿紗麗、纏腰布的男女) 也來了 ——</w:t>
      </w:r>
    </w:p>
    <w:p>
      <w:r>
        <w:t>他們拿出家裡最美的天衣、最柔軟的絲巾:</w:t>
      </w:r>
    </w:p>
    <w:p>
      <w:r>
        <w:t>「請收下, 這是我們最好的!」</w:t>
      </w:r>
    </w:p>
    <w:p/>
    <w:p>
      <w:r>
        <w:t>───────────</w:t>
      </w:r>
    </w:p>
    <w:p/>
    <w:p>
      <w:r>
        <w:t>🎏 第四波 — 幢幡蓋</w:t>
      </w:r>
    </w:p>
    <w:p/>
    <w:p>
      <w:r>
        <w:t>國王、貴族、富人開始 ——</w:t>
      </w:r>
    </w:p>
    <w:p>
      <w:r>
        <w:t>舉著漂亮的「幢」(寫滿經文的長旗子)、</w:t>
      </w:r>
    </w:p>
    <w:p>
      <w:r>
        <w:t>「幡」(飄揚的長條彩布)、</w:t>
      </w:r>
    </w:p>
    <w:p>
      <w:r>
        <w:t>「蓋」(像傘一樣的華蓋), 一個一個獻上去。</w:t>
      </w:r>
    </w:p>
    <w:p/>
    <w:p>
      <w:r>
        <w:t>整個山頂, 變成一座彩色的花海, 一座供養的山。</w:t>
      </w:r>
    </w:p>
    <w:p/>
    <w:p>
      <w:r>
        <w:t>───────────</w:t>
      </w:r>
    </w:p>
    <w:p/>
    <w:p>
      <w:r>
        <w:t>每個人, 一邊奉獻, 一邊心裡說:</w:t>
      </w:r>
    </w:p>
    <w:p/>
    <w:p>
      <w:r>
        <w:t>「我們真是太幸運了 ——</w:t>
      </w:r>
    </w:p>
    <w:p>
      <w:r>
        <w:t xml:space="preserve">  因為佛陀的神力, 我們今天才能親眼見到、親手禮拜、親自供養</w:t>
      </w:r>
    </w:p>
    <w:p>
      <w:r>
        <w:t xml:space="preserve">  這位偉大的地藏菩薩!」</w:t>
      </w:r>
    </w:p>
    <w:p/>
    <w:p>
      <w:r>
        <w:t>很多人邊獻邊掉眼淚 —</w:t>
      </w:r>
    </w:p>
    <w:p>
      <w:r>
        <w:t>不是難過, 是太感動了。</w:t>
      </w:r>
    </w:p>
    <w:p/>
    <w:p>
      <w:r>
        <w:t>地藏菩薩微笑接受, 用最溫柔的眼神看著每一個人,</w:t>
      </w:r>
    </w:p>
    <w:p>
      <w:r>
        <w:t>像在說: 「我都收到了, 你們的心, 我都看見了。」</w:t>
      </w:r>
    </w:p>
    <w:p/>
    <w:p>
      <w:r>
        <w:t>───────────</w:t>
      </w:r>
    </w:p>
    <w:p/>
    <w:p>
      <w:r>
        <w:t>明天 — 一位叫「好疑問」的菩薩, 會代表大家, 問佛陀關於地藏的事......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「供養, 不是給菩薩添東西, 是讓我們的心變柔軟。」</w:t>
      </w:r>
    </w:p>
    <w:p/>
    <w:p>
      <w:r>
        <w:t>大眾供養地藏菩薩, 不是因為菩薩需要 — 菩薩什麼都不缺。</w:t>
      </w:r>
    </w:p>
    <w:p>
      <w:r>
        <w:t>是因為我們需要 — 需要透過奉獻, 讓自己的心打開。</w:t>
      </w:r>
    </w:p>
    <w:p/>
    <w:p>
      <w:r>
        <w:t>今天 — 試著為一個人 (家人、朋友、陌生人) 做一個「小供養」:</w:t>
      </w:r>
    </w:p>
    <w:p>
      <w:r>
        <w:t>一杯水、一句問候、一個微笑。</w:t>
      </w:r>
    </w:p>
    <w:p>
      <w:r>
        <w:t>那一刻, 你的心會變得柔軟、溫暖。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12 篇 — 「好疑問菩薩起問」:</w:t>
      </w:r>
    </w:p>
    <w:p>
      <w:r>
        <w:t>從大眾中, 走出一位名叫「好疑問」的菩薩, 他問佛陀:「世尊! 這位善男子從何而來? 所居佛國去此遠近?」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#第11篇 #大眾供養 #香花寶飾 #地藏菩薩本願經 #每日佛經 #台灣佛教</w:t>
      </w:r>
    </w:p>
    <w:p/>
    <w:p>
      <w:r>
        <w:t>🎨 12 張圖規劃</w:t>
      </w:r>
    </w:p>
    <w:p>
      <w:r>
        <w:t>1. 大眾感動激動 — 聽完讚偈後決定供養</w:t>
      </w:r>
    </w:p>
    <w:p>
      <w:r>
        <w:t>2. 天人撒花 — 紅蓮花白茉莉金花滿天飛</w:t>
      </w:r>
    </w:p>
    <w:p>
      <w:r>
        <w:t>3. 龍王獻寶 — 珍珠瑪瑙瓔珞恭敬獻上</w:t>
      </w:r>
    </w:p>
    <w:p>
      <w:r>
        <w:t>4. 印度俗人獻衣 — 紗麗纏腰布族人獻天衣</w:t>
      </w:r>
    </w:p>
    <w:p>
      <w:r>
        <w:t>5. 國王獻幢幡蓋 — 經幡彩布華蓋舉起</w:t>
      </w:r>
    </w:p>
    <w:p>
      <w:r>
        <w:t>6. 地藏菩薩慈悲微笑 — 接受供養, 眼神溫柔</w:t>
      </w:r>
    </w:p>
    <w:p>
      <w:r>
        <w:t>7. 全場供養盛況・廣角 — 山頂變成花海寶山</w:t>
      </w:r>
    </w:p>
    <w:p>
      <w:r>
        <w:t>8. 大眾邊獻邊掉淚 — 感動到流淚</w:t>
      </w:r>
    </w:p>
    <w:p>
      <w:r>
        <w:t>9. 大眾合說「快得善利」 — 全場歡喜讚嘆</w:t>
      </w:r>
    </w:p>
    <w:p>
      <w:r>
        <w:t>10. 地藏菩薩看著每個人 — 「我都看見了」溫柔眼神</w:t>
      </w:r>
    </w:p>
    <w:p>
      <w:r>
        <w:t>11. 啟發反思 — 現代場景, 一杯水/一句問候/一個微笑的小供養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2026-06-08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