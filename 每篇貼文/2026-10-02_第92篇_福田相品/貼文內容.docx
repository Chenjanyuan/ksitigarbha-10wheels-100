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92 篇 · 三寶為福田</w:t>
      </w:r>
    </w:p>
    <w:p/>
    <w:p>
      <w:r>
        <w:t>📱 FB 貼文文字</w:t>
      </w:r>
    </w:p>
    <w:p>
      <w:r>
        <w:t>🌸【地藏十輪經系列 · 第 92 篇 / 全 100 篇】</w:t>
      </w:r>
    </w:p>
    <w:p/>
    <w:p>
      <w:r>
        <w:t>敬田第一名 — 三寶 🙏</w:t>
      </w:r>
    </w:p>
    <w:p/>
    <w:p>
      <w:r>
        <w:t>親愛的朋友, 早安 🙏</w:t>
      </w:r>
    </w:p>
    <w:p/>
    <w:p>
      <w:r>
        <w:t>昨天我們講「父母為福田」。</w:t>
      </w:r>
    </w:p>
    <w:p>
      <w:r>
        <w:t>今天 — 進入敬田, 最大的敬田 ——</w:t>
      </w:r>
    </w:p>
    <w:p/>
    <w:p>
      <w:r>
        <w:t>「三寶」 ☸️</w:t>
      </w:r>
    </w:p>
    <w:p/>
    <w:p>
      <w:r>
        <w:t>什麼是三寶?</w:t>
      </w:r>
    </w:p>
    <w:p>
      <w:r>
        <w:t>🪷 佛寶 — 覺悟者 (佛陀、地藏菩薩、觀音菩薩等)</w:t>
      </w:r>
    </w:p>
    <w:p>
      <w:r>
        <w:t>📚 法寶 — 佛經、佛法</w:t>
      </w:r>
    </w:p>
    <w:p>
      <w:r>
        <w:t>🧘 僧寶 — 出家人、修行人</w:t>
      </w:r>
    </w:p>
    <w:p/>
    <w:p>
      <w:r>
        <w:t>───────────</w:t>
      </w:r>
    </w:p>
    <w:p/>
    <w:p>
      <w:r>
        <w:t>📖 經文原文:</w:t>
      </w:r>
    </w:p>
    <w:p>
      <w:r>
        <w:t>「三寶為福田中無上者, 一切世間, 無能與等。 供養三寶一錢, 得福勝過供養凡夫百萬錢。」</w:t>
      </w:r>
    </w:p>
    <w:p>
      <w:r>
        <w:t>✨ 「無上」 = 沒有比這個更高的</w:t>
      </w:r>
    </w:p>
    <w:p>
      <w:r>
        <w:t>✨ 「凡夫」(ㄈㄢˊ ㄈㄨ) = 一般人</w:t>
      </w:r>
    </w:p>
    <w:p>
      <w:r>
        <w:t>✨ 整句意思: 供養三寶 1 元, 比供養一般人 100 萬還大福德</w:t>
      </w:r>
    </w:p>
    <w:p/>
    <w:p>
      <w:r>
        <w:t>───────────</w:t>
      </w:r>
    </w:p>
    <w:p/>
    <w:p>
      <w:r>
        <w:t>那一天, 佛陀對大家說 ——</w:t>
      </w:r>
    </w:p>
    <w:p/>
    <w:p>
      <w:r>
        <w:t>「孩子們, 三寶是最高的福田。</w:t>
      </w:r>
    </w:p>
    <w:p>
      <w:r>
        <w:t>為什麼? 因為三寶代表『覺悟』 ——</w:t>
      </w:r>
    </w:p>
    <w:p>
      <w:r>
        <w:t>你種一顆覺悟的種子, 將來會發出『成佛』的大樹!」 🌳</w:t>
      </w:r>
    </w:p>
    <w:p/>
    <w:p>
      <w:r>
        <w:t>苾芻們:「世尊, 那要怎麼供養?」 👀</w:t>
      </w:r>
    </w:p>
    <w:p/>
    <w:p>
      <w:r>
        <w:t>───────────</w:t>
      </w:r>
    </w:p>
    <w:p/>
    <w:p>
      <w:r>
        <w:t>🌟 故事一: 阿純的小錢大福報 (現代版)</w:t>
      </w:r>
    </w:p>
    <w:p/>
    <w:p>
      <w:r>
        <w:t>台灣台南, 有個阿純阿嬤, 70 歲, 一輩子窮 👵</w:t>
      </w:r>
    </w:p>
    <w:p>
      <w:r>
        <w:t>她賣青菜為生, 每天賺 100~200 元。</w:t>
      </w:r>
    </w:p>
    <w:p/>
    <w:p>
      <w:r>
        <w:t>但 — 她每天 ——</w:t>
      </w:r>
    </w:p>
    <w:p>
      <w:r>
        <w:t>🪙 投 10 元給廟裡功德箱 (供佛寶)</w:t>
      </w:r>
    </w:p>
    <w:p>
      <w:r>
        <w:t>📚 印 10 本佛經迴向 (供法寶)</w:t>
      </w:r>
    </w:p>
    <w:p>
      <w:r>
        <w:t>🍱 包午餐送給師父 (供僧寶)</w:t>
      </w:r>
    </w:p>
    <w:p/>
    <w:p>
      <w:r>
        <w:t>50 年下來, 她大概只「捐了」20 萬。</w:t>
      </w:r>
    </w:p>
    <w:p>
      <w:r>
        <w:t>村裡有錢人, 一次捐 1000 萬。</w:t>
      </w:r>
    </w:p>
    <w:p/>
    <w:p>
      <w:r>
        <w:t>但 — 阿純死的時候 ——</w:t>
      </w:r>
    </w:p>
    <w:p>
      <w:r>
        <w:t>全村人和廟裡所有師父都來送, 哭得唏哩嘩啦 😭</w:t>
      </w:r>
    </w:p>
    <w:p>
      <w:r>
        <w:t>村裡有錢人死的時候, 只有自己家人。</w:t>
      </w:r>
    </w:p>
    <w:p/>
    <w:p>
      <w:r>
        <w:t>為什麼? 法師說:「阿純 50 年, 每天用心供, 心是『清淨心』。</w:t>
      </w:r>
    </w:p>
    <w:p>
      <w:r>
        <w:t>有錢人捐 1000 萬, 是為了『出名』, 心是『染污心』。</w:t>
      </w:r>
    </w:p>
    <w:p>
      <w:r>
        <w:t>心不一樣, 福德差很多。」 ✨</w:t>
      </w:r>
    </w:p>
    <w:p/>
    <w:p>
      <w:r>
        <w:t>阿純的兒孫, 個個都當醫生、律師 ——</w:t>
      </w:r>
    </w:p>
    <w:p>
      <w:r>
        <w:t>這就是三寶福田的力量 🌸</w:t>
      </w:r>
    </w:p>
    <w:p/>
    <w:p>
      <w:r>
        <w:t>───────────</w:t>
      </w:r>
    </w:p>
    <w:p/>
    <w:p>
      <w:r>
        <w:t>🌟 故事二: 古印度的窮婦人 (古代版)</w:t>
      </w:r>
    </w:p>
    <w:p/>
    <w:p>
      <w:r>
        <w:t>很久以前, 古印度有一個乞丐婦人, 渾身髒兮兮 ——</w:t>
      </w:r>
    </w:p>
    <w:p>
      <w:r>
        <w:t>她一輩子沒錢, 但 — 她想供養佛陀。</w:t>
      </w:r>
    </w:p>
    <w:p/>
    <w:p>
      <w:r>
        <w:t>她身上只有 1 個破碗 + 1 件破衣服。</w:t>
      </w:r>
    </w:p>
    <w:p>
      <w:r>
        <w:t>她把破衣服洗了又洗, 換來 2 銅錢 🪙</w:t>
      </w:r>
    </w:p>
    <w:p>
      <w:r>
        <w:t>然後 — 把這 2 銅錢全部買了一盞「酥油燈」, 供在佛陀面前。</w:t>
      </w:r>
    </w:p>
    <w:p/>
    <w:p>
      <w:r>
        <w:t>那天晚上, 很多有錢人都供「大燈」 ——</w:t>
      </w:r>
    </w:p>
    <w:p>
      <w:r>
        <w:t>但 — 半夜風一吹, 所有大燈全部熄了 🌬️</w:t>
      </w:r>
    </w:p>
    <w:p>
      <w:r>
        <w:t>只有那個乞丐婦人的小燈, 一直亮到天明 ✨</w:t>
      </w:r>
    </w:p>
    <w:p/>
    <w:p>
      <w:r>
        <w:t>佛陀說:「她的心, 是無量心。 這盞燈, 是她整個生命的供養。」 🪔</w:t>
      </w:r>
    </w:p>
    <w:p/>
    <w:p>
      <w:r>
        <w:t>那位乞丐婦人, 後來成為佛陀的弟子, 證得阿羅漢果 ✨</w:t>
      </w:r>
    </w:p>
    <w:p/>
    <w:p>
      <w:r>
        <w:t>───────────</w:t>
      </w:r>
    </w:p>
    <w:p/>
    <w:p>
      <w:r>
        <w:t>🌟 供養三寶的 3 種方法</w:t>
      </w:r>
    </w:p>
    <w:p/>
    <w:p>
      <w:r>
        <w:t>佛陀說, 不用很多錢, 心對就好:</w:t>
      </w:r>
    </w:p>
    <w:p/>
    <w:p>
      <w:r>
        <w:t>1️⃣ 供佛寶 ——</w:t>
      </w:r>
    </w:p>
    <w:p>
      <w:r>
        <w:t>拜佛、上香、供水供花 🌸</w:t>
      </w:r>
    </w:p>
    <w:p>
      <w:r>
        <w:t>或:幫廟裡掃地、整理 🧹</w:t>
      </w:r>
    </w:p>
    <w:p>
      <w:r>
        <w:t>不用錢, 也能供。</w:t>
      </w:r>
    </w:p>
    <w:p/>
    <w:p>
      <w:r>
        <w:t>2️⃣ 供法寶 ——</w:t>
      </w:r>
    </w:p>
    <w:p>
      <w:r>
        <w:t>印佛經、念佛經、傳佛經 📚</w:t>
      </w:r>
    </w:p>
    <w:p>
      <w:r>
        <w:t>轉貼一篇佛法給朋友看, 也算供法寶。</w:t>
      </w:r>
    </w:p>
    <w:p>
      <w:r>
        <w:t>省錢還功德大!</w:t>
      </w:r>
    </w:p>
    <w:p/>
    <w:p>
      <w:r>
        <w:t>3️⃣ 供僧寶 ——</w:t>
      </w:r>
    </w:p>
    <w:p>
      <w:r>
        <w:t>看到出家人, 合掌一拜 🙏</w:t>
      </w:r>
    </w:p>
    <w:p>
      <w:r>
        <w:t>請師父吃一頓素飯 🍱</w:t>
      </w:r>
    </w:p>
    <w:p>
      <w:r>
        <w:t>給師父水果, 不需要多。</w:t>
      </w:r>
    </w:p>
    <w:p/>
    <w:p>
      <w:r>
        <w:t>「心清淨, 1 元勝過 100 萬。 心不淨, 100 萬都白送。」 ✨</w:t>
      </w:r>
    </w:p>
    <w:p/>
    <w:p>
      <w:r>
        <w:t>───────────</w:t>
      </w:r>
    </w:p>
    <w:p/>
    <w:p>
      <w:r>
        <w:t>🌟 供三寶的 7 大福報</w:t>
      </w:r>
    </w:p>
    <w:p/>
    <w:p>
      <w:r>
        <w:t>1️⃣ 智慧增長 (法寶力量)</w:t>
      </w:r>
    </w:p>
    <w:p>
      <w:r>
        <w:t>2️⃣ 福德增長 (佛寶加持)</w:t>
      </w:r>
    </w:p>
    <w:p>
      <w:r>
        <w:t>3️⃣ 親近善知識 (僧寶引導)</w:t>
      </w:r>
    </w:p>
    <w:p>
      <w:r>
        <w:t>4️⃣ 事業順利 (三寶保佑)</w:t>
      </w:r>
    </w:p>
    <w:p>
      <w:r>
        <w:t>5️⃣ 家庭和樂</w:t>
      </w:r>
    </w:p>
    <w:p>
      <w:r>
        <w:t>6️⃣ 子孫出眾</w:t>
      </w:r>
    </w:p>
    <w:p>
      <w:r>
        <w:t>7️⃣ 死後生淨土</w:t>
      </w:r>
    </w:p>
    <w:p/>
    <w:p>
      <w:r>
        <w:t>「孩子們, 1 元 + 1 顆清淨心, 比 1 億 + 名利心更大。」 🌸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「供養三寶, 不在金額大小, 在於『心』。 心淨, 1 元變無量; 心不淨, 1 億也化灰。」</w:t>
      </w:r>
    </w:p>
    <w:p/>
    <w:p>
      <w:r>
        <w:t>從這 3 件事開始 ——</w:t>
      </w:r>
    </w:p>
    <w:p/>
    <w:p>
      <w:r>
        <w:t>1️⃣ 印一本佛經 ——</w:t>
      </w:r>
    </w:p>
    <w:p>
      <w:r>
        <w:t>台灣有很多免費結緣的佛經 📚</w:t>
      </w:r>
    </w:p>
    <w:p>
      <w:r>
        <w:t>你出 100 元印 50 本, 送給朋友。</w:t>
      </w:r>
    </w:p>
    <w:p>
      <w:r>
        <w:t>那 50 個人讀經, 你功德 = 自己讀經 50 次!</w:t>
      </w:r>
    </w:p>
    <w:p/>
    <w:p>
      <w:r>
        <w:t>2️⃣ 對師父合掌 ——</w:t>
      </w:r>
    </w:p>
    <w:p>
      <w:r>
        <w:t>路上看到出家人, 不要怕, 合掌念「南無阿彌陀佛」🙏</w:t>
      </w:r>
    </w:p>
    <w:p>
      <w:r>
        <w:t>這比布施 1000 元還有功德。</w:t>
      </w:r>
    </w:p>
    <w:p/>
    <w:p>
      <w:r>
        <w:t>3️⃣ 看到廟裡功德箱, 隨喜 10 元 ——</w:t>
      </w:r>
    </w:p>
    <w:p>
      <w:r>
        <w:t>不是錢的問題, 是「心」的問題 🪙</w:t>
      </w:r>
    </w:p>
    <w:p>
      <w:r>
        <w:t>每月固定供 10 元、50 元、100 元, 心就有「依靠」了。</w:t>
      </w:r>
    </w:p>
    <w:p/>
    <w:p>
      <w:r>
        <w:t>從「每月供 100 元三寶」開始 ——</w:t>
      </w:r>
    </w:p>
    <w:p>
      <w:r>
        <w:t>你的人生會「自動有貴人」 ✨</w:t>
      </w:r>
    </w:p>
    <w:p>
      <w:r>
        <w:t>因為 — 三寶是宇宙最大的福田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93 篇 — 「病苦眾生為福田」: 為什麼幫病人 = 大功德? 🏥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#第92篇 #三寶福田 #供養 #地藏菩薩本願經 #每日佛經 #台灣佛教</w:t>
      </w:r>
    </w:p>
    <w:p/>
    <w:p>
      <w:r>
        <w:t>🎨 12 張圖規劃</w:t>
      </w:r>
    </w:p>
    <w:p>
      <w:r>
        <w:t>01 - 佛陀宣告三寶為最大福田</w:t>
      </w:r>
    </w:p>
    <w:p>
      <w:r>
        <w:t>02 - 三寶圖示 — 佛法僧</w:t>
      </w:r>
    </w:p>
    <w:p>
      <w:r>
        <w:t>03 - 阿純阿嬤每天投 10 元功德箱</w:t>
      </w:r>
    </w:p>
    <w:p>
      <w:r>
        <w:t>04 - 阿純死全村人來送</w:t>
      </w:r>
    </w:p>
    <w:p>
      <w:r>
        <w:t>05 - 阿純子孫當醫生律師</w:t>
      </w:r>
    </w:p>
    <w:p>
      <w:r>
        <w:t>06 - 古印度乞丐婦人賣破衣買酥油燈</w:t>
      </w:r>
    </w:p>
    <w:p>
      <w:r>
        <w:t>07 - 她的小燈大風吹不熄</w:t>
      </w:r>
    </w:p>
    <w:p>
      <w:r>
        <w:t>08 - 佛陀讚嘆她的清淨心</w:t>
      </w:r>
    </w:p>
    <w:p>
      <w:r>
        <w:t>09 - 供三寶 3 種方法圖</w:t>
      </w:r>
    </w:p>
    <w:p>
      <w:r>
        <w:t>10 - 供三寶 7 大福報</w:t>
      </w:r>
    </w:p>
    <w:p>
      <w:r>
        <w:t>11 - 啟發反思 — 現代台灣人每月供 100 元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2026-10-02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