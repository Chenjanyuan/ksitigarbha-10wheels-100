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71 篇 · 懺悔的力量</w:t>
      </w:r>
    </w:p>
    <w:p>
      <w:r>
        <w:t>📱 FB 貼文文字</w:t>
      </w:r>
    </w:p>
    <w:p>
      <w:r>
        <w:t>🌸【地藏十輪經系列 · 第 71 篇 / 全 100 篇】</w:t>
      </w:r>
    </w:p>
    <w:p>
      <w:r>
        <w:t>懺悔品開始 🙏 一句懺悔, 可以救人到死後</w:t>
      </w:r>
    </w:p>
    <w:p/>
    <w:p>
      <w:r>
        <w:t>親愛的朋友, 早安 🙏</w:t>
      </w:r>
    </w:p>
    <w:p/>
    <w:p>
      <w:r>
        <w:t>親愛的朋友, 早安 🙏</w:t>
        <w:br/>
        <w:t>9 月來了, 我們進入新的一品: 「懺悔品第五」 ✨</w:t>
        <w:br/>
        <w:t>懺悔 — 不只是說「對不起」三個字。</w:t>
        <w:br/>
        <w:t>真正的懺悔, 力量大到可以 「改變你的命運」 ⭐</w:t>
      </w:r>
    </w:p>
    <w:p/>
    <w:p>
      <w:r>
        <w:t>───────────</w:t>
      </w:r>
    </w:p>
    <w:p>
      <w:r>
        <w:t>📖 經文原文:</w:t>
      </w:r>
    </w:p>
    <w:p>
      <w:r>
        <w:t>「爾時, 世尊說是頌已, 於眾會中有無量百千眾生, 曾誤聞法, 謬生空解, 撥無因果......聞說此經, 還得正見, 即從座起, 頂禮佛足, 於世尊前, 深生慚愧, 至誠懺悔。」</w:t>
      </w:r>
    </w:p>
    <w:p/>
    <w:p>
      <w:r>
        <w:t>✨ 「懺悔」(ㄔㄢˋ ㄏㄨㄟˇ) = 承認錯誤 + 永不再犯 🙏</w:t>
        <w:br/>
        <w:t>✨ 「謬生空解」(ㄇㄧㄡˋ ㄕㄥ ㄎㄨㄥ ㄐㄧㄝˇ) = 誤解佛法的「空」, 以為什麼都沒有, 不信因果</w:t>
        <w:br/>
        <w:t>✨ 「深生慚愧」= 心裡升起深深的羞愧 😢</w:t>
      </w:r>
    </w:p>
    <w:p>
      <w:r>
        <w:t>───────────</w:t>
      </w:r>
    </w:p>
    <w:p>
      <w:r>
        <w:t>佛陀講完「有依行品」, 山頂上百千眾生哭了 😭</w:t>
        <w:br/>
        <w:br/>
        <w:t>他們之前 ——</w:t>
        <w:br/>
        <w:t>誤解了「空」的意思 ——</w:t>
        <w:br/>
        <w:t>以為「空」就是「什麼都沒有, 因果都假的」 ❌</w:t>
        <w:br/>
        <w:t>所以幹了很多壞事 — 罵人、騙人、害人 😢</w:t>
        <w:br/>
        <w:br/>
        <w:t>聽完佛陀講「有依行」, 他們才知道:</w:t>
        <w:br/>
        <w:t>「啊 — 因果是真的, 是我搞錯了 😭」</w:t>
        <w:br/>
        <w:br/>
        <w:t>他們從座位上站起來, 跪在佛陀面前, 流著淚說:</w:t>
        <w:br/>
        <w:t>「世尊! 我們錯了! 對不起 🙏」</w:t>
        <w:br/>
        <w:br/>
        <w:t>這個場面, 全山頂的人都看到 ——</w:t>
        <w:br/>
        <w:t>連天人都感動到流淚 ✨</w:t>
        <w:br/>
        <w:br/>
        <w:t>───────────</w:t>
        <w:br/>
        <w:br/>
        <w:t>🌟【懺悔的力量】</w:t>
        <w:br/>
        <w:br/>
        <w:t>阿德是個壞人 ——</w:t>
        <w:br/>
        <w:t>20 年前犯了大罪 — 殺了 1 個人 🗡️</w:t>
        <w:br/>
        <w:t>20 年來, 他逃亡、改名、整形 — 一直沒被抓到。</w:t>
        <w:br/>
        <w:t>但他每晚都做噩夢 😱</w:t>
        <w:br/>
        <w:t>看到那個被害人在哭 — 他睡不著、吃不下、心臟痛。</w:t>
        <w:br/>
        <w:br/>
        <w:t>40 歲那年, 他走進一座寺廟 ——</w:t>
        <w:br/>
        <w:t>跪在地藏菩薩面前哭了 8 小時 😭</w:t>
        <w:br/>
        <w:br/>
        <w:t>「菩薩, 我錯了 — 對不起 — 我殺了人 — 我不應該 —」</w:t>
        <w:br/>
        <w:t>「請懲罰我吧 — 我願意去坐牢 — 我願意被砍頭 —」</w:t>
        <w:br/>
        <w:br/>
        <w:t>哭完, 他去警察局自首 🚓</w:t>
        <w:br/>
        <w:t>被判 20 年, 50 歲出獄。</w:t>
        <w:br/>
        <w:br/>
        <w:t>奇蹟的是 ——</w:t>
        <w:br/>
        <w:t>從那天哭完起, 他沒有再做噩夢 ✨</w:t>
        <w:br/>
        <w:t>心 — 變得平靜。</w:t>
        <w:br/>
        <w:t>他說:</w:t>
        <w:br/>
        <w:t>「我不後悔自首 — 真正的牢, 是 『良心』 ❤️」</w:t>
        <w:br/>
        <w:t>「真正的自由, 是 『懺悔』 ✨」</w:t>
        <w:br/>
        <w:br/>
        <w:t>阿德, 用 20 年逃亡換不到的平靜, 用 8 小時懺悔換到了 ⭐</w:t>
        <w:br/>
        <w:br/>
        <w:t>───────────</w:t>
        <w:br/>
        <w:br/>
        <w:t>🌸【懺悔 — 不是「對不起」三個字】</w:t>
        <w:br/>
        <w:br/>
        <w:t>很多人以為「懺悔」就是 ——</w:t>
        <w:br/>
        <w:t>「對不起 — 對不起 — 對不起」 (說三遍) ❌</w:t>
        <w:br/>
        <w:br/>
        <w:t>不夠!</w:t>
        <w:br/>
        <w:br/>
        <w:t>真正的懺悔, 包含 3 個部分:</w:t>
        <w:br/>
        <w:br/>
        <w:t>★ 第一: 承認 (慚愧) 😢</w:t>
        <w:br/>
        <w:t>「我做錯了 — 我承認。」</w:t>
        <w:br/>
        <w:t>不躲、不藏、不找藉口。</w:t>
        <w:br/>
        <w:br/>
        <w:t>★ 第二: 後悔 (痛悔) 💧</w:t>
        <w:br/>
        <w:t>「我真的後悔 — 我恨自己做這件事。」</w:t>
        <w:br/>
        <w:t>心裡發出真實的痛, 不是表面說說。</w:t>
        <w:br/>
        <w:br/>
        <w:t>★ 第三: 永不再犯 (改過) 🙏</w:t>
        <w:br/>
        <w:t>「從今天起, 我絕對不會再做這件事。」</w:t>
        <w:br/>
        <w:t>而且 — 真的不再做。</w:t>
        <w:br/>
        <w:br/>
        <w:t>3 個都有, 才叫真正的懺悔 ⭐</w:t>
        <w:br/>
        <w:br/>
        <w:t>───────────</w:t>
        <w:br/>
        <w:br/>
        <w:t>💎【懺悔的 3 個力量】</w:t>
        <w:br/>
        <w:br/>
        <w:t>★ 力量 1: 改變過去的罪 ⚖️</w:t>
        <w:br/>
        <w:t>原本要受 100 年的苦, 懺悔後 — 只受 10 年。</w:t>
        <w:br/>
        <w:br/>
        <w:t>★ 力量 2: 改變現在的心 ❤️</w:t>
        <w:br/>
        <w:t>原本心裡的烏雲、噩夢、罪惡感 — 全部消失。</w:t>
        <w:br/>
        <w:br/>
        <w:t>★ 力量 3: 改變未來的路 🌟</w:t>
        <w:br/>
        <w:t>原本要墮地獄, 懺悔後 — 重新做人。</w:t>
        <w:br/>
        <w:br/>
        <w:t>一句真心懺悔, 像太陽出來 — 雲全散了 ☀️</w:t>
        <w:br/>
        <w:br/>
        <w:t>───────────</w:t>
        <w:br/>
        <w:br/>
        <w:t>📖【一個小故事 — 偷糖的孩子】</w:t>
        <w:br/>
        <w:br/>
        <w:t>小明 8 歲, 偷拿超商的糖果 🍬</w:t>
        <w:br/>
        <w:t>被媽媽抓到 — 媽媽沒罵他, 牽他去超商。</w:t>
        <w:br/>
        <w:br/>
        <w:t>「弟弟, 跟阿姨說對不起。」</w:t>
        <w:br/>
        <w:t>「阿姨, 我偷了糖, 對不起。」 (承認 ✓)</w:t>
        <w:br/>
        <w:t>「我以後不會了。」 (改過 ✓)</w:t>
        <w:br/>
        <w:br/>
        <w:t>阿姨笑笑摸他頭:「沒關係, 知道錯就好。」 ✨</w:t>
        <w:br/>
        <w:br/>
        <w:t>10 年後, 小明 18 歲考上大學 — 他媽媽說:</w:t>
        <w:br/>
        <w:t>「孩子, 你 8 歲偷糖那次 —」</w:t>
        <w:br/>
        <w:t>「如果我幫你藏起來, 你今天可能是小偷;」</w:t>
        <w:br/>
        <w:t>「我帶你去懺悔, 你今天是大學生 ✨」</w:t>
        <w:br/>
        <w:br/>
        <w:t>懺悔, 改變了一個孩子的一生 ⭐</w:t>
        <w:br/>
        <w:br/>
        <w:t>───────────</w:t>
        <w:br/>
        <w:br/>
        <w:t>明天 — 第 72 篇: 「為什麼要懺悔?」 你以為懺悔只是修行人的事嗎? 錯! 每個人都需要......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「懺悔, 是給自己重生的機會。」</w:t>
        <w:br/>
        <w:br/>
        <w:t>很多人不肯懺悔, 因為「不想承認自己錯」 😤</w:t>
        <w:br/>
        <w:t>他們以為 — 承認 = 認輸 = 沒面子。</w:t>
        <w:br/>
        <w:br/>
        <w:t>但相反 ——</w:t>
        <w:br/>
        <w:t>不承認, 罪一直跟著你 ❌</w:t>
        <w:br/>
        <w:t>承認了, 罪就放下了 ✓</w:t>
        <w:br/>
        <w:br/>
        <w:t>懺悔, 不是給對方的 ——</w:t>
        <w:br/>
        <w:t>懺悔, 是 給自己的 ❤️</w:t>
        <w:br/>
        <w:t>讓自己睡得著、吃得下、笑得出來 ✨</w:t>
        <w:br/>
        <w:br/>
        <w:t>今天問自己:</w:t>
        <w:br/>
        <w:t>「我心裡, 還有沒有沒道過歉的事?」</w:t>
        <w:br/>
        <w:t>「還有沒有對不起的人?」</w:t>
        <w:br/>
        <w:br/>
        <w:t>如果有 ——</w:t>
        <w:br/>
        <w:t>打個電話、寫個訊息、或在心裡懺悔 ——</w:t>
        <w:br/>
        <w:t>你會發現, 心 — 鬆了 🕊️</w:t>
      </w:r>
    </w:p>
    <w:p/>
    <w:p>
      <w:r>
        <w:t>───────────</w:t>
      </w:r>
    </w:p>
    <w:p>
      <w:r>
        <w:t>💡 明日預告</w:t>
      </w:r>
    </w:p>
    <w:p/>
    <w:p>
      <w:r>
        <w:t>第 72 篇 — 「為什麼要懺悔?」 你以為懺悔只是修行人的事嗎? 錯! 每個人, 每天, 都需要懺悔......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#第71篇 #懺悔品 #懺悔的力量 #改變命運 #地藏菩薩本願經 #每日佛經 #台灣佛教</w:t>
      </w:r>
    </w:p>
    <w:p/>
    <w:p>
      <w:r>
        <w:t>🎨 12 張圖規劃</w:t>
      </w:r>
    </w:p>
    <w:p>
      <w:r>
        <w:t>01 - 山頂百千眾生流淚 (古印度法會)</w:t>
      </w:r>
    </w:p>
    <w:p>
      <w:r>
        <w:t>02 - 大眾跪佛陀面前懺悔 (古印度)</w:t>
      </w:r>
    </w:p>
    <w:p>
      <w:r>
        <w:t>03 - 天人感動流淚 (天空場景)</w:t>
      </w:r>
    </w:p>
    <w:p>
      <w:r>
        <w:t>04 - 阿德 20 年噩夢 (現代房間)</w:t>
      </w:r>
    </w:p>
    <w:p>
      <w:r>
        <w:t>05 - 阿德跪地藏菩薩哭 8 小時 (現代寺廟)</w:t>
      </w:r>
    </w:p>
    <w:p>
      <w:r>
        <w:t>06 - 阿德去警局自首 (現代警局)</w:t>
      </w:r>
    </w:p>
    <w:p>
      <w:r>
        <w:t>07 - 懺悔 3 部分 (承認 · 後悔 · 改過)</w:t>
      </w:r>
    </w:p>
    <w:p>
      <w:r>
        <w:t>08 - 懺悔 3 力量 (改過去 · 改現在 · 改未來)</w:t>
      </w:r>
    </w:p>
    <w:p>
      <w:r>
        <w:t>09 - 8 歲小明偷糖被媽媽帶懺悔 (現代超商)</w:t>
      </w:r>
    </w:p>
    <w:p>
      <w:r>
        <w:t>10 - 10 年後小明考上大學 (現代畢業)</w:t>
      </w:r>
    </w:p>
    <w:p>
      <w:r>
        <w:t>11 - 啟發反思 (現代人打電話道歉)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2026-09-01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