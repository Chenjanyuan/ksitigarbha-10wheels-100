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45 篇 · 謗法可怕果報</w:t>
      </w:r>
    </w:p>
    <w:p/>
    <w:p>
      <w:r>
        <w:t>📱 FB 貼文文字</w:t>
      </w:r>
    </w:p>
    <w:p/>
    <w:p>
      <w:r>
        <w:t>🌸【地藏十輪經系列 · 第 45 篇 / 全 100 篇】</w:t>
      </w:r>
    </w:p>
    <w:p/>
    <w:p>
      <w:r>
        <w:t>比殺人更可怕的罪 — 嘲笑佛法 ⚡</w:t>
      </w:r>
    </w:p>
    <w:p/>
    <w:p>
      <w:r>
        <w:t>親愛的朋友, 早安 🙏</w:t>
      </w:r>
    </w:p>
    <w:p/>
    <w:p>
      <w:r>
        <w:t>昨天講「五逆罪」。</w:t>
      </w:r>
    </w:p>
    <w:p>
      <w:r>
        <w:t>今天 — 佛陀講比五逆還可怕的罪: 「謗法」。</w:t>
      </w:r>
    </w:p>
    <w:p>
      <w:r>
        <w:t>什麼是「謗法」? 就是 嘲笑、毀謗、詆毀佛法。</w:t>
      </w:r>
    </w:p>
    <w:p>
      <w:r>
        <w:t>為什麼這個比殺人還可怕? 我們今天來看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「誹謗正法, 毀呰賢聖, 此罪極重, 過於五逆。何以故? 五逆但傷一身, 謗法傷無量身。」</w:t>
      </w:r>
    </w:p>
    <w:p>
      <w:r>
        <w:t>✨ 「謗」(ㄅㄤˋ) = 用言語攻擊、毀謗</w:t>
      </w:r>
    </w:p>
    <w:p>
      <w:r>
        <w:t>✨ 「正法」 = 佛陀說的真理</w:t>
      </w:r>
    </w:p>
    <w:p>
      <w:r>
        <w:t>✨ 「過於五逆」 = 比五逆罪還重</w:t>
      </w:r>
    </w:p>
    <w:p/>
    <w:p>
      <w:r>
        <w:t xml:space="preserve">─────────── </w:t>
      </w:r>
    </w:p>
    <w:p/>
    <w:p>
      <w:r>
        <w:t>那一天, 佛陀繼續說 ——</w:t>
      </w:r>
    </w:p>
    <w:p/>
    <w:p>
      <w:r>
        <w:t>「孩子們, 五逆罪很重了。</w:t>
      </w:r>
    </w:p>
    <w:p>
      <w:r>
        <w:t>但有一種罪, 比五逆還重 ——</w:t>
      </w:r>
    </w:p>
    <w:p>
      <w:r>
        <w:t>那就是『謗法』。」 ⚡</w:t>
      </w:r>
    </w:p>
    <w:p/>
    <w:p>
      <w:r>
        <w:t>苾芻們嚇了一跳:</w:t>
      </w:r>
    </w:p>
    <w:p>
      <w:r>
        <w:t>「世尊, 比殺父殺母還重?」</w:t>
      </w:r>
    </w:p>
    <w:p/>
    <w:p>
      <w:r>
        <w:t>「對, 」佛陀說 ——</w:t>
      </w:r>
    </w:p>
    <w:p>
      <w:r>
        <w:t>「我告訴你們為什麼。」</w:t>
      </w:r>
    </w:p>
    <w:p/>
    <w:p>
      <w:r>
        <w:t>───────────</w:t>
      </w:r>
    </w:p>
    <w:p/>
    <w:p>
      <w:r>
        <w:t>🌟 為什麼「謗法」比殺人更重?</w:t>
      </w:r>
    </w:p>
    <w:p/>
    <w:p>
      <w:r>
        <w:t>佛陀解釋 ——</w:t>
      </w:r>
    </w:p>
    <w:p/>
    <w:p>
      <w:r>
        <w:t>殺一個人 → 只傷「一個人」💔</w:t>
      </w:r>
    </w:p>
    <w:p>
      <w:r>
        <w:t>謗法 → 傷「無量無邊的人」⚡</w:t>
      </w:r>
    </w:p>
    <w:p/>
    <w:p>
      <w:r>
        <w:t>為什麼? ——</w:t>
      </w:r>
    </w:p>
    <w:p>
      <w:r>
        <w:t>👉 你嘲笑佛法, 旁邊聽到的 100 個人, 也跟著不信</w:t>
      </w:r>
    </w:p>
    <w:p>
      <w:r>
        <w:t>👉 那 100 個人, 又影響 1000 個人</w:t>
      </w:r>
    </w:p>
    <w:p>
      <w:r>
        <w:t>👉 1000 個人, 又影響 1 萬個人......</w:t>
      </w:r>
    </w:p>
    <w:p/>
    <w:p>
      <w:r>
        <w:t>最後 — 你的一句「拜佛沒用」, 害了無數眾生不能解脫 😱</w:t>
      </w:r>
    </w:p>
    <w:p>
      <w:r>
        <w:t>這個罪, 比殺人重 10000 倍。</w:t>
      </w:r>
    </w:p>
    <w:p/>
    <w:p>
      <w:r>
        <w:t>───────────</w:t>
      </w:r>
    </w:p>
    <w:p/>
    <w:p>
      <w:r>
        <w:t>🌟 謗法的 7 種樣子</w:t>
      </w:r>
    </w:p>
    <w:p/>
    <w:p>
      <w:r>
        <w:t>佛陀說, 末法時代有 7 種「謗法」的行為:</w:t>
      </w:r>
    </w:p>
    <w:p/>
    <w:p>
      <w:r>
        <w:t>1️⃣ 🗣️ 直接罵佛 ——</w:t>
      </w:r>
    </w:p>
    <w:p>
      <w:r>
        <w:t>「佛陀? 不就是個古代人? 騙人的!」</w:t>
      </w:r>
    </w:p>
    <w:p/>
    <w:p>
      <w:r>
        <w:t>2️⃣ 🗣️ 嘲笑佛經 ——</w:t>
      </w:r>
    </w:p>
    <w:p>
      <w:r>
        <w:t>「佛經寫的都是神話, 沒科學根據, 笑死!」</w:t>
      </w:r>
    </w:p>
    <w:p/>
    <w:p>
      <w:r>
        <w:t>3️⃣ 🗣️ 看不起出家人 ——</w:t>
      </w:r>
    </w:p>
    <w:p>
      <w:r>
        <w:t>「和尚都是逃避現實的, 沒用的廢物!」</w:t>
      </w:r>
    </w:p>
    <w:p/>
    <w:p>
      <w:r>
        <w:t>4️⃣ 🗣️ 譏笑念佛拜佛 ——</w:t>
      </w:r>
    </w:p>
    <w:p>
      <w:r>
        <w:t>「念佛幹嘛? 又不會中樂透!」</w:t>
      </w:r>
    </w:p>
    <w:p/>
    <w:p>
      <w:r>
        <w:t>5️⃣ 🗣️ 說「持戒沒用」 ——</w:t>
      </w:r>
    </w:p>
    <w:p>
      <w:r>
        <w:t>「吃肉怎麼了? 蔬菜也是生命!」 (歪理迷惑人)</w:t>
      </w:r>
    </w:p>
    <w:p/>
    <w:p>
      <w:r>
        <w:t>6️⃣ 🗣️ 編造假佛法 ——</w:t>
      </w:r>
    </w:p>
    <w:p>
      <w:r>
        <w:t>更可怕! 自己編佛經, 騙信徒, 把真法弄成假法。</w:t>
      </w:r>
    </w:p>
    <w:p/>
    <w:p>
      <w:r>
        <w:t>7️⃣ 🗣️ 鼓勵別人不信佛 ——</w:t>
      </w:r>
    </w:p>
    <w:p>
      <w:r>
        <w:t>「你別再去寺廟了, 浪費時間!」 — 把別人從佛法拉開。</w:t>
      </w:r>
    </w:p>
    <w:p/>
    <w:p>
      <w:r>
        <w:t>───────────</w:t>
      </w:r>
    </w:p>
    <w:p/>
    <w:p>
      <w:r>
        <w:t>🌟 故事 — 一個謗法的學者</w:t>
      </w:r>
    </w:p>
    <w:p/>
    <w:p>
      <w:r>
        <w:t>很久以前, 有一個學者, 學問很高, 名氣很大 📚</w:t>
      </w:r>
    </w:p>
    <w:p>
      <w:r>
        <w:t>但他從來不相信佛法。</w:t>
      </w:r>
    </w:p>
    <w:p/>
    <w:p>
      <w:r>
        <w:t>他寫了一本書, 叫《佛經皆是夢話》——</w:t>
      </w:r>
    </w:p>
    <w:p>
      <w:r>
        <w:t>書裡到處嘲笑佛陀、嘲笑經文、嘲笑出家人。</w:t>
      </w:r>
    </w:p>
    <w:p>
      <w:r>
        <w:t>這本書印了 10 萬本, 很多人讀了, 都從此不信佛 💔</w:t>
      </w:r>
    </w:p>
    <w:p/>
    <w:p>
      <w:r>
        <w:t>學者活著時, 過得很風光, 名利雙收。</w:t>
      </w:r>
    </w:p>
    <w:p>
      <w:r>
        <w:t>但是 — 他臨終時, 突然大叫:</w:t>
      </w:r>
    </w:p>
    <w:p>
      <w:r>
        <w:t>「火! 火! 我看到火! 來抓我!」 🔥🔥🔥</w:t>
      </w:r>
    </w:p>
    <w:p/>
    <w:p>
      <w:r>
        <w:t>旁邊的人問他: 「您看到什麼?」</w:t>
      </w:r>
    </w:p>
    <w:p>
      <w:r>
        <w:t>他驚恐地說:</w:t>
      </w:r>
    </w:p>
    <w:p>
      <w:r>
        <w:t>「我看到 — 我那本書的每一個字, 都變成火, 燒著我!</w:t>
      </w:r>
    </w:p>
    <w:p>
      <w:r>
        <w:t>旁邊還有無數的鬼魂, 都是讀我書後不信佛的人, 他們在罵我!」 😱</w:t>
      </w:r>
    </w:p>
    <w:p/>
    <w:p>
      <w:r>
        <w:t>「世尊, 救我! 阿彌陀佛, 救我!」</w:t>
      </w:r>
    </w:p>
    <w:p>
      <w:r>
        <w:t>但是 — 太晚了。</w:t>
      </w:r>
    </w:p>
    <w:p>
      <w:r>
        <w:t>他在痛苦中嚥氣, 投胎到無間地獄。</w:t>
      </w:r>
    </w:p>
    <w:p/>
    <w:p>
      <w:r>
        <w:t>───────────</w:t>
      </w:r>
    </w:p>
    <w:p/>
    <w:p>
      <w:r>
        <w:t>🌟 佛陀的提醒</w:t>
      </w:r>
    </w:p>
    <w:p/>
    <w:p>
      <w:r>
        <w:t>佛陀說:</w:t>
      </w:r>
    </w:p>
    <w:p>
      <w:r>
        <w:t>「孩子們, 你以為說一句『拜佛沒用』很小?</w:t>
      </w:r>
    </w:p>
    <w:p>
      <w:r>
        <w:t>不 — 那一句話, 可能讓 100 個眾生失去解脫的機會。</w:t>
      </w:r>
    </w:p>
    <w:p>
      <w:r>
        <w:t>你看不見它的後果, 但 — 因果在記。」 📓</w:t>
      </w:r>
    </w:p>
    <w:p/>
    <w:p>
      <w:r>
        <w:t>「所以, 寧可沉默, 也不要謗法。</w:t>
      </w:r>
    </w:p>
    <w:p>
      <w:r>
        <w:t>寧可說『我不懂』, 也不要說『佛法假的』。」 🙏</w:t>
      </w:r>
    </w:p>
    <w:p/>
    <w:p>
      <w:r>
        <w:t>苾芻們嚇得發抖:</w:t>
      </w:r>
    </w:p>
    <w:p>
      <w:r>
        <w:t>「世尊, 我們以後一句謗法的話都不敢說!」</w:t>
      </w:r>
    </w:p>
    <w:p/>
    <w:p>
      <w:r>
        <w:t>佛陀慈悲: 「對, 這才是聰明人。」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「謗法不是只有壞人會做 — 善良的人, 也常常不小心『謗法』。」</w:t>
      </w:r>
    </w:p>
    <w:p/>
    <w:p>
      <w:r>
        <w:t>我們有沒有「不小心」謗法過?</w:t>
      </w:r>
    </w:p>
    <w:p/>
    <w:p>
      <w:r>
        <w:t>🪞 自我檢查:</w:t>
      </w:r>
    </w:p>
    <w:p>
      <w:r>
        <w:t>□ 朋友想信佛, 我說:「你才幾歲, 信什麼佛?」</w:t>
      </w:r>
    </w:p>
    <w:p>
      <w:r>
        <w:t>□ 家人想吃素, 我說:「吃肉沒事啦, 那麼麻煩!」</w:t>
      </w:r>
    </w:p>
    <w:p>
      <w:r>
        <w:t>□ 孩子說想學念佛, 我說:「你功課寫完再說!」</w:t>
      </w:r>
    </w:p>
    <w:p>
      <w:r>
        <w:t>□ 別人問佛經, 我說:「我也不懂, 那都很迷信......」</w:t>
      </w:r>
    </w:p>
    <w:p>
      <w:r>
        <w:t>□ 看到網路罵佛文章, 我「按讚」或「分享」👎</w:t>
      </w:r>
    </w:p>
    <w:p/>
    <w:p>
      <w:r>
        <w:t>這些 — 都是「小型謗法」⚠️</w:t>
      </w:r>
    </w:p>
    <w:p>
      <w:r>
        <w:t>不一定有惡意, 但結果一樣 — 讓人遠離佛法。</w:t>
      </w:r>
    </w:p>
    <w:p/>
    <w:p>
      <w:r>
        <w:t>從今天起:</w:t>
      </w:r>
    </w:p>
    <w:p>
      <w:r>
        <w:t>✅ 不知道, 就說「我不太懂, 我去問師父」</w:t>
      </w:r>
    </w:p>
    <w:p>
      <w:r>
        <w:t>✅ 別人想學佛, 鼓勵他, 不要潑冷水</w:t>
      </w:r>
    </w:p>
    <w:p>
      <w:r>
        <w:t>✅ 看到謗佛文章, 不按讚、不分享、滑過</w:t>
      </w:r>
    </w:p>
    <w:p>
      <w:r>
        <w:t>✅ 心裡有疑問, 找善知識請教, 不亂罵</w:t>
      </w:r>
    </w:p>
    <w:p/>
    <w:p>
      <w:r>
        <w:t>你的「不謗法」, 是最容易做、又功德最大的修行 🌸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46 篇 — 「殺生惡報」: 殺生會帶來什麼可怕的果報? 為什麼我們要少殺生? 🐟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#第45篇 #謗法 #果報 #地藏菩薩本願經 #每日佛經 #台灣佛教</w:t>
      </w:r>
    </w:p>
    <w:p/>
    <w:p>
      <w:r>
        <w:t>🎨 12 張圖規劃</w:t>
      </w:r>
    </w:p>
    <w:p>
      <w:r>
        <w:t>01 - 佛陀說謗法比五逆還重</w:t>
      </w:r>
    </w:p>
    <w:p>
      <w:r>
        <w:t>02 - 殺人傷一人謗法傷無量人對比</w:t>
      </w:r>
    </w:p>
    <w:p>
      <w:r>
        <w:t>03 - 謗法 1-3 (罵佛/嘲笑經/看不起出家人)</w:t>
      </w:r>
    </w:p>
    <w:p>
      <w:r>
        <w:t>04 - 謗法 4-5 (譏念佛/說持戒沒用)</w:t>
      </w:r>
    </w:p>
    <w:p>
      <w:r>
        <w:t>05 - 謗法 6-7 (編假佛經/鼓勵別人不信)</w:t>
      </w:r>
    </w:p>
    <w:p>
      <w:r>
        <w:t>06 - 學者寫謗法書 10 萬本流傳</w:t>
      </w:r>
    </w:p>
    <w:p>
      <w:r>
        <w:t>07 - 學者臨終看到火焰書字</w:t>
      </w:r>
    </w:p>
    <w:p>
      <w:r>
        <w:t>08 - 學者看到無數鬼魂責怪</w:t>
      </w:r>
    </w:p>
    <w:p>
      <w:r>
        <w:t>09 - 學者大叫求救但太晚</w:t>
      </w:r>
    </w:p>
    <w:p>
      <w:r>
        <w:t>10 - 佛陀提醒寧可沉默</w:t>
      </w:r>
    </w:p>
    <w:p>
      <w:r>
        <w:t>11 - 現代台灣 (年輕人不按讚謗佛文章)</w:t>
      </w:r>
    </w:p>
    <w:p>
      <w:r>
        <w:t>12 - 經書索取</w:t>
      </w:r>
    </w:p>
    <w:p/>
    <w:p>
      <w:r>
        <w:t>📋 上刊資訊</w:t>
      </w:r>
    </w:p>
    <w:p>
      <w:r>
        <w:t>上刊日期: 2026-07-27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