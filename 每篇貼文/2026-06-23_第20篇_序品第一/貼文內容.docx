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20 篇 · 序品第一 · 大記明咒 + 序品終</w:t>
      </w:r>
    </w:p>
    <w:p>
      <w:r>
        <w:t>📱 FB 貼文文字</w:t>
      </w:r>
    </w:p>
    <w:p>
      <w:r>
        <w:t>🌸【地藏十輪經系列 · 第 20 篇 / 全 100 篇】</w:t>
      </w:r>
    </w:p>
    <w:p>
      <w:r>
        <w:t>地藏菩薩親口宣說大咒語! 山頂震動、天樂自鳴、寶花從天而降 — 序品第一圓滿!</w:t>
      </w:r>
    </w:p>
    <w:p/>
    <w:p>
      <w:r>
        <w:t>親愛的朋友, 早安 🙏</w:t>
      </w:r>
    </w:p>
    <w:p/>
    <w:p>
      <w:r>
        <w:t>連續 19 天 — 我們一起走過序品第一。</w:t>
      </w:r>
    </w:p>
    <w:p>
      <w:r>
        <w:t>今天 — 序品就要結束了。地藏菩薩會給我們最後的禮物: 一個大咒語!</w:t>
      </w:r>
    </w:p>
    <w:p/>
    <w:p>
      <w:r>
        <w:t>───────────</w:t>
      </w:r>
    </w:p>
    <w:p>
      <w:r>
        <w:t>📖 經文原文:</w:t>
      </w:r>
    </w:p>
    <w:p>
      <w:r>
        <w:t>「爾時, 地藏菩薩摩訶薩即從座起, 而白佛言: 大德世尊! 我當濟度此四洲渚世尊弟子, 一切苾芻及苾芻尼、鄔波索迦、鄔波斯迦, 令其皆得增長憶念、增長守護憶念、增長壽命、增長身體、增長無病、增長色力、增長名聞、增長資具、增長親友......所謂有名具足水火吉祥光明大記明咒總持章句。」</w:t>
      </w:r>
    </w:p>
    <w:p/>
    <w:p>
      <w:r>
        <w:t>✨ 「四洲渚」(ㄓㄡ ㄓㄨˇ) = 四大部洲, 古印度世界觀的整個世界</w:t>
      </w:r>
    </w:p>
    <w:p>
      <w:r>
        <w:t>✨ 「苾芻」(ㄅㄧˋ ㄔㄨˊ) = 比丘 (出家男眾)</w:t>
      </w:r>
    </w:p>
    <w:p>
      <w:r>
        <w:t>✨ 「苾芻尼」= 比丘尼 (出家女眾)</w:t>
      </w:r>
    </w:p>
    <w:p>
      <w:r>
        <w:t>✨ 「鄔波索迦」(ㄨ ㄆㄛ ㄙㄨㄛˇ ㄐㄧㄚ) = 優婆塞 (在家男眾)</w:t>
      </w:r>
    </w:p>
    <w:p>
      <w:r>
        <w:t>✨ 「鄔波斯迦」= 優婆夷 (在家女眾)</w:t>
      </w:r>
    </w:p>
    <w:p>
      <w:r>
        <w:t>✨ 「咒」= 真言, 一種濃縮的法力</w:t>
      </w:r>
    </w:p>
    <w:p>
      <w:r>
        <w:t>───────────</w:t>
      </w:r>
    </w:p>
    <w:p/>
    <w:p>
      <w:r>
        <w:t>地藏菩薩從座位上站起來, 走到佛陀面前, 說:</w:t>
      </w:r>
    </w:p>
    <w:p/>
    <w:p>
      <w:r>
        <w:t>「世尊! 我今天要做一件事 ——</w:t>
      </w:r>
    </w:p>
    <w:p>
      <w:r>
        <w:t xml:space="preserve">  我要救度佛陀您所有的弟子們 ——</w:t>
      </w:r>
    </w:p>
    <w:p>
      <w:r>
        <w:t xml:space="preserve">  比丘、比丘尼、男居士、女居士, 全部!」</w:t>
      </w:r>
    </w:p>
    <w:p/>
    <w:p>
      <w:r>
        <w:t>全場大眾豎起耳朵:「地藏菩薩要怎麼救?」</w:t>
      </w:r>
    </w:p>
    <w:p/>
    <w:p>
      <w:r>
        <w:t>───────────</w:t>
      </w:r>
    </w:p>
    <w:p/>
    <w:p>
      <w:r>
        <w:t>地藏菩薩繼續說:</w:t>
      </w:r>
    </w:p>
    <w:p>
      <w:r>
        <w:t>「我會幫助他們:</w:t>
      </w:r>
    </w:p>
    <w:p>
      <w:r>
        <w:t xml:space="preserve">  💭 增長記憶力</w:t>
      </w:r>
    </w:p>
    <w:p>
      <w:r>
        <w:t xml:space="preserve">  💪 增長身體健康</w:t>
      </w:r>
    </w:p>
    <w:p>
      <w:r>
        <w:t xml:space="preserve">  🏥 增長無病</w:t>
      </w:r>
    </w:p>
    <w:p>
      <w:r>
        <w:t xml:space="preserve">  ✨ 增長氣色光彩</w:t>
      </w:r>
    </w:p>
    <w:p>
      <w:r>
        <w:t xml:space="preserve">  📿 增長名聲</w:t>
      </w:r>
    </w:p>
    <w:p>
      <w:r>
        <w:t xml:space="preserve">  🏠 增長生活資源</w:t>
      </w:r>
    </w:p>
    <w:p>
      <w:r>
        <w:t xml:space="preserve">  👥 增長親友</w:t>
      </w:r>
    </w:p>
    <w:p>
      <w:r>
        <w:t xml:space="preserve">  👨‍🏫 增長弟子</w:t>
      </w:r>
    </w:p>
    <w:p>
      <w:r>
        <w:t xml:space="preserve">  📜 增長持戒</w:t>
      </w:r>
    </w:p>
    <w:p>
      <w:r>
        <w:t xml:space="preserve">  📚 增長多聞 (聽聞佛法)</w:t>
      </w:r>
    </w:p>
    <w:p>
      <w:r>
        <w:t xml:space="preserve">  💎 增長慧捨 (智慧布施)</w:t>
      </w:r>
    </w:p>
    <w:p>
      <w:r>
        <w:t xml:space="preserve">  🧘 增長禪定</w:t>
      </w:r>
    </w:p>
    <w:p>
      <w:r>
        <w:t xml:space="preserve">  😌 增長安忍</w:t>
      </w:r>
    </w:p>
    <w:p>
      <w:r>
        <w:t xml:space="preserve">  🎯 增長方便善巧</w:t>
      </w:r>
    </w:p>
    <w:p>
      <w:r>
        <w:t xml:space="preserve">  🌟 增長覺悟</w:t>
      </w:r>
    </w:p>
    <w:p>
      <w:r>
        <w:t xml:space="preserve">  🛤️ 增長進入大乘正道</w:t>
      </w:r>
    </w:p>
    <w:p>
      <w:r>
        <w:t xml:space="preserve">  💡 增長法明</w:t>
      </w:r>
    </w:p>
    <w:p>
      <w:r>
        <w:t xml:space="preserve">  🌱 增長成熟有情</w:t>
      </w:r>
    </w:p>
    <w:p>
      <w:r>
        <w:t xml:space="preserve">  💖 增長大慈大悲</w:t>
      </w:r>
    </w:p>
    <w:p>
      <w:r>
        <w:t xml:space="preserve">  ⚪ 增長一切善法」</w:t>
      </w:r>
    </w:p>
    <w:p/>
    <w:p>
      <w:r>
        <w:t>全場聽呆了 — 這, 這也太全面了吧!</w:t>
      </w:r>
    </w:p>
    <w:p/>
    <w:p>
      <w:r>
        <w:t>───────────</w:t>
      </w:r>
    </w:p>
    <w:p/>
    <w:p>
      <w:r>
        <w:t>地藏菩薩說:</w:t>
      </w:r>
    </w:p>
    <w:p>
      <w:r>
        <w:t>「我用一個咒語, 來實現這所有的增長 ——</w:t>
      </w:r>
    </w:p>
    <w:p>
      <w:r>
        <w:t xml:space="preserve">  這個咒語叫『具足水火吉祥光明大記明咒總持章句』。</w:t>
      </w:r>
    </w:p>
    <w:p>
      <w:r>
        <w:t xml:space="preserve">  我從過去無量恆河沙等諸佛那裡, 親自學來的!」</w:t>
      </w:r>
    </w:p>
    <w:p/>
    <w:p>
      <w:r>
        <w:t>佛陀慈悲點頭:「好, 你說。」</w:t>
      </w:r>
    </w:p>
    <w:p/>
    <w:p>
      <w:r>
        <w:t>地藏菩薩開口, 宣說咒語 ——</w:t>
      </w:r>
    </w:p>
    <w:p/>
    <w:p>
      <w:r>
        <w:t>📿 「讖蒱讖蒱讖讖蒱阿迦舍讖蒱⋯⋯」</w:t>
      </w:r>
    </w:p>
    <w:p>
      <w:r>
        <w:t>(咒語很長, 全部都是梵音的真言)</w:t>
      </w:r>
    </w:p>
    <w:p/>
    <w:p>
      <w:r>
        <w:t>───────────</w:t>
      </w:r>
    </w:p>
    <w:p/>
    <w:p>
      <w:r>
        <w:t>當地藏菩薩開始念誦的瞬間 ——</w:t>
      </w:r>
    </w:p>
    <w:p/>
    <w:p>
      <w:r>
        <w:t>🌋 整個佉羅帝耶山 — 普皆震動!</w:t>
      </w:r>
    </w:p>
    <w:p>
      <w:r>
        <w:t>🎵 天上的樂器 — 不鼓自鳴!</w:t>
      </w:r>
    </w:p>
    <w:p>
      <w:r>
        <w:t>🌸 天上下起無量種美麗的花!</w:t>
      </w:r>
    </w:p>
    <w:p>
      <w:r>
        <w:t>💎 還有各種珍寶, 從空中飄落!</w:t>
      </w:r>
    </w:p>
    <w:p/>
    <w:p>
      <w:r>
        <w:t>全場大眾驚嘆 ——</w:t>
      </w:r>
    </w:p>
    <w:p>
      <w:r>
        <w:t>「太殊勝了! 太驚奇了!」</w:t>
      </w:r>
    </w:p>
    <w:p>
      <w:r>
        <w:t>每個人都「得未曾有」 — 從來沒見過這樣的場面。</w:t>
      </w:r>
    </w:p>
    <w:p/>
    <w:p>
      <w:r>
        <w:t>───────────</w:t>
      </w:r>
    </w:p>
    <w:p/>
    <w:p>
      <w:r>
        <w:t>咒語念完, 大吉祥天女、具大吉祥天女、大池妙音天女、大堅固天女、具大水天女、放大光天女 — 6 位天女, 帶領 18000 位天女, 一起站起來。</w:t>
      </w:r>
    </w:p>
    <w:p/>
    <w:p>
      <w:r>
        <w:t>她們頂禮佛陀, 對佛陀說:</w:t>
      </w:r>
    </w:p>
    <w:p>
      <w:r>
        <w:t>「世尊! 太希有了! 太奇妙了!</w:t>
      </w:r>
    </w:p>
    <w:p>
      <w:r>
        <w:t xml:space="preserve">  我們雖然可以掌握地、水、火、風四大,</w:t>
      </w:r>
    </w:p>
    <w:p>
      <w:r>
        <w:t xml:space="preserve">  但連我們都不知道, 這四大怎麼生、怎麼滅。</w:t>
      </w:r>
    </w:p>
    <w:p>
      <w:r>
        <w:t xml:space="preserve">  地藏菩薩, 居然完全清楚!」</w:t>
      </w:r>
    </w:p>
    <w:p/>
    <w:p>
      <w:r>
        <w:t>佛陀微笑:</w:t>
      </w:r>
    </w:p>
    <w:p>
      <w:r>
        <w:t>「對。地藏菩薩已經得到最微細最深的般若智慧, 能明白四大的真相。」</w:t>
      </w:r>
    </w:p>
    <w:p/>
    <w:p>
      <w:r>
        <w:t>───────────</w:t>
      </w:r>
    </w:p>
    <w:p/>
    <w:p>
      <w:r>
        <w:t>佛陀最後說了一個比喻:</w:t>
      </w:r>
    </w:p>
    <w:p/>
    <w:p>
      <w:r>
        <w:t>「就像如意珠, 能下無量寶物給眾生;</w:t>
      </w:r>
    </w:p>
    <w:p>
      <w:r>
        <w:t xml:space="preserve">  地藏菩薩, 就像活的如意珠 — 能下無量功德給眾生!」</w:t>
      </w:r>
    </w:p>
    <w:p/>
    <w:p>
      <w:r>
        <w:t>全場大眾合掌, 至心諦觀地藏菩薩, 目不暫舍 ——</w:t>
      </w:r>
    </w:p>
    <w:p>
      <w:r>
        <w:t>從那一刻起, 大眾的眼睛, 再也離不開這位偉大的菩薩。</w:t>
      </w:r>
    </w:p>
    <w:p/>
    <w:p>
      <w:r>
        <w:t>🌸 序品第一 — 圓滿! 🌸</w:t>
      </w:r>
    </w:p>
    <w:p/>
    <w:p>
      <w:r>
        <w:t>───────────</w:t>
      </w:r>
    </w:p>
    <w:p/>
    <w:p>
      <w:r>
        <w:t>明天 — 進入「十輪品第二」, 地藏菩薩會自己向佛陀請問:「請問世尊, 您怎麼成就十種佛輪?」一個全新的篇章開始!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「咒語不是迷信 — 是一種把心收攝的工具。」</w:t>
      </w:r>
    </w:p>
    <w:p/>
    <w:p>
      <w:r>
        <w:t>咒語念久了, 心會自然安定下來。</w:t>
      </w:r>
    </w:p>
    <w:p>
      <w:r>
        <w:t>那份安定, 就是一切「增長」的開始 — 記憶、健康、智慧, 都從安定來。</w:t>
      </w:r>
    </w:p>
    <w:p/>
    <w:p>
      <w:r>
        <w:t>今天 — 試著靜靜念三聲「南無大願地藏王菩薩摩訶薩」。</w:t>
      </w:r>
    </w:p>
    <w:p>
      <w:r>
        <w:t>你會發現, 心慢慢安住了下來。</w:t>
      </w:r>
    </w:p>
    <w:p/>
    <w:p>
      <w:r>
        <w:t>序品讀完了, 一起為自己鼓掌 — 我們, 又前進一步! 🌸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21 篇 — 「地藏自起白佛 · 進入十輪品」:</w:t>
      </w:r>
    </w:p>
    <w:p>
      <w:r>
        <w:t>地藏菩薩自己起身, 用詩偈問佛陀:「我曾十三劫, 已勤修苦行, 為一切有情......云何轉佛輪?」十輪品第二開始!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#第20篇 #大記明咒 #序品終 #地藏菩薩本願經 #每日佛經 #台灣佛教</w:t>
      </w:r>
    </w:p>
    <w:p/>
    <w:p>
      <w:r>
        <w:t>🎨 12 張圖規劃</w:t>
      </w:r>
    </w:p>
    <w:p>
      <w:r>
        <w:t>1. 地藏菩薩起身 — 宣布要救度四眾弟子</w:t>
      </w:r>
    </w:p>
    <w:p>
      <w:r>
        <w:t>2. 地藏列出 20+ 種增長 — 念誦清單畫面感</w:t>
      </w:r>
    </w:p>
    <w:p>
      <w:r>
        <w:t>3. 地藏宣告大咒語 — 「具足水火吉祥光明大記明咒」</w:t>
      </w:r>
    </w:p>
    <w:p>
      <w:r>
        <w:t>4. 地藏開口念咒 — 第一句梵音湧出</w:t>
      </w:r>
    </w:p>
    <w:p>
      <w:r>
        <w:t>5. 佉羅帝耶山震動 — 大地震動, 樹搖石動</w:t>
      </w:r>
    </w:p>
    <w:p>
      <w:r>
        <w:t>6. 天樂不鼓自鳴 — 空中樂器自響</w:t>
      </w:r>
    </w:p>
    <w:p>
      <w:r>
        <w:t>7. 天花珍寶從空中降下 — 寶花瑞相</w:t>
      </w:r>
    </w:p>
    <w:p>
      <w:r>
        <w:t>8. 6 位天女帶 18000 天女讚嘆 — 集體頂禮</w:t>
      </w:r>
    </w:p>
    <w:p>
      <w:r>
        <w:t>9. 佛陀比喻地藏如如意珠 — 如意珠下無量功德</w:t>
      </w:r>
    </w:p>
    <w:p>
      <w:r>
        <w:t>10. 大眾目不暫舍地藏菩薩 — 序品圓滿合掌</w:t>
      </w:r>
    </w:p>
    <w:p>
      <w:r>
        <w:t>11. 啟發反思 — 現代場景, 念聖號讓心安住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2026-06-22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