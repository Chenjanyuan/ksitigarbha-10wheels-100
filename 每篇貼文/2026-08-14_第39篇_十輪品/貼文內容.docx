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地藏十輪經 · 第 39 篇 · 護法善神勝鬘等事例</w:t>
      </w:r>
    </w:p>
    <w:p/>
    <w:p>
      <w:r>
        <w:t>📱 FB 貼文文字</w:t>
      </w:r>
    </w:p>
    <w:p/>
    <w:p>
      <w:r>
        <w:t>🌸【地藏十輪經系列 · 第 39 篇 / 全 100 篇】</w:t>
      </w:r>
    </w:p>
    <w:p/>
    <w:p>
      <w:r>
        <w:t>有很多「看不見的天神」, 都在默默保護修行人 👼</w:t>
      </w:r>
    </w:p>
    <w:p/>
    <w:p>
      <w:r>
        <w:t>親愛的朋友, 早安 🙏</w:t>
      </w:r>
    </w:p>
    <w:p/>
    <w:p>
      <w:r>
        <w:t>昨天講「不能羞辱出家人」, 為什麼? 因為有「天神」在看。</w:t>
      </w:r>
    </w:p>
    <w:p>
      <w:r>
        <w:t>今天 — 佛陀告訴我們, 有哪些「護法善神」在保護出家人。</w:t>
      </w:r>
    </w:p>
    <w:p>
      <w:r>
        <w:t>這些天神看不見, 但他們真實存在 — 而且非常忙碌 ✨</w:t>
      </w:r>
    </w:p>
    <w:p>
      <w:r>
        <w:t>他們的工作就是: 保護修行人, 懲罰惡人。</w:t>
      </w:r>
    </w:p>
    <w:p/>
    <w:p>
      <w:r>
        <w:t xml:space="preserve">─────────── </w:t>
      </w:r>
    </w:p>
    <w:p/>
    <w:p>
      <w:r>
        <w:t>📖 經文原文:</w:t>
      </w:r>
    </w:p>
    <w:p>
      <w:r>
        <w:t>「下至無戒剃除鬚髮被袈裟者, 普善守護, 恭敬供養, 常護持僧伽藍舍。」</w:t>
      </w:r>
    </w:p>
    <w:p>
      <w:r>
        <w:t>✨ 「護法善神」 = 保護佛法、保護修行人的天神</w:t>
      </w:r>
    </w:p>
    <w:p>
      <w:r>
        <w:t>✨ 「勝鬘」(ㄕㄥˋ ㄇㄢˊ) = 一位有名的女天神, 護持佛法的代表</w:t>
      </w:r>
    </w:p>
    <w:p>
      <w:r>
        <w:t>✨ 「僧伽藍」(ㄙㄥ ㄑㄧㄝˊ ㄌㄢˊ) = 寺廟</w:t>
      </w:r>
    </w:p>
    <w:p/>
    <w:p>
      <w:r>
        <w:t xml:space="preserve">─────────── </w:t>
      </w:r>
    </w:p>
    <w:p/>
    <w:p>
      <w:r>
        <w:t>那一天, 佛陀看著大眾, 微笑說 ——</w:t>
      </w:r>
    </w:p>
    <w:p/>
    <w:p>
      <w:r>
        <w:t>「孩子們, 你們以為出家人只是一個人在修行嗎?</w:t>
      </w:r>
    </w:p>
    <w:p>
      <w:r>
        <w:t>不 — 他們背後, 有一支看不見的『天神隊伍』在保護。」 ✨</w:t>
      </w:r>
    </w:p>
    <w:p/>
    <w:p>
      <w:r>
        <w:t>苾芻們眼睛亮了:「世尊, 都有哪些天神?」</w:t>
      </w:r>
    </w:p>
    <w:p/>
    <w:p>
      <w:r>
        <w:t>佛陀說: 「我數給你們聽。」</w:t>
      </w:r>
    </w:p>
    <w:p/>
    <w:p>
      <w:r>
        <w:t>───────────</w:t>
      </w:r>
    </w:p>
    <w:p/>
    <w:p>
      <w:r>
        <w:t>🌟 護法善神隊伍</w:t>
      </w:r>
    </w:p>
    <w:p/>
    <w:p>
      <w:r>
        <w:t>1️⃣ 👑 帝釋天 — 天界的領袖</w:t>
      </w:r>
    </w:p>
    <w:p>
      <w:r>
        <w:t>他就是篇 4 的「無垢生」 — 玉皇大帝。</w:t>
      </w:r>
    </w:p>
    <w:p>
      <w:r>
        <w:t>他每天派天人巡視, 看哪裡有修行人, 就護持哪裡。</w:t>
      </w:r>
    </w:p>
    <w:p/>
    <w:p>
      <w:r>
        <w:t>2️⃣ 🐉 龍王 — 守護水域和經書</w:t>
      </w:r>
    </w:p>
    <w:p>
      <w:r>
        <w:t>如果你看到下小雨剛好澆熄火, 那可能是龍王在護寺廟。</w:t>
      </w:r>
    </w:p>
    <w:p>
      <w:r>
        <w:t>如果經書放在水邊不會濕, 那也是龍王的功勞。</w:t>
      </w:r>
    </w:p>
    <w:p/>
    <w:p>
      <w:r>
        <w:t>3️⃣ ⚔️ 四大天王 — 守護東西南北</w:t>
      </w:r>
    </w:p>
    <w:p>
      <w:r>
        <w:t>- 東方 持國天王 🪕 (拿琵琶) — 守東</w:t>
      </w:r>
    </w:p>
    <w:p>
      <w:r>
        <w:t>- 南方 增長天王 🗡️ (拿劍) — 守南</w:t>
      </w:r>
    </w:p>
    <w:p>
      <w:r>
        <w:t>- 西方 廣目天王 🐍 (纏龍/蛇) — 守西</w:t>
      </w:r>
    </w:p>
    <w:p>
      <w:r>
        <w:t>- 北方 多聞天王 🐅 (拿傘抱鼠) — 守北</w:t>
      </w:r>
    </w:p>
    <w:p>
      <w:r>
        <w:t>他們是 「寺廟的門神」👮</w:t>
      </w:r>
    </w:p>
    <w:p/>
    <w:p>
      <w:r>
        <w:t>4️⃣ 🌸 勝鬘夫人 — 女護法的代表</w:t>
      </w:r>
    </w:p>
    <w:p>
      <w:r>
        <w:t>她不是普通女人, 是一位女天神。</w:t>
      </w:r>
    </w:p>
    <w:p>
      <w:r>
        <w:t>她生前是國王的女兒, 信佛非常虔誠 ——</w:t>
      </w:r>
    </w:p>
    <w:p>
      <w:r>
        <w:t>死後變成天神, 專門保護出家女眾 (比丘尼) 🙏</w:t>
      </w:r>
    </w:p>
    <w:p/>
    <w:p>
      <w:r>
        <w:t>5️⃣ 👹 韋陀菩薩 — 寺廟的執法官</w:t>
      </w:r>
    </w:p>
    <w:p>
      <w:r>
        <w:t>台灣很多寺廟一進去, 就看到他, 拿著金剛杵, 表情嚴肅 ⚔️</w:t>
      </w:r>
    </w:p>
    <w:p>
      <w:r>
        <w:t>他的工作 — 趕走想搗亂的鬼、惡靈, 保護出家人安心修行。</w:t>
      </w:r>
    </w:p>
    <w:p/>
    <w:p>
      <w:r>
        <w:t>───────────</w:t>
      </w:r>
    </w:p>
    <w:p/>
    <w:p>
      <w:r>
        <w:t>🌟 真實的故事 — 半夜寺廟的事</w:t>
      </w:r>
    </w:p>
    <w:p/>
    <w:p>
      <w:r>
        <w:t>有一個寺廟, 半夜常常有小偷想進來偷供品。</w:t>
      </w:r>
    </w:p>
    <w:p>
      <w:r>
        <w:t>但奇怪的是 — 小偷一進門, 就被「看不見的力量」推出去。</w:t>
      </w:r>
    </w:p>
    <w:p>
      <w:r>
        <w:t>有的小偷說 — 他看到一個大金剛站在門口, 嚇得跑掉。 😱</w:t>
      </w:r>
    </w:p>
    <w:p>
      <w:r>
        <w:t>有的小偷後來懺悔 — 第二天自己跑去寺廟跪下, 哭著說:</w:t>
      </w:r>
    </w:p>
    <w:p>
      <w:r>
        <w:t>「對不起, 昨天我看到神明了, 我以後不敢了!」</w:t>
      </w:r>
    </w:p>
    <w:p/>
    <w:p>
      <w:r>
        <w:t>師父微笑:「那不是神明, 是 韋陀菩薩在保護我們。」 🙏</w:t>
      </w:r>
    </w:p>
    <w:p/>
    <w:p>
      <w:r>
        <w:t>───────────</w:t>
      </w:r>
    </w:p>
    <w:p/>
    <w:p>
      <w:r>
        <w:t>🌟 勝鬘夫人的故事</w:t>
      </w:r>
    </w:p>
    <w:p/>
    <w:p>
      <w:r>
        <w:t>勝鬘夫人是古印度一位公主, 信佛非常深。</w:t>
      </w:r>
    </w:p>
    <w:p>
      <w:r>
        <w:t>她爸爸是國王, 一天問她:</w:t>
      </w:r>
    </w:p>
    <w:p>
      <w:r>
        <w:t>「女兒, 妳每天念佛拜佛, 不無聊嗎?」</w:t>
      </w:r>
    </w:p>
    <w:p/>
    <w:p>
      <w:r>
        <w:t>她說: 「爸爸, 我不無聊 — 因為我知道, 我死後, 會變成『護法天神』,</w:t>
      </w:r>
    </w:p>
    <w:p>
      <w:r>
        <w:t>專門保護所有想學佛的女人 — 比丘尼、女居士、被欺負的女孩子。」 🌸</w:t>
      </w:r>
    </w:p>
    <w:p/>
    <w:p>
      <w:r>
        <w:t>她爸爸笑笑沒當真。</w:t>
      </w:r>
    </w:p>
    <w:p>
      <w:r>
        <w:t>但是 — 她死後, 真的成為了天神。 ✨</w:t>
      </w:r>
    </w:p>
    <w:p>
      <w:r>
        <w:t>今天有的修行女孩子做夢, 夢到一位很莊嚴的女子保護她們 ——</w:t>
      </w:r>
    </w:p>
    <w:p>
      <w:r>
        <w:t>那, 就是勝鬘夫人。</w:t>
      </w:r>
    </w:p>
    <w:p/>
    <w:p>
      <w:r>
        <w:t>佛陀說: 「所以, 善良的女子也可以發大願, 死後做護法天神。」 💛</w:t>
      </w:r>
    </w:p>
    <w:p/>
    <w:p>
      <w:r>
        <w:t>───────────</w:t>
      </w:r>
    </w:p>
    <w:p/>
    <w:p>
      <w:r>
        <w:t>苾芻們聽完, 心裡好安心:</w:t>
      </w:r>
    </w:p>
    <w:p>
      <w:r>
        <w:t>「原來我們不孤單 — 那麼多天神在護持我們!」 🙏</w:t>
      </w:r>
    </w:p>
    <w:p/>
    <w:p>
      <w:r>
        <w:t>「對, 」佛陀慈悲說, 「修行人, 從來不孤單。」 ✨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</w:t>
      </w:r>
    </w:p>
    <w:p>
      <w:r>
        <w:t>「你以為你一個人在念佛, 其實天上有無量的眼睛在看你。」</w:t>
      </w:r>
    </w:p>
    <w:p/>
    <w:p>
      <w:r>
        <w:t>很多人覺得 ——</w:t>
      </w:r>
    </w:p>
    <w:p>
      <w:r>
        <w:t>「我在家裡偷偷念佛, 沒人知道。」</w:t>
      </w:r>
    </w:p>
    <w:p>
      <w:r>
        <w:t>「我半夜拜佛, 別人不會看到。」</w:t>
      </w:r>
    </w:p>
    <w:p/>
    <w:p>
      <w:r>
        <w:t>錯了 ——</w:t>
      </w:r>
    </w:p>
    <w:p>
      <w:r>
        <w:t>你念一句「南無阿彌陀佛」, 天上的天神就聽到了 ✨</w:t>
      </w:r>
    </w:p>
    <w:p>
      <w:r>
        <w:t>你拜一次佛, 護法善神就記下一筆功德 📓</w:t>
      </w:r>
    </w:p>
    <w:p>
      <w:r>
        <w:t>你做一件好事, 就有看不見的力量在保護你 🛡️</w:t>
      </w:r>
    </w:p>
    <w:p/>
    <w:p>
      <w:r>
        <w:t>所以, 不要小看自己的小修行 ——</w:t>
      </w:r>
    </w:p>
    <w:p>
      <w:r>
        <w:t>你以為你一個人, 但你背後有「整個天界」在護持。 👼</w:t>
      </w:r>
    </w:p>
    <w:p/>
    <w:p>
      <w:r>
        <w:t>今天試試:</w:t>
      </w:r>
    </w:p>
    <w:p>
      <w:r>
        <w:t>🌸 早上起來, 默念一句「南無觀世音菩薩」 — 開啟保護</w:t>
      </w:r>
    </w:p>
    <w:p>
      <w:r>
        <w:t>🌸 中午吃飯前, 合掌感謝 — 護法善神會跟著</w:t>
      </w:r>
    </w:p>
    <w:p>
      <w:r>
        <w:t>🌸 晚上睡前, 念三聲「阿彌陀佛」 — 安心好夢</w:t>
      </w:r>
    </w:p>
    <w:p/>
    <w:p>
      <w:r>
        <w:t>你的人生, 會被很多看不見的力量, 默默推著前進 ✨</w:t>
      </w:r>
    </w:p>
    <w:p/>
    <w:p>
      <w:r>
        <w:t xml:space="preserve">─────────── </w:t>
      </w:r>
    </w:p>
    <w:p/>
    <w:p>
      <w:r>
        <w:t>💡 明日預告</w:t>
      </w:r>
    </w:p>
    <w:p>
      <w:r>
        <w:t>第 40 篇 — 「十輪品終」: 十輪品的最後一篇 — 大眾的反應, 大地震動, 法雨灑下 🌧️</w:t>
      </w:r>
    </w:p>
    <w:p/>
    <w:p>
      <w:r>
        <w:t xml:space="preserve">─────────── </w:t>
      </w:r>
    </w:p>
    <w:p/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#第39篇 #護法善神 #勝鬘 #地藏菩薩本願經 #每日佛經 #台灣佛教</w:t>
      </w:r>
    </w:p>
    <w:p/>
    <w:p>
      <w:r>
        <w:t>🎨 12 張圖規劃</w:t>
      </w:r>
    </w:p>
    <w:p>
      <w:r>
        <w:t>01 - 佛陀微笑說護法天神</w:t>
      </w:r>
    </w:p>
    <w:p>
      <w:r>
        <w:t>02 - 帝釋天巡視天界 (玉皇大帝)</w:t>
      </w:r>
    </w:p>
    <w:p>
      <w:r>
        <w:t>03 - 龍王守護寺廟經書</w:t>
      </w:r>
    </w:p>
    <w:p>
      <w:r>
        <w:t>04 - 四大天王守東南西北</w:t>
      </w:r>
    </w:p>
    <w:p>
      <w:r>
        <w:t>05 - 勝鬘夫人坐天宮慈悲</w:t>
      </w:r>
    </w:p>
    <w:p>
      <w:r>
        <w:t>06 - 韋陀菩薩持金剛杵守寺廟</w:t>
      </w:r>
    </w:p>
    <w:p>
      <w:r>
        <w:t>07 - 半夜小偷被韋陀嚇退</w:t>
      </w:r>
    </w:p>
    <w:p>
      <w:r>
        <w:t>08 - 小偷第二天跪下懺悔</w:t>
      </w:r>
    </w:p>
    <w:p>
      <w:r>
        <w:t>09 - 勝鬘夫人發願保護女眾</w:t>
      </w:r>
    </w:p>
    <w:p>
      <w:r>
        <w:t>10 - 苾芻們安心合掌</w:t>
      </w:r>
    </w:p>
    <w:p>
      <w:r>
        <w:t>11 - 現代台灣 (家中念佛佛光照耀)</w:t>
      </w:r>
    </w:p>
    <w:p>
      <w:r>
        <w:t>12 - 經書索取</w:t>
      </w:r>
    </w:p>
    <w:p/>
    <w:p>
      <w:r>
        <w:t>📋 上刊資訊</w:t>
      </w:r>
    </w:p>
    <w:p>
      <w:r>
        <w:t>上刊日期: 2026-07-17 (週五)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