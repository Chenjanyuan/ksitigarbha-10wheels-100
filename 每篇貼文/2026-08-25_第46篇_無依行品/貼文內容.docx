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46 篇 · 殺生惡報</w:t>
      </w:r>
    </w:p>
    <w:p/>
    <w:p>
      <w:r>
        <w:t>📱 FB 貼文文字</w:t>
      </w:r>
    </w:p>
    <w:p/>
    <w:p>
      <w:r>
        <w:t>🌸【地藏十輪經系列 · 第 46 篇 / 全 100 篇】</w:t>
      </w:r>
    </w:p>
    <w:p/>
    <w:p>
      <w:r>
        <w:t>一條魚的眼淚, 比海更深 🐟</w:t>
      </w:r>
    </w:p>
    <w:p/>
    <w:p>
      <w:r>
        <w:t>親愛的朋友, 早安 🙏</w:t>
      </w:r>
    </w:p>
    <w:p/>
    <w:p>
      <w:r>
        <w:t>今天開始, 我們進入十惡業的「殺、盜、淫、妄、兩舌、惡口、綺語、貪、瞋、癡」十個故事。</w:t>
      </w:r>
    </w:p>
    <w:p>
      <w:r>
        <w:t>第一個 — 「殺生」😢</w:t>
      </w:r>
    </w:p>
    <w:p>
      <w:r>
        <w:t>為什麼佛陀說殺生最重?</w:t>
      </w:r>
    </w:p>
    <w:p>
      <w:r>
        <w:t>為什麼釣一條魚, 拍一隻蚊子, 都會種下「殺業」?</w:t>
      </w:r>
    </w:p>
    <w:p>
      <w:r>
        <w:t>我們今天從一個故事開始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「離殺生者, 一切眾生常所愛重, 其心清淨, 不墮惡趣, 諸惡業障盡滅無餘, 解脫一切眾苦。」</w:t>
      </w:r>
    </w:p>
    <w:p>
      <w:r>
        <w:t>✨ 「殺生」 = 殺害任何有生命的眾生</w:t>
      </w:r>
    </w:p>
    <w:p>
      <w:r>
        <w:t>✨ 「惡趣」 = 地獄、餓鬼、畜生 三種苦的地方</w:t>
      </w:r>
    </w:p>
    <w:p>
      <w:r>
        <w:t>✨ 「業障」(ㄧㄝˋ ㄓㄤˋ) = 過去做的壞事帶來的阻礙</w:t>
      </w:r>
    </w:p>
    <w:p/>
    <w:p>
      <w:r>
        <w:t xml:space="preserve">─────────── </w:t>
      </w:r>
    </w:p>
    <w:p/>
    <w:p>
      <w:r>
        <w:t>那一天, 佛陀說 ——</w:t>
      </w:r>
    </w:p>
    <w:p/>
    <w:p>
      <w:r>
        <w:t>「孩子們, 接下來 10 篇, 我要講『十惡業』。</w:t>
      </w:r>
    </w:p>
    <w:p>
      <w:r>
        <w:t>今天第一個 — 殺生。」 🐟</w:t>
      </w:r>
    </w:p>
    <w:p/>
    <w:p>
      <w:r>
        <w:t>苾芻們認真聽。</w:t>
      </w:r>
    </w:p>
    <w:p/>
    <w:p>
      <w:r>
        <w:t>───────────</w:t>
      </w:r>
    </w:p>
    <w:p/>
    <w:p>
      <w:r>
        <w:t>🌟 故事一: 阿明的釣魚悲劇 (現代版)</w:t>
      </w:r>
    </w:p>
    <w:p/>
    <w:p>
      <w:r>
        <w:t>台灣, 一個叫阿明的年輕人, 從小喜歡釣魚 🎣</w:t>
      </w:r>
    </w:p>
    <w:p>
      <w:r>
        <w:t>他覺得: 「魚又不會說話, 釣了又怎樣?」</w:t>
      </w:r>
    </w:p>
    <w:p>
      <w:r>
        <w:t>每個週末, 都去基隆港釣魚, 一釣就 5、6 條, 拿回家煮。</w:t>
      </w:r>
    </w:p>
    <w:p/>
    <w:p>
      <w:r>
        <w:t>10 年過去, 他釣了快 1000 條魚 😱</w:t>
      </w:r>
    </w:p>
    <w:p/>
    <w:p>
      <w:r>
        <w:t>突然有一天 — 他的右手, 開始不停抽痛。</w:t>
      </w:r>
    </w:p>
    <w:p>
      <w:r>
        <w:t>看了 5 個醫生, 都查不出原因。</w:t>
      </w:r>
    </w:p>
    <w:p/>
    <w:p>
      <w:r>
        <w:t>最後他去看一位高僧, 高僧閉眼看了一下, 嘆息:</w:t>
      </w:r>
    </w:p>
    <w:p>
      <w:r>
        <w:t>「孩子, 你殺了 1000 條魚, 那些魚的怨氣, 都跑到你右手了 ——</w:t>
      </w:r>
    </w:p>
    <w:p>
      <w:r>
        <w:t>因為, 你都用右手釣牠們。」 🩸</w:t>
      </w:r>
    </w:p>
    <w:p/>
    <w:p>
      <w:r>
        <w:t>阿明嚇壞了, 跪下:「師父, 我以後不釣了!」</w:t>
      </w:r>
    </w:p>
    <w:p>
      <w:r>
        <w:t>高僧說: 「除了不釣, 你還要 ——</w:t>
      </w:r>
    </w:p>
    <w:p>
      <w:r>
        <w:t>1️⃣ 每天念地藏經迴向給那些魚 🙏</w:t>
      </w:r>
    </w:p>
    <w:p>
      <w:r>
        <w:t>2️⃣ 護生放生, 把功德還給牠們</w:t>
      </w:r>
    </w:p>
    <w:p>
      <w:r>
        <w:t>3️⃣ 永遠戒掉殺生。」</w:t>
      </w:r>
    </w:p>
    <w:p/>
    <w:p>
      <w:r>
        <w:t>阿明照做。 1 年後, 手不痛了。</w:t>
      </w:r>
    </w:p>
    <w:p>
      <w:r>
        <w:t>他從此 — 看到魚, 都會合掌念佛 🐟🙏</w:t>
      </w:r>
    </w:p>
    <w:p/>
    <w:p>
      <w:r>
        <w:t>───────────</w:t>
      </w:r>
    </w:p>
    <w:p/>
    <w:p>
      <w:r>
        <w:t>🌟 故事二: 古印度的獵人 (古代版)</w:t>
      </w:r>
    </w:p>
    <w:p/>
    <w:p>
      <w:r>
        <w:t>很久以前, 古印度森林裡有一個獵人, 專打野鹿 🦌</w:t>
      </w:r>
    </w:p>
    <w:p>
      <w:r>
        <w:t>他打了 100 多隻鹿, 全家都吃得很好。</w:t>
      </w:r>
    </w:p>
    <w:p/>
    <w:p>
      <w:r>
        <w:t>有一天, 他打到一隻懷孕的母鹿。</w:t>
      </w:r>
    </w:p>
    <w:p>
      <w:r>
        <w:t>母鹿臨死前, 用流著淚的眼睛看他, 用嘴去舔自己的肚子 ——</w:t>
      </w:r>
    </w:p>
    <w:p>
      <w:r>
        <w:t>獵人看到, 才知道 — 牠肚子裡有小寶寶。</w:t>
      </w:r>
    </w:p>
    <w:p/>
    <w:p>
      <w:r>
        <w:t>當天晚上, 他做了一個夢 ——</w:t>
      </w:r>
    </w:p>
    <w:p>
      <w:r>
        <w:t>夢到那隻母鹿變成一個女人, 流著淚跟他說:</w:t>
      </w:r>
    </w:p>
    <w:p>
      <w:r>
        <w:t>「我下輩子, 會做你的女兒, 但我會早夭, 讓你體會我的痛......」 😭</w:t>
      </w:r>
    </w:p>
    <w:p/>
    <w:p>
      <w:r>
        <w:t>獵人嚇醒, 不敢再打獵。</w:t>
      </w:r>
    </w:p>
    <w:p>
      <w:r>
        <w:t>10 年後, 他妻子生了一個女兒 — 但 — 那女兒 8 歲就病死了 💔</w:t>
      </w:r>
    </w:p>
    <w:p/>
    <w:p>
      <w:r>
        <w:t>他這才相信夢的預兆, 一輩子懺悔, 後來投身佛門 🙏</w:t>
      </w:r>
    </w:p>
    <w:p/>
    <w:p>
      <w:r>
        <w:t>───────────</w:t>
      </w:r>
    </w:p>
    <w:p/>
    <w:p>
      <w:r>
        <w:t>🌟 殺生的 7 種惡報</w:t>
      </w:r>
    </w:p>
    <w:p/>
    <w:p>
      <w:r>
        <w:t>佛陀說, 殺生的人, 會得 7 種惡報:</w:t>
      </w:r>
    </w:p>
    <w:p/>
    <w:p>
      <w:r>
        <w:t>1️⃣ 短命 (殺別人, 自己也短命)</w:t>
      </w:r>
    </w:p>
    <w:p>
      <w:r>
        <w:t>2️⃣ 多病 (那些被殺的, 變成你身上的「病氣」)</w:t>
      </w:r>
    </w:p>
    <w:p>
      <w:r>
        <w:t>3️⃣ 多惡夢 (晚上常被冤親債主纏)</w:t>
      </w:r>
    </w:p>
    <w:p>
      <w:r>
        <w:t>4️⃣ 親人早夭 (你殺的, 變成你親人來討債)</w:t>
      </w:r>
    </w:p>
    <w:p>
      <w:r>
        <w:t>5️⃣ 不得人緣 (大家覺得你「氣場不好」, 不想靠近)</w:t>
      </w:r>
    </w:p>
    <w:p>
      <w:r>
        <w:t>6️⃣ 易遭橫禍 (走路被車撞, 旅行出意外)</w:t>
      </w:r>
    </w:p>
    <w:p>
      <w:r>
        <w:t>7️⃣ 死墮地獄 (最後, 還是要還這個債)</w:t>
      </w:r>
    </w:p>
    <w:p/>
    <w:p>
      <w:r>
        <w:t>「孩子們, 一條魚的命, 跟你一樣寶貴。</w:t>
      </w:r>
    </w:p>
    <w:p>
      <w:r>
        <w:t>一隻螞蟻的痛, 跟你被踩到一樣痛。」 🐜</w:t>
      </w:r>
    </w:p>
    <w:p/>
    <w:p>
      <w:r>
        <w:t>───────────</w:t>
      </w:r>
    </w:p>
    <w:p/>
    <w:p>
      <w:r>
        <w:t>🌟 殺生的 7 種善報 (戒殺的福)</w:t>
      </w:r>
    </w:p>
    <w:p/>
    <w:p>
      <w:r>
        <w:t>但反過來 — 戒殺的人, 會得 7 種好處:</w:t>
      </w:r>
    </w:p>
    <w:p/>
    <w:p>
      <w:r>
        <w:t>1️⃣ 長壽 ✨</w:t>
      </w:r>
    </w:p>
    <w:p>
      <w:r>
        <w:t>2️⃣ 健康少病</w:t>
      </w:r>
    </w:p>
    <w:p>
      <w:r>
        <w:t>3️⃣ 心地清涼, 好睡覺</w:t>
      </w:r>
    </w:p>
    <w:p>
      <w:r>
        <w:t>4️⃣ 親人平安和樂</w:t>
      </w:r>
    </w:p>
    <w:p>
      <w:r>
        <w:t>5️⃣ 人見人愛</w:t>
      </w:r>
    </w:p>
    <w:p>
      <w:r>
        <w:t>6️⃣ 出門平安</w:t>
      </w:r>
    </w:p>
    <w:p>
      <w:r>
        <w:t>7️⃣ 死後生天</w:t>
      </w:r>
    </w:p>
    <w:p/>
    <w:p>
      <w:r>
        <w:t>「孩子們, 哪個好? 自己選。」 佛陀微笑說。</w:t>
      </w:r>
    </w:p>
    <w:p/>
    <w:p>
      <w:r>
        <w:t>苾芻們合掌:「世尊, 我們選戒殺!」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「不殺生, 是給自己最大的禮物。」</w:t>
      </w:r>
    </w:p>
    <w:p/>
    <w:p>
      <w:r>
        <w:t>不一定要當素食者 — 但你可以做這 3 件小事:</w:t>
      </w:r>
    </w:p>
    <w:p/>
    <w:p>
      <w:r>
        <w:t>1️⃣ 不主動殺生 ——</w:t>
      </w:r>
    </w:p>
    <w:p>
      <w:r>
        <w:t>不釣魚、不打獵、不抓青蛙。</w:t>
      </w:r>
    </w:p>
    <w:p>
      <w:r>
        <w:t>看到蟑螂螞蟻, 趕走就好, 不要打死 🐜</w:t>
      </w:r>
    </w:p>
    <w:p/>
    <w:p>
      <w:r>
        <w:t>2️⃣ 看到動物, 念一聲佛 ——</w:t>
      </w:r>
    </w:p>
    <w:p>
      <w:r>
        <w:t>路上看到死狗死貓, 念「南無阿彌陀佛」🙏</w:t>
      </w:r>
    </w:p>
    <w:p>
      <w:r>
        <w:t>為牠迴向, 願牠下輩子生善處。</w:t>
      </w:r>
    </w:p>
    <w:p/>
    <w:p>
      <w:r>
        <w:t>3️⃣ 護生放生 ——</w:t>
      </w:r>
    </w:p>
    <w:p>
      <w:r>
        <w:t>偶爾去市場買幾條活魚放回大海 🐟</w:t>
      </w:r>
    </w:p>
    <w:p>
      <w:r>
        <w:t>(注意: 放生要選對地點, 不要破壞生態)</w:t>
      </w:r>
    </w:p>
    <w:p>
      <w:r>
        <w:t>你救一條命, 護生功德 = 救一個人。</w:t>
      </w:r>
    </w:p>
    <w:p/>
    <w:p>
      <w:r>
        <w:t>從「不殺一隻螞蟻」開始, 你的人生會慢慢輕盈起來 ✨</w:t>
      </w:r>
    </w:p>
    <w:p>
      <w:r>
        <w:t>因為 — 沒有冤親債主追你了 🌸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47 篇 — 「偷盜惡報」: 偷別人的東西, 為什麼下輩子要還 100 倍? 💰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#第46篇 #殺生 #護生 #地藏菩薩本願經 #每日佛經 #台灣佛教</w:t>
      </w:r>
    </w:p>
    <w:p/>
    <w:p>
      <w:r>
        <w:t>🎨 12 張圖規劃</w:t>
      </w:r>
    </w:p>
    <w:p>
      <w:r>
        <w:t>01 - 佛陀開始講十惡業第一個殺生</w:t>
      </w:r>
    </w:p>
    <w:p>
      <w:r>
        <w:t>02 - 阿明 10 年釣 1000 條魚</w:t>
      </w:r>
    </w:p>
    <w:p>
      <w:r>
        <w:t>03 - 阿明右手抽痛看醫生</w:t>
      </w:r>
    </w:p>
    <w:p>
      <w:r>
        <w:t>04 - 高僧揭發魚的怨氣</w:t>
      </w:r>
    </w:p>
    <w:p>
      <w:r>
        <w:t>05 - 阿明跪下懺悔放生</w:t>
      </w:r>
    </w:p>
    <w:p>
      <w:r>
        <w:t>06 - 古印度獵人打懷孕母鹿</w:t>
      </w:r>
    </w:p>
    <w:p>
      <w:r>
        <w:t>07 - 母鹿流淚舔肚子</w:t>
      </w:r>
    </w:p>
    <w:p>
      <w:r>
        <w:t>08 - 獵人夢到母鹿說來世為女兒</w:t>
      </w:r>
    </w:p>
    <w:p>
      <w:r>
        <w:t>09 - 獵人女兒 8 歲病死懺悔</w:t>
      </w:r>
    </w:p>
    <w:p>
      <w:r>
        <w:t>10 - 佛陀說 7 種惡報 7 種善報</w:t>
      </w:r>
    </w:p>
    <w:p>
      <w:r>
        <w:t>11 - 現代台灣 (一家人放生魚)</w:t>
      </w:r>
    </w:p>
    <w:p>
      <w:r>
        <w:t>12 - 經書索取</w:t>
      </w:r>
    </w:p>
    <w:p/>
    <w:p>
      <w:r>
        <w:t>📋 上刊資訊</w:t>
      </w:r>
    </w:p>
    <w:p>
      <w:r>
        <w:t>上刊日期: 2026-07-28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