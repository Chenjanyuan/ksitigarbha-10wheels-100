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62 篇 · 依止定</w:t>
      </w:r>
    </w:p>
    <w:p>
      <w:r>
        <w:t>📱 FB 貼文文字</w:t>
      </w:r>
    </w:p>
    <w:p>
      <w:r>
        <w:t>🌸【地藏十輪經系列 · 第 62 篇 / 全 100 篇】</w:t>
      </w:r>
    </w:p>
    <w:p>
      <w:r>
        <w:t>依止定 🧘 — 一顆會跳的心, 怎麼讓它安靜?</w:t>
      </w:r>
    </w:p>
    <w:p/>
    <w:p>
      <w:r>
        <w:t>親愛的朋友, 早安 🙏</w:t>
      </w:r>
    </w:p>
    <w:p/>
    <w:p>
      <w:r>
        <w:t>昨天我們講「依止戒」 ✨</w:t>
        <w:br/>
        <w:t>今天 — 第 6 條根: 「依止定」 🧘</w:t>
        <w:br/>
        <w:t>我們的心, 像一隻會跳的猴子 🐒 — 怎麼讓它安靜下來?</w:t>
      </w:r>
    </w:p>
    <w:p/>
    <w:p>
      <w:r>
        <w:t>───────────</w:t>
      </w:r>
    </w:p>
    <w:p>
      <w:r>
        <w:t>📖 經文原文:</w:t>
      </w:r>
    </w:p>
    <w:p>
      <w:r>
        <w:t>「常樂寂靜, 思求法義, 歡悅無倦。」</w:t>
        <w:br/>
        <w:t>「常樂勤修等持靜慮。」</w:t>
      </w:r>
    </w:p>
    <w:p/>
    <w:p>
      <w:r>
        <w:t>✨ 「定」(ㄉㄧㄥˋ) = 禪定, 心安靜不亂跳 🧘</w:t>
        <w:br/>
        <w:t>✨ 「等持靜慮」(ㄉㄥˇ ㄔˊ ㄐㄧㄥˋ ㄌㄩˋ) = 平等持心, 安靜思考</w:t>
        <w:br/>
        <w:t>✨ 「歡悅無倦」= 越定心情越好, 不會累 ⭐</w:t>
      </w:r>
    </w:p>
    <w:p>
      <w:r>
        <w:t>───────────</w:t>
      </w:r>
    </w:p>
    <w:p>
      <w:r>
        <w:t>阿芬的小孩有過動症 🌀</w:t>
        <w:br/>
        <w:t>醫生說: 「他的腦袋停不下來, 像 100 隻猴子在跳。」</w:t>
        <w:br/>
        <w:br/>
        <w:t>阿芬問: 「能改嗎?」</w:t>
        <w:br/>
        <w:t>醫生說: 「教他『靜下來』, 就可以。」</w:t>
        <w:br/>
        <w:br/>
        <w:t>「靜下來」 — 多麼簡單的三個字。</w:t>
        <w:br/>
        <w:t>但你試過 — 5 分鐘不動腦, 有多難嗎? 😱</w:t>
        <w:br/>
        <w:br/>
        <w:t>我們每天 ——</w:t>
        <w:br/>
        <w:t>想著工作 💼</w:t>
        <w:br/>
        <w:t>想著小孩 👶</w:t>
        <w:br/>
        <w:t>想著錢 💰</w:t>
        <w:br/>
        <w:t>想著八卦 📱</w:t>
        <w:br/>
        <w:t>想著昨天 · 今天 · 明天 · 後天......</w:t>
        <w:br/>
        <w:br/>
        <w:t>一刻不停。</w:t>
        <w:br/>
        <w:t>這, 就叫 「心散亂」 🌪️</w:t>
        <w:br/>
        <w:br/>
        <w:t>───────────</w:t>
        <w:br/>
        <w:br/>
        <w:t>🌟【一個禪修的故事】</w:t>
        <w:br/>
        <w:br/>
        <w:t>中興大學有一位教授, 50 歲焦慮失眠 😢</w:t>
        <w:br/>
        <w:t>看醫生、吃藥、做心理諮商 — 都沒效。</w:t>
        <w:br/>
        <w:br/>
        <w:t>朋友帶他去農禪寺打禪 7 ⛩️</w:t>
        <w:br/>
        <w:t>法師說: 「你只要做一件事 — 數呼吸。」</w:t>
        <w:br/>
        <w:br/>
        <w:t>「吸氣 — 1, 呼氣 — 2, 吸氣 — 3, 呼氣 — 4......」</w:t>
        <w:br/>
        <w:t>「數到 10, 重新從 1 開始。」</w:t>
        <w:br/>
        <w:t>「中間如果忘了, 重新數。」</w:t>
        <w:br/>
        <w:br/>
        <w:t>教授坐了一天 — 沒辦法數到 10!</w:t>
        <w:br/>
        <w:t>數到 3 就想到工作, 數到 5 就想到太太, 數到 7 就想到帳單 📋</w:t>
        <w:br/>
        <w:br/>
        <w:t>但他堅持下去 ——</w:t>
        <w:br/>
        <w:t>第二天, 可以數到 5 了 ⭐</w:t>
        <w:br/>
        <w:t>第三天, 可以數到 8 了 ⭐⭐</w:t>
        <w:br/>
        <w:t>第七天, 可以一口氣數到 100 ⭐⭐⭐</w:t>
        <w:br/>
        <w:br/>
        <w:t>下山時, 他失眠好了, 焦慮也沒了。</w:t>
        <w:br/>
        <w:t>他說:</w:t>
        <w:br/>
        <w:t>「我以前以為心是『我』 ——」</w:t>
        <w:br/>
        <w:t>「現在我才知道, 我可以『管住』心 ✨」</w:t>
        <w:br/>
        <w:br/>
        <w:t>這就是 「定」 🧘</w:t>
        <w:br/>
        <w:br/>
        <w:t>───────────</w:t>
        <w:br/>
        <w:br/>
        <w:t>🧘【為什麼要修定?】</w:t>
        <w:br/>
        <w:br/>
        <w:t>★ 第一: 心定了, 才看得清楚 👀</w:t>
        <w:br/>
        <w:t>水太濁, 看不到底 — 心一亂, 也看不清事情。</w:t>
        <w:br/>
        <w:t>心定下來 — 一切都清楚了 💎</w:t>
        <w:br/>
        <w:br/>
        <w:t>★ 第二: 心定了, 才煩惱少 ☮️</w:t>
        <w:br/>
        <w:t>亂跳的心, 是煩惱工廠 🏭</w:t>
        <w:br/>
        <w:t>定下來的心, 是安樂的家 🏠</w:t>
        <w:br/>
        <w:br/>
        <w:t>★ 第三: 心定了, 才有智慧 💡</w:t>
        <w:br/>
        <w:t>亂的心, 想不出好辦法。</w:t>
        <w:br/>
        <w:t>定的心, 自然有答案 ✨</w:t>
        <w:br/>
        <w:br/>
        <w:t>───────────</w:t>
        <w:br/>
        <w:br/>
        <w:t>📖【依止定 — 3 個簡單方法】</w:t>
        <w:br/>
        <w:br/>
        <w:t>★ 方法一: 數呼吸 🌬️</w:t>
        <w:br/>
        <w:t>每天早晚 10 分鐘, 坐著 ——</w:t>
        <w:br/>
        <w:t>吸氣 1, 呼氣 2, 數到 10 重新開始。</w:t>
        <w:br/>
        <w:t>這是最簡單的禪定法 ⭐</w:t>
        <w:br/>
        <w:br/>
        <w:t>★ 方法二: 念佛號 🙏</w:t>
        <w:br/>
        <w:t>心散亂時, 在心裡念「南無阿彌陀佛」🙏</w:t>
        <w:br/>
        <w:t>念久了, 心會穩穩的。</w:t>
        <w:br/>
        <w:br/>
        <w:t>★ 方法三: 走路專注 🚶</w:t>
        <w:br/>
        <w:t>走路時, 只想著「左腳、右腳、左腳、右腳」。</w:t>
        <w:br/>
        <w:t>不想別的, 只感受腳底接觸地面 — 這也是定 ✨</w:t>
        <w:br/>
        <w:br/>
        <w:t>───────────</w:t>
        <w:br/>
        <w:br/>
        <w:t>🌸【小故事 — 賣油翁的「定」】</w:t>
        <w:br/>
        <w:br/>
        <w:t>宋朝有一位賣油翁, 把油倒進葫蘆口 🫙</w:t>
        <w:br/>
        <w:t>那個葫蘆口 — 只有銅錢中間的方孔大小! 💎</w:t>
        <w:br/>
        <w:t>但他能一滴不漏, 全部倒進去 ⭐</w:t>
        <w:br/>
        <w:br/>
        <w:t>旁邊的少年將軍嘆為觀止:</w:t>
        <w:br/>
        <w:t>「老伯, 你太厲害了!」</w:t>
        <w:br/>
        <w:br/>
        <w:t>賣油翁笑:</w:t>
        <w:br/>
        <w:t>「沒什麼 — 我只是 『心定』 而已。」</w:t>
        <w:br/>
        <w:t>「做久了, 心定了 — 自然不會抖。」</w:t>
        <w:br/>
        <w:br/>
        <w:t>「定」, 不是只有打坐才能練 ——</w:t>
        <w:br/>
        <w:t>你做事專心, 就是定 ✨</w:t>
        <w:br/>
        <w:t>你聽人說話不打斷, 就是定 ✨</w:t>
        <w:br/>
        <w:t>你看著一朵花 5 分鐘不分心, 就是定 ✨</w:t>
        <w:br/>
        <w:br/>
        <w:t>───────────</w:t>
        <w:br/>
        <w:br/>
        <w:t>明天 — 第 7 條根: 「依止慧」, 戒和定都有了, 為什麼還要慧?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「定, 是讓你看清楚『真正的自己』。」</w:t>
        <w:br/>
        <w:br/>
        <w:t>我們每天忙、忙、忙 — 都不認識自己 😢</w:t>
        <w:br/>
        <w:t>不知道自己真正想要什麼。</w:t>
        <w:br/>
        <w:t>不知道自己為什麼煩惱。</w:t>
        <w:br/>
        <w:t>不知道自己為什麼難過。</w:t>
        <w:br/>
        <w:br/>
        <w:t>只有定下來 — 才看得清楚。</w:t>
        <w:br/>
        <w:br/>
        <w:t>今晚, 試試看 ——</w:t>
        <w:br/>
        <w:t>關掉手機 📱</w:t>
        <w:br/>
        <w:t>找一個安靜角落 🕯️</w:t>
        <w:br/>
        <w:t>數呼吸 10 分鐘 ✨</w:t>
        <w:br/>
        <w:t>然後問自己: 「我今天, 過得好嗎?」</w:t>
        <w:br/>
        <w:br/>
        <w:t>你會聽到, 內心真正的聲音 ❤️</w:t>
      </w:r>
    </w:p>
    <w:p/>
    <w:p>
      <w:r>
        <w:t>───────────</w:t>
      </w:r>
    </w:p>
    <w:p>
      <w:r>
        <w:t>💡 明日預告</w:t>
      </w:r>
    </w:p>
    <w:p/>
    <w:p>
      <w:r>
        <w:t>第 63 篇 — 「依止慧」: 戒和定都有了, 為什麼還要慧? 慧, 才是真正讓你解脫的那把鑰匙......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#第62篇 #依止定 #禪定 #數呼吸 #地藏菩薩本願經 #每日佛經 #台灣佛教</w:t>
      </w:r>
    </w:p>
    <w:p/>
    <w:p>
      <w:r>
        <w:t>🎨 12 張圖規劃</w:t>
      </w:r>
    </w:p>
    <w:p>
      <w:r>
        <w:t>01 - 100 隻猴子跳的心 (擬人化, 散亂)</w:t>
      </w:r>
    </w:p>
    <w:p>
      <w:r>
        <w:t>02 - 阿芬小孩過動 (現代家庭場景)</w:t>
      </w:r>
    </w:p>
    <w:p>
      <w:r>
        <w:t>03 - 醫生說要靜下來 (現代診所)</w:t>
      </w:r>
    </w:p>
    <w:p>
      <w:r>
        <w:t>04 - 教授農禪寺打禪 (現代寺院)</w:t>
      </w:r>
    </w:p>
    <w:p>
      <w:r>
        <w:t>05 - 教授數呼吸 7 天 (連環畫)</w:t>
      </w:r>
    </w:p>
    <w:p>
      <w:r>
        <w:t>06 - 教授下山失眠好了 (現代健康)</w:t>
      </w:r>
    </w:p>
    <w:p>
      <w:r>
        <w:t>07 - 修定 3 好處 (清 · 樂 · 慧)</w:t>
      </w:r>
    </w:p>
    <w:p>
      <w:r>
        <w:t>08 - 依止定 3 方法 (呼吸 · 佛號 · 走路)</w:t>
      </w:r>
    </w:p>
    <w:p>
      <w:r>
        <w:t>09 - 宋朝賣油翁倒油 (古代街頭)</w:t>
      </w:r>
    </w:p>
    <w:p>
      <w:r>
        <w:t>10 - 銅錢方孔倒油不漏 (特寫鏡頭)</w:t>
      </w:r>
    </w:p>
    <w:p>
      <w:r>
        <w:t>11 - 啟發反思 (現代人關手機數呼吸)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2026-08-19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